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D9C" w:rsidRDefault="00E36BF2">
      <w:bookmarkStart w:id="0" w:name="_GoBack"/>
      <w:bookmarkEnd w:id="0"/>
      <w:r>
        <w:t>得</w:t>
      </w:r>
      <w:r>
        <w:t>/</w:t>
      </w:r>
      <w:r>
        <w:t>了</w:t>
      </w:r>
      <w:r>
        <w:t>/</w:t>
      </w:r>
      <w:r>
        <w:t>膀胱癌</w:t>
      </w:r>
      <w:r>
        <w:t>/</w:t>
      </w:r>
      <w:r>
        <w:t>能</w:t>
      </w:r>
      <w:r>
        <w:t>/</w:t>
      </w:r>
      <w:r>
        <w:t>活多久</w:t>
      </w:r>
      <w:r>
        <w:t>/</w:t>
      </w:r>
      <w:r>
        <w:t>？</w:t>
      </w:r>
    </w:p>
    <w:p w:rsidR="00B42D9C" w:rsidRDefault="00B42D9C"/>
    <w:p w:rsidR="00B42D9C" w:rsidRDefault="00E36BF2">
      <w:r>
        <w:t>核心</w:t>
      </w:r>
      <w:r>
        <w:t>/</w:t>
      </w:r>
      <w:r>
        <w:t>决定</w:t>
      </w:r>
      <w:r>
        <w:t>/</w:t>
      </w:r>
      <w:r>
        <w:t>因素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肿瘤分期</w:t>
      </w:r>
      <w:r>
        <w:t>/</w:t>
      </w:r>
      <w:r>
        <w:t>（</w:t>
      </w:r>
      <w:r w:rsidR="00E22322">
        <w:t>/TNM</w:t>
      </w:r>
      <w:r>
        <w:t>分期</w:t>
      </w:r>
      <w:r>
        <w:t>/</w:t>
      </w:r>
      <w:r>
        <w:t>）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指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的</w:t>
      </w:r>
      <w:r>
        <w:t>/</w:t>
      </w:r>
      <w:r>
        <w:t>深度</w:t>
      </w:r>
      <w:r>
        <w:t>/</w:t>
      </w:r>
      <w:r>
        <w:t>。</w:t>
      </w:r>
    </w:p>
    <w:p w:rsidR="00B42D9C" w:rsidRDefault="00E36BF2">
      <w:r>
        <w:t>非肌层浸润性膀胱癌</w:t>
      </w:r>
      <w:r>
        <w:t>/</w:t>
      </w:r>
      <w:r>
        <w:t>（</w:t>
      </w:r>
      <w:r>
        <w:t>/NMIBC/</w:t>
      </w:r>
      <w:r>
        <w:t>，</w:t>
      </w:r>
      <w:r>
        <w:t>/</w:t>
      </w:r>
      <w:r>
        <w:t>占约</w:t>
      </w:r>
      <w:r>
        <w:t>/75%/</w:t>
      </w:r>
      <w:r>
        <w:t>）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局限于</w:t>
      </w:r>
      <w:r>
        <w:t>/</w:t>
      </w:r>
      <w:r>
        <w:t>膀胱黏膜</w:t>
      </w:r>
      <w:r>
        <w:t>/</w:t>
      </w:r>
      <w:r>
        <w:t>层</w:t>
      </w:r>
      <w:r>
        <w:t>/</w:t>
      </w:r>
      <w:r>
        <w:t>或</w:t>
      </w:r>
      <w:r>
        <w:t>/</w:t>
      </w:r>
      <w:r>
        <w:t>黏膜</w:t>
      </w:r>
      <w:r>
        <w:t>/</w:t>
      </w:r>
      <w:r>
        <w:t>下层</w:t>
      </w:r>
      <w:r>
        <w:t>/</w:t>
      </w:r>
      <w:r>
        <w:t>，</w:t>
      </w:r>
      <w:r>
        <w:t>/</w:t>
      </w:r>
      <w:r>
        <w:t>未</w:t>
      </w:r>
      <w:r>
        <w:t>/</w:t>
      </w:r>
      <w:r>
        <w:t>侵犯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</w:p>
    <w:p w:rsidR="00B42D9C" w:rsidRDefault="00E36BF2">
      <w:r>
        <w:t>预后</w:t>
      </w:r>
      <w:r>
        <w:t>/</w:t>
      </w:r>
      <w:r>
        <w:t>：</w:t>
      </w:r>
      <w:r>
        <w:t>/</w:t>
      </w:r>
      <w:r>
        <w:t>非常</w:t>
      </w:r>
      <w:r>
        <w:t>/</w:t>
      </w:r>
      <w:r>
        <w:t>好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加上</w:t>
      </w:r>
      <w:r>
        <w:t>/</w:t>
      </w:r>
      <w:r>
        <w:t>术后膀胱灌注治疗</w:t>
      </w:r>
      <w:r>
        <w:t>/</w:t>
      </w:r>
      <w:r>
        <w:t>，</w:t>
      </w:r>
      <w:r>
        <w:t>/</w:t>
      </w:r>
      <w:r>
        <w:t>多数</w:t>
      </w:r>
      <w:r>
        <w:t>/</w:t>
      </w:r>
      <w:r>
        <w:t>患者</w:t>
      </w:r>
      <w:r>
        <w:t>/</w:t>
      </w:r>
      <w:r>
        <w:t>可以</w:t>
      </w:r>
      <w:r>
        <w:t>/</w:t>
      </w:r>
      <w:r>
        <w:t>长期</w:t>
      </w:r>
      <w:r>
        <w:t>/</w:t>
      </w:r>
      <w:r>
        <w:t>存活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超过</w:t>
      </w:r>
      <w:r>
        <w:t>/90%/</w:t>
      </w:r>
      <w:r>
        <w:t>。</w:t>
      </w:r>
      <w:r>
        <w:t>/</w:t>
      </w:r>
      <w:r>
        <w:t>但</w:t>
      </w:r>
      <w:r>
        <w:t>/</w:t>
      </w:r>
      <w:r>
        <w:t>主要</w:t>
      </w:r>
      <w:r>
        <w:t>/</w:t>
      </w:r>
      <w:r>
        <w:t>风险</w:t>
      </w:r>
      <w:r>
        <w:t>/</w:t>
      </w:r>
      <w:r>
        <w:t>是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终身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。</w:t>
      </w:r>
    </w:p>
    <w:p w:rsidR="00B42D9C" w:rsidRDefault="00E36BF2"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已经</w:t>
      </w:r>
      <w:r>
        <w:t>/</w:t>
      </w:r>
      <w:r>
        <w:t>侵犯</w:t>
      </w:r>
      <w:r>
        <w:t>/</w:t>
      </w:r>
      <w:r>
        <w:t>膀胱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</w:p>
    <w:p w:rsidR="00B42D9C" w:rsidRDefault="00E36BF2">
      <w:r>
        <w:t>预后</w:t>
      </w:r>
      <w:r>
        <w:t>/</w:t>
      </w:r>
      <w:r>
        <w:t>：</w:t>
      </w:r>
      <w:r>
        <w:t>/</w:t>
      </w:r>
      <w:r>
        <w:t>更具</w:t>
      </w:r>
      <w:r>
        <w:t>/</w:t>
      </w:r>
      <w:r>
        <w:t>挑战性</w:t>
      </w:r>
      <w:r>
        <w:t>/</w:t>
      </w:r>
      <w:r>
        <w:t>。</w:t>
      </w:r>
      <w:r>
        <w:t>/</w:t>
      </w:r>
      <w:r>
        <w:t>需要</w:t>
      </w:r>
      <w:r>
        <w:t>/</w:t>
      </w:r>
      <w:r>
        <w:t>积极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如</w:t>
      </w:r>
      <w:r>
        <w:t>/</w:t>
      </w:r>
      <w:r>
        <w:t>根治性膀胱切除术</w:t>
      </w:r>
      <w:r>
        <w:t>/</w:t>
      </w:r>
      <w:r>
        <w:t>（</w:t>
      </w:r>
      <w:r>
        <w:t>/</w:t>
      </w:r>
      <w:r>
        <w:t>切除</w:t>
      </w:r>
      <w:r>
        <w:t>/</w:t>
      </w:r>
      <w:r>
        <w:t>整个</w:t>
      </w:r>
      <w:r>
        <w:t>/</w:t>
      </w:r>
      <w:r>
        <w:t>膀胱</w:t>
      </w:r>
      <w:r>
        <w:t>/</w:t>
      </w:r>
      <w:r>
        <w:t>）</w:t>
      </w:r>
      <w:r>
        <w:t>/</w:t>
      </w:r>
      <w:r>
        <w:t>或</w:t>
      </w:r>
      <w:r>
        <w:t>/</w:t>
      </w:r>
      <w:r>
        <w:t>综合</w:t>
      </w:r>
      <w:r>
        <w:t>/</w:t>
      </w:r>
      <w:r>
        <w:t>放化疗</w:t>
      </w:r>
      <w:r>
        <w:t>/</w:t>
      </w:r>
      <w:r>
        <w:t>。</w:t>
      </w:r>
      <w:r>
        <w:t>/5</w:t>
      </w:r>
      <w:r>
        <w:t>年生存率</w:t>
      </w:r>
      <w:r>
        <w:t>/</w:t>
      </w:r>
      <w:r>
        <w:t>根据</w:t>
      </w:r>
      <w:r>
        <w:t>/</w:t>
      </w:r>
      <w:r>
        <w:t>是否</w:t>
      </w:r>
      <w:r>
        <w:t>/</w:t>
      </w:r>
      <w:r>
        <w:t>发生</w:t>
      </w:r>
      <w:r>
        <w:t>/</w:t>
      </w:r>
      <w:r>
        <w:t>远处转移</w:t>
      </w:r>
      <w:r>
        <w:t>/</w:t>
      </w:r>
      <w:r>
        <w:t>而</w:t>
      </w:r>
      <w:r>
        <w:t>/</w:t>
      </w:r>
      <w:r>
        <w:t>有</w:t>
      </w:r>
      <w:r>
        <w:t>/</w:t>
      </w:r>
      <w:r>
        <w:t>很大</w:t>
      </w:r>
      <w:r>
        <w:t>/</w:t>
      </w:r>
      <w:r>
        <w:t>差异</w:t>
      </w:r>
      <w:r>
        <w:t>/</w:t>
      </w:r>
      <w:r>
        <w:t>，</w:t>
      </w:r>
      <w:r>
        <w:t>/</w:t>
      </w:r>
      <w:r>
        <w:t>大约</w:t>
      </w:r>
      <w:r>
        <w:t>/</w:t>
      </w:r>
      <w:r>
        <w:t>在</w:t>
      </w:r>
      <w:r>
        <w:t>/4</w:t>
      </w:r>
      <w:r w:rsidR="00E22322">
        <w:t>0%-</w:t>
      </w:r>
      <w:r>
        <w:t>60%/</w:t>
      </w:r>
      <w:r>
        <w:t>左右</w:t>
      </w:r>
      <w:r>
        <w:t>/</w:t>
      </w:r>
      <w:r>
        <w:t>（</w:t>
      </w:r>
      <w:r>
        <w:t>/</w:t>
      </w:r>
      <w:r>
        <w:t>局限性</w:t>
      </w:r>
      <w:r>
        <w:t>/</w:t>
      </w:r>
      <w:r>
        <w:t>疾病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转移性膀胱癌</w:t>
      </w:r>
      <w:r>
        <w:t>/</w:t>
      </w:r>
      <w:r>
        <w:t>：</w:t>
      </w:r>
      <w:r>
        <w:t>/</w:t>
      </w:r>
      <w:r>
        <w:t>癌症</w:t>
      </w:r>
      <w:r>
        <w:t>/</w:t>
      </w:r>
      <w:r>
        <w:t>已</w:t>
      </w:r>
      <w:r>
        <w:t>/</w:t>
      </w:r>
      <w:r>
        <w:t>扩散</w:t>
      </w:r>
      <w:r>
        <w:t>/</w:t>
      </w:r>
      <w:r>
        <w:t>到</w:t>
      </w:r>
      <w:r>
        <w:t>/</w:t>
      </w:r>
      <w:r>
        <w:t>膀胱</w:t>
      </w:r>
      <w:r>
        <w:t>/</w:t>
      </w:r>
      <w:r>
        <w:t>以外</w:t>
      </w:r>
      <w:r>
        <w:t>/</w:t>
      </w:r>
      <w:r>
        <w:t>的</w:t>
      </w:r>
      <w:r>
        <w:t>/</w:t>
      </w:r>
      <w:r>
        <w:t>淋巴结</w:t>
      </w:r>
      <w:r>
        <w:t>/</w:t>
      </w:r>
      <w:r>
        <w:t>或</w:t>
      </w:r>
      <w:r>
        <w:t>/</w:t>
      </w:r>
      <w:r>
        <w:t>远处</w:t>
      </w:r>
      <w:r>
        <w:t>/</w:t>
      </w:r>
      <w:r>
        <w:t>器官</w:t>
      </w:r>
      <w:r>
        <w:t>/</w:t>
      </w:r>
      <w:r>
        <w:t>（</w:t>
      </w:r>
      <w:r>
        <w:t>/</w:t>
      </w:r>
      <w:r>
        <w:t>如肺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、</w:t>
      </w:r>
      <w:r>
        <w:t>/</w:t>
      </w:r>
      <w:r>
        <w:t>骨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预后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是</w:t>
      </w:r>
      <w:r>
        <w:t>/</w:t>
      </w:r>
      <w:r>
        <w:t>控制</w:t>
      </w:r>
      <w:r>
        <w:t>/</w:t>
      </w:r>
      <w:r>
        <w:t>病情</w:t>
      </w:r>
      <w:r>
        <w:t>/</w:t>
      </w:r>
      <w:r>
        <w:t>、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  <w:r>
        <w:t>/</w:t>
      </w:r>
      <w:r>
        <w:t>随着</w:t>
      </w:r>
      <w:r>
        <w:t>/</w:t>
      </w:r>
      <w:r>
        <w:t>新型</w:t>
      </w:r>
      <w:r>
        <w:t>/</w:t>
      </w:r>
      <w:r>
        <w:t>疗法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生存期</w:t>
      </w:r>
      <w:r>
        <w:t>/</w:t>
      </w:r>
      <w:r>
        <w:t>已</w:t>
      </w:r>
      <w:r>
        <w:t>/</w:t>
      </w:r>
      <w:r>
        <w:t>显著</w:t>
      </w:r>
      <w:r>
        <w:t>/</w:t>
      </w:r>
      <w:r>
        <w:t>延长</w:t>
      </w:r>
      <w:r>
        <w:t>/</w:t>
      </w:r>
      <w:r>
        <w:t>。</w:t>
      </w:r>
      <w:r>
        <w:t>/</w:t>
      </w:r>
      <w:r>
        <w:t>中位生存期</w:t>
      </w:r>
      <w:r>
        <w:t>/</w:t>
      </w:r>
      <w:r>
        <w:t>（</w:t>
      </w:r>
      <w:r>
        <w:t>/</w:t>
      </w:r>
      <w:r>
        <w:t>一半</w:t>
      </w:r>
      <w:r>
        <w:t>/</w:t>
      </w:r>
      <w:r>
        <w:t>患者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时间</w:t>
      </w:r>
      <w:r>
        <w:t>/</w:t>
      </w:r>
      <w:r>
        <w:t>）</w:t>
      </w:r>
      <w:r>
        <w:t>/</w:t>
      </w:r>
      <w:r>
        <w:t>从</w:t>
      </w:r>
      <w:r>
        <w:t>/</w:t>
      </w:r>
      <w:r>
        <w:t>过去</w:t>
      </w:r>
      <w:r>
        <w:t>/</w:t>
      </w:r>
      <w:r>
        <w:t>的</w:t>
      </w:r>
      <w:r>
        <w:t>/</w:t>
      </w:r>
      <w:r>
        <w:t>不到</w:t>
      </w:r>
      <w:r w:rsidR="00417A9B">
        <w:t>/1</w:t>
      </w:r>
      <w:r>
        <w:t>年</w:t>
      </w:r>
      <w:r>
        <w:t>/</w:t>
      </w:r>
      <w:r>
        <w:t>，</w:t>
      </w:r>
      <w:r>
        <w:t>/</w:t>
      </w:r>
      <w:r>
        <w:t>现在</w:t>
      </w:r>
      <w:r>
        <w:t>/</w:t>
      </w:r>
      <w:r>
        <w:t>通过</w:t>
      </w:r>
      <w:r>
        <w:t>/</w:t>
      </w:r>
      <w:r>
        <w:t>免疫治疗</w:t>
      </w:r>
      <w:r>
        <w:t>/</w:t>
      </w:r>
      <w:r>
        <w:t>、</w:t>
      </w:r>
      <w:r>
        <w:t>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等</w:t>
      </w:r>
      <w:r>
        <w:t>/</w:t>
      </w:r>
      <w:r>
        <w:t>可延长</w:t>
      </w:r>
      <w:r>
        <w:t>/</w:t>
      </w:r>
      <w:r>
        <w:t>至</w:t>
      </w:r>
      <w:r w:rsidR="00963496">
        <w:t>/2</w:t>
      </w:r>
      <w:r>
        <w:t>年</w:t>
      </w:r>
      <w:r>
        <w:t>/</w:t>
      </w:r>
      <w:r>
        <w:t>甚至</w:t>
      </w:r>
      <w:r>
        <w:t>/</w:t>
      </w:r>
      <w:r>
        <w:t>更久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对</w:t>
      </w:r>
      <w:r>
        <w:t>/</w:t>
      </w:r>
      <w:r>
        <w:t>治疗</w:t>
      </w:r>
      <w:r>
        <w:t>/</w:t>
      </w:r>
      <w:r>
        <w:t>反应</w:t>
      </w:r>
      <w:r>
        <w:t>/</w:t>
      </w:r>
      <w:r>
        <w:t>好</w:t>
      </w:r>
      <w:r w:rsidR="00963496">
        <w:t>/</w:t>
      </w:r>
      <w:r>
        <w:t>能</w:t>
      </w:r>
      <w:r>
        <w:t>/</w:t>
      </w:r>
      <w:r>
        <w:t>存活</w:t>
      </w:r>
      <w:r>
        <w:t>/</w:t>
      </w:r>
      <w:r>
        <w:t>更</w:t>
      </w:r>
      <w:r>
        <w:t>/</w:t>
      </w:r>
      <w:r>
        <w:t>长时间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肿瘤</w:t>
      </w:r>
      <w:r>
        <w:t>/</w:t>
      </w:r>
      <w:r>
        <w:t>分级</w:t>
      </w:r>
      <w:r>
        <w:t>/</w:t>
      </w:r>
      <w:r>
        <w:t>：</w:t>
      </w:r>
    </w:p>
    <w:p w:rsidR="00B42D9C" w:rsidRDefault="00E36BF2">
      <w:r>
        <w:t>低级别</w:t>
      </w:r>
      <w:r>
        <w:t>/</w:t>
      </w:r>
      <w:r>
        <w:t>肿瘤</w:t>
      </w:r>
      <w:r>
        <w:t>/</w:t>
      </w:r>
      <w:r>
        <w:t>：</w:t>
      </w:r>
      <w:r>
        <w:t>/</w:t>
      </w:r>
      <w:r>
        <w:t>生长</w:t>
      </w:r>
      <w:r>
        <w:t>/</w:t>
      </w:r>
      <w:r>
        <w:t>缓慢</w:t>
      </w:r>
      <w:r>
        <w:t>/</w:t>
      </w:r>
      <w:r>
        <w:t>，</w:t>
      </w:r>
      <w:r>
        <w:t>/</w:t>
      </w:r>
      <w:r>
        <w:t>侵袭性</w:t>
      </w:r>
      <w:r>
        <w:t>/</w:t>
      </w:r>
      <w:r>
        <w:t>低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好</w:t>
      </w:r>
      <w:r>
        <w:t>/</w:t>
      </w:r>
      <w:r>
        <w:t>。</w:t>
      </w:r>
    </w:p>
    <w:p w:rsidR="00B42D9C" w:rsidRDefault="00E36BF2">
      <w:r>
        <w:t>高级别</w:t>
      </w:r>
      <w:r>
        <w:t>/</w:t>
      </w:r>
      <w:r>
        <w:t>肿瘤</w:t>
      </w:r>
      <w:r>
        <w:t>/</w:t>
      </w:r>
      <w:r>
        <w:t>：</w:t>
      </w:r>
      <w:r>
        <w:t>/</w:t>
      </w:r>
      <w:r>
        <w:t>生长</w:t>
      </w:r>
      <w:r>
        <w:t>/</w:t>
      </w:r>
      <w:r>
        <w:t>快</w:t>
      </w:r>
      <w:r>
        <w:t>/</w:t>
      </w:r>
      <w:r>
        <w:t>，</w:t>
      </w:r>
      <w:r>
        <w:t>/</w:t>
      </w:r>
      <w:r>
        <w:t>侵袭性</w:t>
      </w:r>
      <w:r>
        <w:t>/</w:t>
      </w:r>
      <w:r>
        <w:t>强</w:t>
      </w:r>
      <w:r>
        <w:t>/</w:t>
      </w:r>
      <w:r>
        <w:t>，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进展</w:t>
      </w:r>
      <w:r>
        <w:t>/</w:t>
      </w:r>
      <w:r>
        <w:t>和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较差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病理</w:t>
      </w:r>
      <w:r>
        <w:t>/</w:t>
      </w:r>
      <w:r>
        <w:t>类型</w:t>
      </w:r>
      <w:r>
        <w:t>/</w:t>
      </w:r>
      <w:r>
        <w:t>：</w:t>
      </w:r>
    </w:p>
    <w:p w:rsidR="00B42D9C" w:rsidRDefault="00E36BF2"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尿路上皮癌</w:t>
      </w:r>
      <w:r>
        <w:t>/</w:t>
      </w:r>
      <w:r>
        <w:t>（</w:t>
      </w:r>
      <w:r>
        <w:t>/</w:t>
      </w:r>
      <w:r>
        <w:t>移行</w:t>
      </w:r>
      <w:r>
        <w:t>/</w:t>
      </w:r>
      <w:r>
        <w:t>细胞</w:t>
      </w:r>
      <w:r>
        <w:t>/</w:t>
      </w:r>
      <w:r>
        <w:t>癌</w:t>
      </w:r>
      <w:r>
        <w:t>/</w:t>
      </w:r>
      <w:r>
        <w:t>）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好</w:t>
      </w:r>
      <w:r>
        <w:t>/</w:t>
      </w:r>
      <w:r>
        <w:t>。</w:t>
      </w:r>
      <w:r>
        <w:t>/</w:t>
      </w:r>
      <w:r>
        <w:t>其他</w:t>
      </w:r>
      <w:r>
        <w:t>/</w:t>
      </w:r>
      <w:r>
        <w:t>类型</w:t>
      </w:r>
      <w:r>
        <w:t>/</w:t>
      </w:r>
      <w:r>
        <w:t>如</w:t>
      </w:r>
      <w:r>
        <w:t>/</w:t>
      </w:r>
      <w:r>
        <w:t>鳞癌</w:t>
      </w:r>
      <w:r>
        <w:t>/</w:t>
      </w:r>
      <w:r>
        <w:t>、</w:t>
      </w:r>
      <w:r>
        <w:t>/</w:t>
      </w:r>
      <w:r>
        <w:t>腺癌</w:t>
      </w:r>
      <w:r>
        <w:t>/</w:t>
      </w:r>
      <w:r>
        <w:t>或</w:t>
      </w:r>
      <w:r>
        <w:t>/</w:t>
      </w:r>
      <w:r>
        <w:t>小细胞癌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更具</w:t>
      </w:r>
      <w:r>
        <w:t>/</w:t>
      </w:r>
      <w:r>
        <w:t>侵袭性</w:t>
      </w:r>
      <w:r>
        <w:t>/</w:t>
      </w:r>
      <w:r>
        <w:t>。</w:t>
      </w:r>
    </w:p>
    <w:p w:rsidR="00B42D9C" w:rsidRDefault="00B42D9C"/>
    <w:p w:rsidR="00B42D9C" w:rsidRDefault="00E36BF2">
      <w:r>
        <w:lastRenderedPageBreak/>
        <w:t>其他</w:t>
      </w:r>
      <w:r>
        <w:t>/</w:t>
      </w:r>
      <w:r>
        <w:t>重要</w:t>
      </w:r>
      <w:r>
        <w:t>/</w:t>
      </w:r>
      <w:r>
        <w:t>因素</w:t>
      </w:r>
      <w:r>
        <w:t>/</w:t>
      </w:r>
      <w:r>
        <w:t>：</w:t>
      </w:r>
    </w:p>
    <w:p w:rsidR="00B42D9C" w:rsidRDefault="00B42D9C"/>
    <w:p w:rsidR="00B42D9C" w:rsidRDefault="00E36BF2">
      <w:r>
        <w:t>患者</w:t>
      </w:r>
      <w:r>
        <w:t>/</w:t>
      </w:r>
      <w:r>
        <w:t>年龄</w:t>
      </w:r>
      <w:r>
        <w:t>/</w:t>
      </w:r>
      <w:r>
        <w:t>和</w:t>
      </w:r>
      <w:r>
        <w:t>/</w:t>
      </w:r>
      <w:r>
        <w:t>整体健康</w:t>
      </w:r>
      <w:r>
        <w:t>/</w:t>
      </w:r>
      <w:r>
        <w:t>状况</w:t>
      </w:r>
      <w:r>
        <w:t>/</w:t>
      </w:r>
      <w:r>
        <w:t>：</w:t>
      </w:r>
      <w:r>
        <w:t>/</w:t>
      </w:r>
      <w:r>
        <w:t>身体状况</w:t>
      </w:r>
      <w:r>
        <w:t>/</w:t>
      </w:r>
      <w:r>
        <w:t>好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更能</w:t>
      </w:r>
      <w:r>
        <w:t>/</w:t>
      </w:r>
      <w:r>
        <w:t>耐受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放化疗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通常</w:t>
      </w:r>
      <w:r>
        <w:t>/</w:t>
      </w:r>
      <w:r>
        <w:t>更好</w:t>
      </w:r>
      <w:r>
        <w:t>/</w:t>
      </w:r>
      <w:r>
        <w:t>。</w:t>
      </w:r>
    </w:p>
    <w:p w:rsidR="00B42D9C" w:rsidRDefault="00E36BF2">
      <w:r>
        <w:t>对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反应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是否</w:t>
      </w:r>
      <w:r>
        <w:t>/</w:t>
      </w:r>
      <w:r>
        <w:t>彻底</w:t>
      </w:r>
      <w:r>
        <w:t>/</w:t>
      </w:r>
      <w:r>
        <w:t>，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是否</w:t>
      </w:r>
      <w:r>
        <w:t>/</w:t>
      </w:r>
      <w:r>
        <w:t>有效</w:t>
      </w:r>
      <w:r>
        <w:t>/</w:t>
      </w:r>
      <w:r>
        <w:t>。</w:t>
      </w:r>
    </w:p>
    <w:p w:rsidR="00B42D9C" w:rsidRDefault="00E36BF2">
      <w:r>
        <w:t>是否</w:t>
      </w:r>
      <w:r>
        <w:t>/</w:t>
      </w:r>
      <w:r>
        <w:t>按时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 w:rsidR="00D13649">
        <w:t>/</w:t>
      </w:r>
      <w:r w:rsidR="00D13649">
        <w:t>非肌</w:t>
      </w:r>
      <w:r w:rsidR="00D13649">
        <w:rPr>
          <w:rFonts w:ascii="宋体" w:eastAsia="宋体" w:hAnsi="宋体" w:cs="宋体" w:hint="eastAsia"/>
        </w:rPr>
        <w:t>层</w:t>
      </w:r>
      <w:r w:rsidR="00D13649">
        <w:rPr>
          <w:rFonts w:ascii="MS Gothic" w:eastAsia="MS Gothic" w:hAnsi="MS Gothic" w:cs="MS Gothic" w:hint="eastAsia"/>
        </w:rPr>
        <w:t>浸</w:t>
      </w:r>
      <w:r w:rsidR="00D13649">
        <w:rPr>
          <w:rFonts w:ascii="宋体" w:eastAsia="宋体" w:hAnsi="宋体" w:cs="宋体" w:hint="eastAsia"/>
        </w:rPr>
        <w:t>润</w:t>
      </w:r>
      <w:r w:rsidR="00D13649">
        <w:rPr>
          <w:rFonts w:ascii="MS Gothic" w:eastAsia="MS Gothic" w:hAnsi="MS Gothic" w:cs="MS Gothic" w:hint="eastAsia"/>
        </w:rPr>
        <w:t>型</w:t>
      </w:r>
      <w:r>
        <w:t>/</w:t>
      </w:r>
      <w:r>
        <w:t>）</w:t>
      </w:r>
      <w:r>
        <w:t>/</w:t>
      </w:r>
      <w:r>
        <w:t>复发率</w:t>
      </w:r>
      <w:r>
        <w:t>/</w:t>
      </w:r>
      <w:r>
        <w:t>高</w:t>
      </w:r>
      <w:r>
        <w:t>/</w:t>
      </w:r>
      <w:r>
        <w:t>，</w:t>
      </w:r>
      <w:r>
        <w:t>/</w:t>
      </w:r>
      <w:r>
        <w:t>严格</w:t>
      </w:r>
      <w:r>
        <w:t>/</w:t>
      </w:r>
      <w:r>
        <w:t>的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影像学检查</w:t>
      </w:r>
      <w:r>
        <w:t>/</w:t>
      </w:r>
      <w:r>
        <w:t>）</w:t>
      </w:r>
      <w:r>
        <w:t>/</w:t>
      </w:r>
      <w:r>
        <w:t>至关重要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并</w:t>
      </w:r>
      <w:r>
        <w:t>/</w:t>
      </w:r>
      <w:r>
        <w:t>处理</w:t>
      </w:r>
      <w:r>
        <w:t>/</w:t>
      </w:r>
      <w:r>
        <w:t>复发</w:t>
      </w:r>
      <w:r>
        <w:t>/</w:t>
      </w:r>
      <w:r>
        <w:t>。</w:t>
      </w:r>
    </w:p>
    <w:p w:rsidR="00B42D9C" w:rsidRDefault="00B42D9C"/>
    <w:p w:rsidR="00D13649" w:rsidRPr="00D13649" w:rsidRDefault="00E36BF2">
      <w:pPr>
        <w:rPr>
          <w:rFonts w:eastAsia="宋体"/>
          <w:lang w:eastAsia="zh-CN"/>
        </w:rPr>
      </w:pPr>
      <w:r>
        <w:t>总结</w:t>
      </w:r>
      <w:r>
        <w:t>/</w:t>
      </w:r>
      <w:r>
        <w:t>与</w:t>
      </w:r>
      <w:r>
        <w:t>/</w:t>
      </w:r>
      <w:r>
        <w:t>重要</w:t>
      </w:r>
      <w:r>
        <w:t>/</w:t>
      </w:r>
      <w:r>
        <w:t>建议</w:t>
      </w:r>
      <w:r>
        <w:t>/</w:t>
      </w:r>
      <w:r>
        <w:t>：</w:t>
      </w:r>
    </w:p>
    <w:p w:rsidR="00B42D9C" w:rsidRDefault="00B42D9C"/>
    <w:p w:rsidR="00B42D9C" w:rsidRDefault="00E36BF2">
      <w:r>
        <w:t>请</w:t>
      </w:r>
      <w:r>
        <w:t>/</w:t>
      </w:r>
      <w:r>
        <w:t>不要</w:t>
      </w:r>
      <w:r>
        <w:t>/</w:t>
      </w:r>
      <w:r>
        <w:t>被</w:t>
      </w:r>
      <w:r>
        <w:t>/“/</w:t>
      </w:r>
      <w:r>
        <w:t>癌症</w:t>
      </w:r>
      <w:r>
        <w:t>/”/</w:t>
      </w:r>
      <w:r>
        <w:t>这个</w:t>
      </w:r>
      <w:r>
        <w:t>/</w:t>
      </w:r>
      <w:r>
        <w:t>词</w:t>
      </w:r>
      <w:r>
        <w:t>/</w:t>
      </w:r>
      <w:r>
        <w:t>吓倒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是</w:t>
      </w:r>
      <w:r>
        <w:t>/</w:t>
      </w:r>
      <w:r>
        <w:t>一种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好</w:t>
      </w:r>
      <w:r>
        <w:t>/</w:t>
      </w:r>
      <w:r>
        <w:t>的</w:t>
      </w:r>
      <w:r>
        <w:t>/</w:t>
      </w:r>
      <w:r>
        <w:t>恶性肿瘤</w:t>
      </w:r>
      <w:r>
        <w:t>/</w:t>
      </w:r>
      <w:r>
        <w:t>。</w:t>
      </w:r>
    </w:p>
    <w:p w:rsidR="00B42D9C" w:rsidRDefault="00B42D9C"/>
    <w:p w:rsidR="00B42D9C" w:rsidRDefault="00E36BF2">
      <w:r>
        <w:t>1/./</w:t>
      </w:r>
      <w:r>
        <w:t>立即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深入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明确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具体</w:t>
      </w:r>
      <w:r>
        <w:t>/</w:t>
      </w:r>
      <w:r>
        <w:t>分期</w:t>
      </w:r>
      <w:r>
        <w:t>/</w:t>
      </w:r>
      <w:r>
        <w:t>（</w:t>
      </w:r>
      <w:r>
        <w:t>/TNM/</w:t>
      </w:r>
      <w:r>
        <w:t>）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病理</w:t>
      </w:r>
      <w:r>
        <w:t>/</w:t>
      </w:r>
      <w:r>
        <w:t>类型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所有</w:t>
      </w:r>
      <w:r>
        <w:t>/</w:t>
      </w:r>
      <w:r>
        <w:t>讨论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。</w:t>
      </w:r>
    </w:p>
    <w:p w:rsidR="00B42D9C" w:rsidRDefault="00E36BF2">
      <w:r>
        <w:t>2/./</w:t>
      </w:r>
      <w:r>
        <w:t>接受</w:t>
      </w:r>
      <w:r>
        <w:t>/</w:t>
      </w:r>
      <w:r>
        <w:t>规范化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严格</w:t>
      </w:r>
      <w:r>
        <w:t>/</w:t>
      </w:r>
      <w:r>
        <w:t>按照</w:t>
      </w:r>
      <w:r>
        <w:t>/</w:t>
      </w:r>
      <w:r>
        <w:t>指南</w:t>
      </w:r>
      <w:r>
        <w:t>/</w:t>
      </w:r>
      <w:r>
        <w:t>和</w:t>
      </w:r>
      <w:r>
        <w:t>/</w:t>
      </w:r>
      <w:r>
        <w:t>医生</w:t>
      </w:r>
      <w:r>
        <w:t>/</w:t>
      </w:r>
      <w:r>
        <w:t>建议</w:t>
      </w:r>
      <w:r>
        <w:t>/</w:t>
      </w:r>
      <w:r>
        <w:t>进行</w:t>
      </w:r>
      <w:r>
        <w:t>/</w:t>
      </w:r>
      <w:r>
        <w:t>首次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灌注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直接</w:t>
      </w:r>
      <w:r>
        <w:t>/</w:t>
      </w:r>
      <w:r>
        <w:t>决定</w:t>
      </w:r>
      <w:r>
        <w:t>/</w:t>
      </w:r>
      <w:r>
        <w:t>了</w:t>
      </w:r>
      <w:r>
        <w:t>/</w:t>
      </w:r>
      <w:r>
        <w:t>预后</w:t>
      </w:r>
      <w:r>
        <w:t>/</w:t>
      </w:r>
      <w:r>
        <w:t>。</w:t>
      </w:r>
    </w:p>
    <w:p w:rsidR="00B42D9C" w:rsidRDefault="00E36BF2">
      <w:r>
        <w:t>3/./</w:t>
      </w:r>
      <w:r>
        <w:t>坚持</w:t>
      </w:r>
      <w:r>
        <w:t>/</w:t>
      </w:r>
      <w:r>
        <w:t>终身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防止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，</w:t>
      </w:r>
      <w:r>
        <w:t>/</w:t>
      </w:r>
      <w:r>
        <w:t>绝不能</w:t>
      </w:r>
      <w:r>
        <w:t>/</w:t>
      </w:r>
      <w:r>
        <w:t>掉以轻心</w:t>
      </w:r>
      <w:r>
        <w:t>/</w:t>
      </w:r>
      <w:r>
        <w:t>。</w:t>
      </w:r>
    </w:p>
    <w:p w:rsidR="00B42D9C" w:rsidRDefault="00E36BF2">
      <w:r>
        <w:t>4/./</w:t>
      </w:r>
      <w:r>
        <w:t>保持</w:t>
      </w:r>
      <w:r>
        <w:t>/</w:t>
      </w:r>
      <w:r>
        <w:t>健康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戒烟</w:t>
      </w:r>
      <w:r>
        <w:t>/</w:t>
      </w:r>
      <w:r>
        <w:t>（</w:t>
      </w:r>
      <w:r>
        <w:t>/</w:t>
      </w:r>
      <w:r>
        <w:t>吸烟</w:t>
      </w:r>
      <w:r>
        <w:t>/</w:t>
      </w:r>
      <w:r>
        <w:t>是</w:t>
      </w:r>
      <w:r>
        <w:t>/</w:t>
      </w:r>
      <w:r>
        <w:t>首要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均衡饮食</w:t>
      </w:r>
      <w:r>
        <w:t>/</w:t>
      </w:r>
      <w:r>
        <w:t>、</w:t>
      </w:r>
      <w:r>
        <w:t>/</w:t>
      </w:r>
      <w:r>
        <w:t>适度</w:t>
      </w:r>
      <w:r>
        <w:t>/</w:t>
      </w:r>
      <w:r>
        <w:t>运动</w:t>
      </w:r>
      <w:r>
        <w:t>/</w:t>
      </w:r>
      <w:r>
        <w:t>、</w:t>
      </w:r>
      <w:r>
        <w:t>/</w:t>
      </w:r>
      <w:r>
        <w:t>多喝水</w:t>
      </w:r>
      <w:r>
        <w:t>/</w:t>
      </w:r>
      <w:r>
        <w:t>。</w:t>
      </w:r>
    </w:p>
    <w:p w:rsidR="00B42D9C" w:rsidRDefault="00E36BF2">
      <w:r>
        <w:t>5/./</w:t>
      </w:r>
      <w:r>
        <w:t>关注</w:t>
      </w:r>
      <w:r>
        <w:t>/</w:t>
      </w:r>
      <w:r>
        <w:t>新疗法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免疫治疗</w:t>
      </w:r>
      <w:r>
        <w:t>/</w:t>
      </w:r>
      <w:r>
        <w:t>（</w:t>
      </w:r>
      <w:r>
        <w:t>/</w:t>
      </w:r>
      <w:r>
        <w:t>如</w:t>
      </w:r>
      <w:r w:rsidR="00D13649">
        <w:t>/PD-1///PD-L1</w:t>
      </w:r>
      <w:r>
        <w:t>抑制剂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抗体</w:t>
      </w:r>
      <w:r>
        <w:t>/</w:t>
      </w:r>
      <w:r>
        <w:t>药物</w:t>
      </w:r>
      <w:r>
        <w:t>/</w:t>
      </w:r>
      <w:r>
        <w:t>偶联</w:t>
      </w:r>
      <w:r>
        <w:t>/</w:t>
      </w:r>
      <w:r>
        <w:t>物</w:t>
      </w:r>
      <w:r>
        <w:t>/</w:t>
      </w:r>
      <w:r>
        <w:t>（</w:t>
      </w:r>
      <w:r>
        <w:t>/</w:t>
      </w:r>
      <w:r>
        <w:t>如</w:t>
      </w:r>
      <w:r>
        <w:t>/EnfortumabVedotin/</w:t>
      </w:r>
      <w:r>
        <w:t>）</w:t>
      </w:r>
      <w:r>
        <w:t>/</w:t>
      </w:r>
      <w:r>
        <w:t>等</w:t>
      </w:r>
      <w:r>
        <w:t>/</w:t>
      </w:r>
      <w:r>
        <w:t>新药</w:t>
      </w:r>
      <w:r>
        <w:t>/</w:t>
      </w:r>
      <w:r>
        <w:t>不断涌现</w:t>
      </w:r>
      <w:r>
        <w:t>/</w:t>
      </w:r>
      <w:r>
        <w:t>，</w:t>
      </w:r>
      <w:r>
        <w:t>/</w:t>
      </w:r>
      <w:r>
        <w:t>为</w:t>
      </w:r>
      <w:r>
        <w:t>/</w:t>
      </w:r>
      <w:r>
        <w:t>治疗</w:t>
      </w:r>
      <w:r>
        <w:t>/</w:t>
      </w:r>
      <w:r>
        <w:t>带来</w:t>
      </w:r>
      <w:r>
        <w:t>/</w:t>
      </w:r>
      <w:r>
        <w:t>了</w:t>
      </w:r>
      <w:r>
        <w:t>/</w:t>
      </w:r>
      <w:r>
        <w:t>更</w:t>
      </w:r>
      <w:r>
        <w:t>/</w:t>
      </w:r>
      <w:r>
        <w:t>多</w:t>
      </w:r>
      <w:r>
        <w:t>/</w:t>
      </w:r>
      <w:r>
        <w:t>希望</w:t>
      </w:r>
      <w:r>
        <w:t>/</w:t>
      </w:r>
      <w:r>
        <w:t>。</w:t>
      </w:r>
    </w:p>
    <w:p w:rsidR="00B42D9C" w:rsidRDefault="00B42D9C"/>
    <w:p w:rsidR="00B42D9C" w:rsidRDefault="00E36BF2"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一句</w:t>
      </w:r>
      <w:r>
        <w:t>/</w:t>
      </w:r>
      <w:r>
        <w:t>话</w:t>
      </w:r>
      <w:r>
        <w:t>/</w:t>
      </w:r>
      <w:r>
        <w:t>：</w:t>
      </w:r>
      <w:r>
        <w:t>/</w:t>
      </w:r>
      <w:r>
        <w:t>您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是</w:t>
      </w:r>
      <w:r>
        <w:t>/</w:t>
      </w:r>
      <w:r>
        <w:t>独一无二</w:t>
      </w:r>
      <w:r>
        <w:t>/</w:t>
      </w:r>
      <w:r>
        <w:t>的</w:t>
      </w:r>
      <w:r>
        <w:t>/</w:t>
      </w:r>
      <w:r>
        <w:t>。</w:t>
      </w:r>
      <w:r>
        <w:t>/</w:t>
      </w:r>
      <w:r>
        <w:t>生存期</w:t>
      </w:r>
      <w:r>
        <w:t>/</w:t>
      </w:r>
      <w:r>
        <w:t>的</w:t>
      </w:r>
      <w:r>
        <w:t>/</w:t>
      </w:r>
      <w:r>
        <w:t>统计数据</w:t>
      </w:r>
      <w:r>
        <w:t>/</w:t>
      </w:r>
      <w:r>
        <w:t>只是</w:t>
      </w:r>
      <w:r>
        <w:t>/</w:t>
      </w:r>
      <w:r>
        <w:t>对</w:t>
      </w:r>
      <w:r>
        <w:t>/</w:t>
      </w:r>
      <w:r>
        <w:t>大规模</w:t>
      </w:r>
      <w:r>
        <w:t>/</w:t>
      </w:r>
      <w:r>
        <w:t>人群</w:t>
      </w:r>
      <w:r>
        <w:t>/</w:t>
      </w:r>
      <w:r>
        <w:t>的</w:t>
      </w:r>
      <w:r>
        <w:t>/</w:t>
      </w:r>
      <w:r>
        <w:t>描述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直接</w:t>
      </w:r>
      <w:r>
        <w:t>/</w:t>
      </w:r>
      <w:r>
        <w:t>套用</w:t>
      </w:r>
      <w:r>
        <w:t>/</w:t>
      </w:r>
      <w:r>
        <w:t>在</w:t>
      </w:r>
      <w:r>
        <w:t>/</w:t>
      </w:r>
      <w:r>
        <w:t>个人</w:t>
      </w:r>
      <w:r>
        <w:t>/</w:t>
      </w:r>
      <w:r>
        <w:t>身上</w:t>
      </w:r>
      <w:r>
        <w:t>/</w:t>
      </w:r>
      <w:r>
        <w:t>。</w:t>
      </w:r>
      <w:r>
        <w:t>/</w:t>
      </w:r>
      <w:r>
        <w:t>积极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态度</w:t>
      </w:r>
      <w:r>
        <w:t>/</w:t>
      </w:r>
      <w:r>
        <w:t>、</w:t>
      </w:r>
      <w:r>
        <w:t>/</w:t>
      </w:r>
      <w:r>
        <w:t>科学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和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医患</w:t>
      </w:r>
      <w:r>
        <w:t>/</w:t>
      </w:r>
      <w:r>
        <w:t>配合</w:t>
      </w:r>
      <w:r>
        <w:t>/</w:t>
      </w:r>
      <w:r>
        <w:t>，</w:t>
      </w:r>
      <w:r>
        <w:t>/</w:t>
      </w:r>
      <w:r>
        <w:t>是</w:t>
      </w:r>
      <w:r>
        <w:t>/</w:t>
      </w:r>
      <w:r>
        <w:t>战胜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获得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。</w:t>
      </w:r>
    </w:p>
    <w:p w:rsidR="00B42D9C" w:rsidRDefault="00B42D9C"/>
    <w:p w:rsidR="00B42D9C" w:rsidRDefault="00E36BF2">
      <w:r>
        <w:lastRenderedPageBreak/>
        <w:t>请</w:t>
      </w:r>
      <w:r>
        <w:t>/</w:t>
      </w:r>
      <w:r>
        <w:t>务必</w:t>
      </w:r>
      <w:r>
        <w:t>/</w:t>
      </w:r>
      <w:r>
        <w:t>带</w:t>
      </w:r>
      <w:r>
        <w:t>/</w:t>
      </w:r>
      <w:r>
        <w:t>着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病理报告</w:t>
      </w:r>
      <w:r>
        <w:t>/</w:t>
      </w:r>
      <w:r>
        <w:t>，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进行</w:t>
      </w:r>
      <w:r>
        <w:t>/</w:t>
      </w:r>
      <w:r>
        <w:t>一次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病情</w:t>
      </w:r>
      <w:r>
        <w:t>/</w:t>
      </w:r>
      <w:r>
        <w:t>分析</w:t>
      </w:r>
      <w:r>
        <w:t>/</w:t>
      </w:r>
      <w:r>
        <w:t>和</w:t>
      </w:r>
      <w:r>
        <w:t>/</w:t>
      </w:r>
      <w:r>
        <w:t>预后</w:t>
      </w:r>
      <w:r>
        <w:t>/</w:t>
      </w:r>
      <w:r>
        <w:t>评估</w:t>
      </w:r>
      <w:r>
        <w:t>/</w:t>
      </w:r>
      <w:r>
        <w:t>。</w:t>
      </w:r>
      <w:r>
        <w:t>/</w:t>
      </w:r>
      <w:r>
        <w:t>祝您</w:t>
      </w:r>
      <w:r>
        <w:t>/</w:t>
      </w:r>
      <w:r>
        <w:t>或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家人</w:t>
      </w:r>
      <w:r>
        <w:t>/</w:t>
      </w:r>
      <w:r>
        <w:t>治疗</w:t>
      </w:r>
      <w:r>
        <w:t>/</w:t>
      </w:r>
      <w:r>
        <w:t>顺利</w:t>
      </w:r>
      <w:r>
        <w:t>/</w:t>
      </w:r>
      <w:r>
        <w:t>，</w:t>
      </w:r>
      <w:r>
        <w:t>/</w:t>
      </w:r>
      <w:r>
        <w:t>早日康复</w:t>
      </w:r>
      <w:r>
        <w:t>/</w:t>
      </w:r>
      <w:r>
        <w:t>！</w:t>
      </w:r>
    </w:p>
    <w:p w:rsidR="00B42D9C" w:rsidRDefault="00B42D9C"/>
    <w:p w:rsidR="00B42D9C" w:rsidRDefault="00E36BF2">
      <w:r>
        <w:t>2/./</w:t>
      </w:r>
      <w:r>
        <w:t>血尿</w:t>
      </w:r>
      <w:r>
        <w:t>/</w:t>
      </w:r>
      <w:r>
        <w:t>就是</w:t>
      </w:r>
      <w:r>
        <w:t>/</w:t>
      </w:r>
      <w:r>
        <w:t>膀胱癌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且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直接</w:t>
      </w:r>
      <w:r>
        <w:t>/</w:t>
      </w:r>
      <w:r>
        <w:t>回答</w:t>
      </w:r>
      <w:r>
        <w:t>/</w:t>
      </w:r>
      <w:r>
        <w:t>您</w:t>
      </w:r>
      <w:r>
        <w:t>/</w:t>
      </w:r>
      <w:r>
        <w:t>：</w:t>
      </w:r>
      <w:r>
        <w:t>/</w:t>
      </w:r>
      <w:r>
        <w:t>血尿</w:t>
      </w:r>
      <w:r>
        <w:t>/</w:t>
      </w:r>
      <w:r>
        <w:t>不</w:t>
      </w:r>
      <w:r>
        <w:t>/</w:t>
      </w:r>
      <w:r>
        <w:t>一定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无痛性肉眼血尿</w:t>
      </w:r>
      <w:r>
        <w:t>/</w:t>
      </w:r>
      <w:r>
        <w:t>，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警示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严肃</w:t>
      </w:r>
      <w:r>
        <w:t>/</w:t>
      </w:r>
      <w:r>
        <w:t>对待</w:t>
      </w:r>
      <w:r>
        <w:t>/</w:t>
      </w:r>
      <w:r>
        <w:t>，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排查</w:t>
      </w:r>
      <w:r>
        <w:t>/</w:t>
      </w:r>
      <w:r>
        <w:t>。</w:t>
      </w:r>
    </w:p>
    <w:p w:rsidR="00B42D9C" w:rsidRDefault="00B42D9C"/>
    <w:p w:rsidR="00B42D9C" w:rsidRDefault="00E36BF2">
      <w:r>
        <w:t>您</w:t>
      </w:r>
      <w:r>
        <w:t>/</w:t>
      </w:r>
      <w:r>
        <w:t>可以</w:t>
      </w:r>
      <w:r>
        <w:t>/</w:t>
      </w:r>
      <w:r>
        <w:t>这样</w:t>
      </w:r>
      <w:r>
        <w:t>/</w:t>
      </w:r>
      <w:r>
        <w:t>理解</w:t>
      </w:r>
      <w:r>
        <w:t>/</w:t>
      </w:r>
      <w:r>
        <w:t>：</w:t>
      </w:r>
      <w:r>
        <w:t>/</w:t>
      </w:r>
      <w:r>
        <w:t>血尿</w:t>
      </w:r>
      <w:r>
        <w:t>/</w:t>
      </w:r>
      <w:r>
        <w:t>是</w:t>
      </w:r>
      <w:r>
        <w:t>/</w:t>
      </w:r>
      <w:r>
        <w:t>身体</w:t>
      </w:r>
      <w:r>
        <w:t>/</w:t>
      </w:r>
      <w:r>
        <w:t>发出</w:t>
      </w:r>
      <w:r>
        <w:t>/</w:t>
      </w:r>
      <w:r>
        <w:t>的</w:t>
      </w:r>
      <w:r>
        <w:t>/“/</w:t>
      </w:r>
      <w:r>
        <w:t>警报灯</w:t>
      </w:r>
      <w:r>
        <w:t>/”/</w:t>
      </w:r>
      <w:r>
        <w:t>，</w:t>
      </w:r>
      <w:r>
        <w:t>/</w:t>
      </w:r>
      <w:r>
        <w:t>它</w:t>
      </w:r>
      <w:r>
        <w:t>/</w:t>
      </w:r>
      <w:r>
        <w:t>告诉您</w:t>
      </w:r>
      <w:r>
        <w:t>/</w:t>
      </w:r>
      <w:r>
        <w:t>泌尿系统</w:t>
      </w:r>
      <w:r>
        <w:t>/</w:t>
      </w:r>
      <w:r>
        <w:t>某个</w:t>
      </w:r>
      <w:r>
        <w:t>/</w:t>
      </w:r>
      <w:r>
        <w:t>地方</w:t>
      </w:r>
      <w:r>
        <w:t>/</w:t>
      </w:r>
      <w:r>
        <w:t>可能</w:t>
      </w:r>
      <w:r>
        <w:t>/</w:t>
      </w:r>
      <w:r>
        <w:t>出</w:t>
      </w:r>
      <w:r>
        <w:t>/</w:t>
      </w:r>
      <w:r>
        <w:t>了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问题</w:t>
      </w:r>
      <w:r>
        <w:t>/</w:t>
      </w:r>
      <w:r>
        <w:t>的</w:t>
      </w:r>
      <w:r>
        <w:t>/</w:t>
      </w:r>
      <w:r>
        <w:t>性质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良性</w:t>
      </w:r>
      <w:r>
        <w:t>/</w:t>
      </w:r>
      <w:r>
        <w:t>的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恶性</w:t>
      </w:r>
      <w:r>
        <w:t>/</w:t>
      </w:r>
      <w:r>
        <w:t>的</w:t>
      </w:r>
      <w:r>
        <w:t>/</w:t>
      </w:r>
      <w:r>
        <w:t>。</w:t>
      </w:r>
    </w:p>
    <w:p w:rsidR="00B42D9C" w:rsidRDefault="00B42D9C"/>
    <w:p w:rsidR="00B42D9C" w:rsidRDefault="00E36BF2">
      <w:r>
        <w:t>血尿</w:t>
      </w:r>
      <w:r>
        <w:t>/</w:t>
      </w:r>
      <w:r>
        <w:t>可能</w:t>
      </w:r>
      <w:r>
        <w:t>/</w:t>
      </w:r>
      <w:r>
        <w:t>的</w:t>
      </w:r>
      <w:r>
        <w:t>/</w:t>
      </w:r>
      <w:r>
        <w:t>原因</w:t>
      </w:r>
      <w:r>
        <w:t>/</w:t>
      </w:r>
      <w:r>
        <w:t>分为</w:t>
      </w:r>
      <w:r>
        <w:t>/</w:t>
      </w:r>
      <w:r>
        <w:t>两大类</w:t>
      </w:r>
      <w:r>
        <w:t>/</w:t>
      </w:r>
      <w:r>
        <w:t>：</w:t>
      </w:r>
    </w:p>
    <w:p w:rsidR="00B42D9C" w:rsidRDefault="00B42D9C"/>
    <w:p w:rsidR="00B42D9C" w:rsidRDefault="00E36BF2">
      <w:r>
        <w:t>一</w:t>
      </w:r>
      <w:r>
        <w:t>/</w:t>
      </w:r>
      <w:r>
        <w:t>、</w:t>
      </w:r>
      <w:r>
        <w:t>/</w:t>
      </w:r>
      <w:r>
        <w:t>良性</w:t>
      </w:r>
      <w:r>
        <w:t>/</w:t>
      </w:r>
      <w:r>
        <w:t>原因</w:t>
      </w:r>
      <w:r>
        <w:t>/</w:t>
      </w:r>
      <w:r>
        <w:t>（</w:t>
      </w:r>
      <w:r>
        <w:t>/</w:t>
      </w:r>
      <w:r>
        <w:t>更</w:t>
      </w:r>
      <w:r>
        <w:t>/</w:t>
      </w:r>
      <w:r>
        <w:t>常见</w:t>
      </w:r>
      <w:r>
        <w:t>/</w:t>
      </w:r>
      <w:r>
        <w:t>）</w:t>
      </w:r>
    </w:p>
    <w:p w:rsidR="00B42D9C" w:rsidRDefault="00E36BF2">
      <w:r>
        <w:t>这些</w:t>
      </w:r>
      <w:r>
        <w:t>/</w:t>
      </w:r>
      <w:r>
        <w:t>是</w:t>
      </w:r>
      <w:r>
        <w:t>/</w:t>
      </w:r>
      <w:r>
        <w:t>导致</w:t>
      </w:r>
      <w:r>
        <w:t>/</w:t>
      </w:r>
      <w:r>
        <w:t>血尿</w:t>
      </w:r>
      <w:r>
        <w:t>/</w:t>
      </w:r>
      <w:r>
        <w:t>的</w:t>
      </w:r>
      <w:r>
        <w:t>/</w:t>
      </w:r>
      <w:r>
        <w:t>绝大多数</w:t>
      </w:r>
      <w:r>
        <w:t>/</w:t>
      </w:r>
      <w:r>
        <w:t>情况</w:t>
      </w:r>
      <w:r>
        <w:t>/</w:t>
      </w:r>
      <w:r>
        <w:t>：</w:t>
      </w:r>
    </w:p>
    <w:p w:rsidR="00B42D9C" w:rsidRDefault="00E36BF2">
      <w:r>
        <w:t>1/./</w:t>
      </w:r>
      <w:r>
        <w:t>泌尿系统</w:t>
      </w:r>
      <w:r>
        <w:t>/</w:t>
      </w:r>
      <w:r>
        <w:t>感染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尿道炎</w:t>
      </w:r>
      <w:r>
        <w:t>/</w:t>
      </w:r>
      <w:r>
        <w:t>、</w:t>
      </w:r>
      <w:r>
        <w:t>/</w:t>
      </w:r>
      <w:r>
        <w:t>肾盂肾炎</w:t>
      </w:r>
      <w:r>
        <w:t>/</w:t>
      </w:r>
      <w:r>
        <w:t>。</w:t>
      </w:r>
      <w:r>
        <w:t>/</w:t>
      </w:r>
      <w:r>
        <w:t>通常</w:t>
      </w:r>
      <w:r>
        <w:t>/</w:t>
      </w:r>
      <w:r>
        <w:t>伴有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发热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。</w:t>
      </w:r>
    </w:p>
    <w:p w:rsidR="00B42D9C" w:rsidRDefault="00E36BF2">
      <w:r>
        <w:t>2/./</w:t>
      </w:r>
      <w:r>
        <w:t>泌尿系统</w:t>
      </w:r>
      <w:r>
        <w:t>/</w:t>
      </w:r>
      <w:r>
        <w:t>结石</w:t>
      </w:r>
      <w:r>
        <w:t>/</w:t>
      </w:r>
      <w:r>
        <w:t>：</w:t>
      </w:r>
      <w:r>
        <w:t>/</w:t>
      </w:r>
      <w:r>
        <w:t>肾结石</w:t>
      </w:r>
      <w:r>
        <w:t>/</w:t>
      </w:r>
      <w:r>
        <w:t>、</w:t>
      </w:r>
      <w:r>
        <w:t>/</w:t>
      </w:r>
      <w:r>
        <w:t>输尿管结石</w:t>
      </w:r>
      <w:r>
        <w:t>/</w:t>
      </w:r>
      <w:r>
        <w:t>、</w:t>
      </w:r>
      <w:r>
        <w:t>/</w:t>
      </w:r>
      <w:r>
        <w:t>膀胱结石</w:t>
      </w:r>
      <w:r>
        <w:t>/</w:t>
      </w:r>
      <w:r>
        <w:t>。</w:t>
      </w:r>
      <w:r>
        <w:t>/</w:t>
      </w:r>
      <w:r>
        <w:t>结石</w:t>
      </w:r>
      <w:r>
        <w:t>/</w:t>
      </w:r>
      <w:r>
        <w:t>移动</w:t>
      </w:r>
      <w:r>
        <w:t>/</w:t>
      </w:r>
      <w:r>
        <w:t>时</w:t>
      </w:r>
      <w:r>
        <w:t>/</w:t>
      </w:r>
      <w:r>
        <w:t>划伤</w:t>
      </w:r>
      <w:r>
        <w:t>/</w:t>
      </w:r>
      <w:r>
        <w:t>黏膜</w:t>
      </w:r>
      <w:r>
        <w:t>/</w:t>
      </w:r>
      <w:r>
        <w:t>引起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常</w:t>
      </w:r>
      <w:r>
        <w:t>/</w:t>
      </w:r>
      <w:r>
        <w:t>伴有</w:t>
      </w:r>
      <w:r>
        <w:t>/</w:t>
      </w:r>
      <w:r>
        <w:t>剧烈</w:t>
      </w:r>
      <w:r>
        <w:t>/</w:t>
      </w:r>
      <w:r>
        <w:t>腰痛</w:t>
      </w:r>
      <w:r>
        <w:t>/</w:t>
      </w:r>
      <w:r>
        <w:t>或</w:t>
      </w:r>
      <w:r>
        <w:t>/</w:t>
      </w:r>
      <w:r>
        <w:t>腹痛</w:t>
      </w:r>
      <w:r>
        <w:t>/</w:t>
      </w:r>
      <w:r>
        <w:t>。</w:t>
      </w:r>
    </w:p>
    <w:p w:rsidR="00B42D9C" w:rsidRDefault="00E36BF2">
      <w:r>
        <w:t>3/./</w:t>
      </w:r>
      <w:r>
        <w:t>良性</w:t>
      </w:r>
      <w:r>
        <w:t>/</w:t>
      </w:r>
      <w:r>
        <w:t>前列腺增生</w:t>
      </w:r>
      <w:r>
        <w:t>/</w:t>
      </w:r>
      <w:r>
        <w:t>：</w:t>
      </w:r>
      <w:r>
        <w:t>/</w:t>
      </w:r>
      <w:r>
        <w:t>老年</w:t>
      </w:r>
      <w:r>
        <w:t>/</w:t>
      </w:r>
      <w:r>
        <w:t>男性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增生</w:t>
      </w:r>
      <w:r>
        <w:t>/</w:t>
      </w:r>
      <w:r>
        <w:t>的</w:t>
      </w:r>
      <w:r>
        <w:t>/</w:t>
      </w:r>
      <w:r>
        <w:t>前列腺</w:t>
      </w:r>
      <w:r>
        <w:t>/</w:t>
      </w:r>
      <w:r>
        <w:t>血管</w:t>
      </w:r>
      <w:r>
        <w:t>/</w:t>
      </w:r>
      <w:r>
        <w:t>破裂</w:t>
      </w:r>
      <w:r>
        <w:t>/</w:t>
      </w:r>
      <w:r>
        <w:t>导致</w:t>
      </w:r>
      <w:r>
        <w:t>/</w:t>
      </w:r>
      <w:r>
        <w:t>血尿</w:t>
      </w:r>
      <w:r>
        <w:t>/</w:t>
      </w:r>
      <w:r>
        <w:t>。</w:t>
      </w:r>
    </w:p>
    <w:p w:rsidR="00B42D9C" w:rsidRDefault="00E36BF2">
      <w:r>
        <w:t>4/./</w:t>
      </w:r>
      <w:r>
        <w:t>肾脏</w:t>
      </w:r>
      <w:r>
        <w:t>/</w:t>
      </w:r>
      <w:r>
        <w:t>疾病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肾小球</w:t>
      </w:r>
      <w:r>
        <w:t>/</w:t>
      </w:r>
      <w:r>
        <w:t>肾炎</w:t>
      </w:r>
      <w:r>
        <w:t>/</w:t>
      </w:r>
      <w:r>
        <w:t>、</w:t>
      </w:r>
      <w:r>
        <w:t>/IgA/</w:t>
      </w:r>
      <w:r>
        <w:t>肾病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常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镜下血尿</w:t>
      </w:r>
      <w:r>
        <w:t>/</w:t>
      </w:r>
      <w:r>
        <w:t>（</w:t>
      </w:r>
      <w:r>
        <w:t>/</w:t>
      </w:r>
      <w:r>
        <w:t>肉眼</w:t>
      </w:r>
      <w:r>
        <w:t>/</w:t>
      </w:r>
      <w:r>
        <w:t>看不见</w:t>
      </w:r>
      <w:r>
        <w:t>/</w:t>
      </w:r>
      <w:r>
        <w:t>，</w:t>
      </w:r>
      <w:r>
        <w:t>/</w:t>
      </w:r>
      <w:r>
        <w:t>化验</w:t>
      </w:r>
      <w:r>
        <w:t>/</w:t>
      </w:r>
      <w:r>
        <w:t>才</w:t>
      </w:r>
      <w:r>
        <w:t>/</w:t>
      </w:r>
      <w:r>
        <w:t>发现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伴有</w:t>
      </w:r>
      <w:r>
        <w:t>/</w:t>
      </w:r>
      <w:r>
        <w:t>蛋白尿</w:t>
      </w:r>
      <w:r>
        <w:t>/</w:t>
      </w:r>
      <w:r>
        <w:t>、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浮肿</w:t>
      </w:r>
      <w:r>
        <w:t>/</w:t>
      </w:r>
      <w:r>
        <w:t>。</w:t>
      </w:r>
    </w:p>
    <w:p w:rsidR="00B42D9C" w:rsidRDefault="00E36BF2">
      <w:r>
        <w:t>5/./</w:t>
      </w:r>
      <w:r>
        <w:t>剧烈运动</w:t>
      </w:r>
      <w:r>
        <w:t>/</w:t>
      </w:r>
      <w:r>
        <w:t>：</w:t>
      </w:r>
      <w:r>
        <w:t>/</w:t>
      </w:r>
      <w:r>
        <w:t>有时</w:t>
      </w:r>
      <w:r>
        <w:t>/</w:t>
      </w:r>
      <w:r>
        <w:t>可</w:t>
      </w:r>
      <w:r>
        <w:t>/</w:t>
      </w:r>
      <w:r>
        <w:t>引起</w:t>
      </w:r>
      <w:r>
        <w:t>/</w:t>
      </w:r>
      <w:r>
        <w:t>运动性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休息</w:t>
      </w:r>
      <w:r>
        <w:t>/</w:t>
      </w:r>
      <w:r>
        <w:t>后</w:t>
      </w:r>
      <w:r>
        <w:t>/</w:t>
      </w:r>
      <w:r>
        <w:t>消失</w:t>
      </w:r>
      <w:r>
        <w:t>/</w:t>
      </w:r>
      <w:r>
        <w:t>。</w:t>
      </w:r>
    </w:p>
    <w:p w:rsidR="00B42D9C" w:rsidRDefault="00E36BF2">
      <w:r>
        <w:t>6/./</w:t>
      </w:r>
      <w:r>
        <w:t>药物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服用</w:t>
      </w:r>
      <w:r>
        <w:t>/</w:t>
      </w:r>
      <w:r>
        <w:t>抗凝药</w:t>
      </w:r>
      <w:r>
        <w:t>/</w:t>
      </w:r>
      <w:r>
        <w:t>（</w:t>
      </w:r>
      <w:r>
        <w:t>/</w:t>
      </w:r>
      <w:r>
        <w:t>阿司匹林</w:t>
      </w:r>
      <w:r>
        <w:t>/</w:t>
      </w:r>
      <w:r>
        <w:t>、</w:t>
      </w:r>
      <w:r>
        <w:t>/</w:t>
      </w:r>
      <w:r>
        <w:t>华法林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某些</w:t>
      </w:r>
      <w:r>
        <w:t>/</w:t>
      </w:r>
      <w:r>
        <w:t>化疗药</w:t>
      </w:r>
      <w:r>
        <w:t>/</w:t>
      </w:r>
      <w:r>
        <w:t>或</w:t>
      </w:r>
      <w:r>
        <w:t>/</w:t>
      </w:r>
      <w:r>
        <w:t>中药</w:t>
      </w:r>
      <w:r>
        <w:t>/</w:t>
      </w:r>
      <w:r>
        <w:t>。</w:t>
      </w:r>
    </w:p>
    <w:p w:rsidR="00B42D9C" w:rsidRDefault="00B42D9C"/>
    <w:p w:rsidR="00B42D9C" w:rsidRDefault="00E36BF2">
      <w:r>
        <w:t>二</w:t>
      </w:r>
      <w:r>
        <w:t>/</w:t>
      </w:r>
      <w:r>
        <w:t>、</w:t>
      </w:r>
      <w:r>
        <w:t>/</w:t>
      </w:r>
      <w:r>
        <w:t>恶性</w:t>
      </w:r>
      <w:r>
        <w:t>/</w:t>
      </w:r>
      <w:r>
        <w:t>原因</w:t>
      </w:r>
      <w:r>
        <w:t>/</w:t>
      </w:r>
      <w:r>
        <w:t>（</w:t>
      </w:r>
      <w:r>
        <w:t>/</w:t>
      </w:r>
      <w:r>
        <w:t>必须</w:t>
      </w:r>
      <w:r>
        <w:t>/</w:t>
      </w:r>
      <w:r>
        <w:t>首先</w:t>
      </w:r>
      <w:r>
        <w:t>/</w:t>
      </w:r>
      <w:r>
        <w:t>排除</w:t>
      </w:r>
      <w:r>
        <w:t>/</w:t>
      </w:r>
      <w:r>
        <w:t>）</w:t>
      </w:r>
    </w:p>
    <w:p w:rsidR="00B42D9C" w:rsidRDefault="00E36BF2">
      <w:r>
        <w:lastRenderedPageBreak/>
        <w:t>1/./</w:t>
      </w:r>
      <w:r>
        <w:t>膀胱癌</w:t>
      </w:r>
      <w:r>
        <w:t>/</w:t>
      </w:r>
      <w:r>
        <w:t>：</w:t>
      </w:r>
      <w:r>
        <w:t>/</w:t>
      </w:r>
      <w:r>
        <w:t>无痛性肉眼血尿</w:t>
      </w:r>
      <w:r>
        <w:t>/</w:t>
      </w:r>
      <w:r>
        <w:t>是</w:t>
      </w:r>
      <w:r>
        <w:t>/</w:t>
      </w:r>
      <w:r>
        <w:t>其</w:t>
      </w:r>
      <w:r>
        <w:t>/</w:t>
      </w:r>
      <w:r>
        <w:t>最</w:t>
      </w:r>
      <w:r>
        <w:t>/</w:t>
      </w:r>
      <w:r>
        <w:t>典型</w:t>
      </w:r>
      <w:r>
        <w:t>/</w:t>
      </w:r>
      <w:r>
        <w:t>、</w:t>
      </w:r>
      <w:r>
        <w:t>/</w:t>
      </w:r>
      <w:r>
        <w:t>最</w:t>
      </w:r>
      <w:r>
        <w:t>/</w:t>
      </w:r>
      <w:r>
        <w:t>早期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。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时有时无</w:t>
      </w:r>
      <w:r>
        <w:t>/</w:t>
      </w:r>
      <w:r>
        <w:t>，</w:t>
      </w:r>
      <w:r>
        <w:t>/</w:t>
      </w:r>
      <w:r>
        <w:t>间歇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让</w:t>
      </w:r>
      <w:r>
        <w:t>/</w:t>
      </w:r>
      <w:r>
        <w:t>人</w:t>
      </w:r>
      <w:r>
        <w:t>/</w:t>
      </w:r>
      <w:r>
        <w:t>忽视</w:t>
      </w:r>
      <w:r>
        <w:t>/</w:t>
      </w:r>
      <w:r>
        <w:t>。</w:t>
      </w:r>
    </w:p>
    <w:p w:rsidR="00B42D9C" w:rsidRDefault="00E36BF2">
      <w:r>
        <w:t>2/./</w:t>
      </w:r>
      <w:r>
        <w:t>肾癌</w:t>
      </w:r>
    </w:p>
    <w:p w:rsidR="00B42D9C" w:rsidRDefault="00E36BF2">
      <w:r>
        <w:t>3/./</w:t>
      </w:r>
      <w:r>
        <w:t>输尿管癌</w:t>
      </w:r>
    </w:p>
    <w:p w:rsidR="00B42D9C" w:rsidRDefault="00E36BF2">
      <w:r>
        <w:t>4/./</w:t>
      </w:r>
      <w:r>
        <w:t>前列腺癌</w:t>
      </w:r>
    </w:p>
    <w:p w:rsidR="00B42D9C" w:rsidRDefault="00B42D9C"/>
    <w:p w:rsidR="00B42D9C" w:rsidRDefault="00E36BF2">
      <w:r>
        <w:t>如何</w:t>
      </w:r>
      <w:r>
        <w:t>/</w:t>
      </w:r>
      <w:r>
        <w:t>判断</w:t>
      </w:r>
      <w:r>
        <w:t>/</w:t>
      </w:r>
      <w:r>
        <w:t>血尿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程度</w:t>
      </w:r>
      <w:r>
        <w:t>/</w:t>
      </w:r>
      <w:r>
        <w:t>？</w:t>
      </w:r>
      <w:r>
        <w:t>/—/—/</w:t>
      </w:r>
      <w:r>
        <w:t>关注</w:t>
      </w:r>
      <w:r>
        <w:t>/</w:t>
      </w:r>
      <w:r>
        <w:t>以下</w:t>
      </w:r>
      <w:r>
        <w:t>/</w:t>
      </w:r>
      <w:r>
        <w:t>几个</w:t>
      </w:r>
      <w:r>
        <w:t>/</w:t>
      </w:r>
      <w:r>
        <w:t>特征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是否</w:t>
      </w:r>
      <w:r>
        <w:t>/</w:t>
      </w:r>
      <w:r>
        <w:t>伴有</w:t>
      </w:r>
      <w:r>
        <w:t>/</w:t>
      </w:r>
      <w:r>
        <w:t>疼痛</w:t>
      </w:r>
      <w:r>
        <w:t>/</w:t>
      </w:r>
      <w:r>
        <w:t>：</w:t>
      </w:r>
    </w:p>
    <w:p w:rsidR="00B42D9C" w:rsidRDefault="00E36BF2">
      <w:r>
        <w:t>无痛性肉眼血尿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需要</w:t>
      </w:r>
      <w:r>
        <w:t>/</w:t>
      </w:r>
      <w:r>
        <w:t>警惕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往往</w:t>
      </w:r>
      <w:r>
        <w:t>/</w:t>
      </w:r>
      <w:r>
        <w:t>是</w:t>
      </w:r>
      <w:r>
        <w:t>/</w:t>
      </w:r>
      <w:r>
        <w:t>泌尿系统</w:t>
      </w:r>
      <w:r>
        <w:t>/</w:t>
      </w:r>
      <w:r>
        <w:t>肿瘤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膀胱癌</w:t>
      </w:r>
      <w:r>
        <w:t>/</w:t>
      </w:r>
      <w:r>
        <w:t>）</w:t>
      </w:r>
      <w:r>
        <w:t>/</w:t>
      </w:r>
      <w:r>
        <w:t>的</w:t>
      </w:r>
      <w:r>
        <w:t>/</w:t>
      </w:r>
      <w:r>
        <w:t>特点</w:t>
      </w:r>
      <w:r>
        <w:t>/</w:t>
      </w:r>
      <w:r>
        <w:t>。</w:t>
      </w:r>
      <w:r>
        <w:t>/</w:t>
      </w:r>
      <w:r>
        <w:t>因为</w:t>
      </w:r>
      <w:r>
        <w:t>/</w:t>
      </w:r>
      <w:r>
        <w:t>肿瘤</w:t>
      </w:r>
      <w:r>
        <w:t>/</w:t>
      </w:r>
      <w:r>
        <w:t>出血</w:t>
      </w:r>
      <w:r>
        <w:t>/</w:t>
      </w:r>
      <w:r>
        <w:t>时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通常</w:t>
      </w:r>
      <w:r>
        <w:t>/</w:t>
      </w:r>
      <w:r>
        <w:t>不</w:t>
      </w:r>
      <w:r>
        <w:t>/</w:t>
      </w:r>
      <w:r>
        <w:t>引起</w:t>
      </w:r>
      <w:r>
        <w:t>/</w:t>
      </w:r>
      <w:r>
        <w:t>疼痛</w:t>
      </w:r>
      <w:r>
        <w:t>/</w:t>
      </w:r>
      <w:r>
        <w:t>。</w:t>
      </w:r>
    </w:p>
    <w:p w:rsidR="00B42D9C" w:rsidRDefault="00E36BF2">
      <w:r>
        <w:t>伴有</w:t>
      </w:r>
      <w:r>
        <w:t>/</w:t>
      </w:r>
      <w:r>
        <w:t>疼痛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：</w:t>
      </w:r>
      <w:r>
        <w:t>/</w:t>
      </w:r>
      <w:r>
        <w:t>更</w:t>
      </w:r>
      <w:r>
        <w:t>/</w:t>
      </w:r>
      <w:r>
        <w:t>多</w:t>
      </w:r>
      <w:r>
        <w:t>/</w:t>
      </w:r>
      <w:r>
        <w:t>指向</w:t>
      </w:r>
      <w:r>
        <w:t>/</w:t>
      </w:r>
      <w:r>
        <w:t>感染</w:t>
      </w:r>
      <w:r>
        <w:t>/</w:t>
      </w:r>
      <w:r>
        <w:t>或</w:t>
      </w:r>
      <w:r>
        <w:t>/</w:t>
      </w:r>
      <w:r>
        <w:t>结石</w:t>
      </w:r>
      <w:r>
        <w:t>/</w:t>
      </w:r>
      <w:r>
        <w:t>等</w:t>
      </w:r>
      <w:r>
        <w:t>/</w:t>
      </w:r>
      <w:r>
        <w:t>良性</w:t>
      </w:r>
      <w:r>
        <w:t>/</w:t>
      </w:r>
      <w:r>
        <w:t>问题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血尿</w:t>
      </w:r>
      <w:r>
        <w:t>/</w:t>
      </w:r>
      <w:r>
        <w:t>的</w:t>
      </w:r>
      <w:r>
        <w:t>/</w:t>
      </w:r>
      <w:r>
        <w:t>形态</w:t>
      </w:r>
      <w:r>
        <w:t>/</w:t>
      </w:r>
      <w:r>
        <w:t>：</w:t>
      </w:r>
    </w:p>
    <w:p w:rsidR="00B42D9C" w:rsidRDefault="00E36BF2">
      <w:r>
        <w:t>全程</w:t>
      </w:r>
      <w:r>
        <w:t>/</w:t>
      </w:r>
      <w:r>
        <w:t>血尿</w:t>
      </w:r>
      <w:r>
        <w:t>/</w:t>
      </w:r>
      <w:r>
        <w:t>：</w:t>
      </w:r>
      <w:r>
        <w:t>/</w:t>
      </w:r>
      <w:r>
        <w:t>排尿</w:t>
      </w:r>
      <w:r>
        <w:t>/</w:t>
      </w:r>
      <w:r>
        <w:t>从</w:t>
      </w:r>
      <w:r>
        <w:t>/</w:t>
      </w:r>
      <w:r>
        <w:t>开始</w:t>
      </w:r>
      <w:r>
        <w:t>/</w:t>
      </w:r>
      <w:r>
        <w:t>到</w:t>
      </w:r>
      <w:r>
        <w:t>/</w:t>
      </w:r>
      <w:r>
        <w:t>结束</w:t>
      </w:r>
      <w:r>
        <w:t>/</w:t>
      </w:r>
      <w:r>
        <w:t>都</w:t>
      </w:r>
      <w:r>
        <w:t>/</w:t>
      </w:r>
      <w:r>
        <w:t>是</w:t>
      </w:r>
      <w:r>
        <w:t>/</w:t>
      </w:r>
      <w:r>
        <w:t>红色</w:t>
      </w:r>
      <w:r>
        <w:t>/</w:t>
      </w:r>
      <w:r>
        <w:t>，</w:t>
      </w:r>
      <w:r>
        <w:t>/</w:t>
      </w:r>
      <w:r>
        <w:t>提示</w:t>
      </w:r>
      <w:r>
        <w:t>/</w:t>
      </w:r>
      <w:r>
        <w:t>出血</w:t>
      </w:r>
      <w:r>
        <w:t>/</w:t>
      </w:r>
      <w:r>
        <w:t>部位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或</w:t>
      </w:r>
      <w:r>
        <w:t>/</w:t>
      </w:r>
      <w:r>
        <w:t>以上</w:t>
      </w:r>
      <w:r>
        <w:t>/</w:t>
      </w:r>
      <w:r>
        <w:t>（</w:t>
      </w:r>
      <w:r>
        <w:t>/</w:t>
      </w:r>
      <w:r>
        <w:t>肾脏</w:t>
      </w:r>
      <w:r>
        <w:t>/</w:t>
      </w:r>
      <w:r>
        <w:t>、</w:t>
      </w:r>
      <w:r>
        <w:t>/</w:t>
      </w:r>
      <w:r>
        <w:t>输尿管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初始</w:t>
      </w:r>
      <w:r>
        <w:t>/</w:t>
      </w:r>
      <w:r>
        <w:t>血尿</w:t>
      </w:r>
      <w:r>
        <w:t>/</w:t>
      </w:r>
      <w:r>
        <w:t>：</w:t>
      </w:r>
      <w:r>
        <w:t>/</w:t>
      </w:r>
      <w:r>
        <w:t>仅</w:t>
      </w:r>
      <w:r>
        <w:t>/</w:t>
      </w:r>
      <w:r>
        <w:t>排尿</w:t>
      </w:r>
      <w:r>
        <w:t>/</w:t>
      </w:r>
      <w:r>
        <w:t>开始</w:t>
      </w:r>
      <w:r>
        <w:t>/</w:t>
      </w:r>
      <w:r>
        <w:t>时带</w:t>
      </w:r>
      <w:r>
        <w:t>/</w:t>
      </w:r>
      <w:r>
        <w:t>血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变</w:t>
      </w:r>
      <w:r>
        <w:t>/</w:t>
      </w:r>
      <w:r>
        <w:t>清</w:t>
      </w:r>
      <w:r>
        <w:t>/</w:t>
      </w:r>
      <w:r>
        <w:t>，</w:t>
      </w:r>
      <w:r>
        <w:t>/</w:t>
      </w:r>
      <w:r>
        <w:t>提示</w:t>
      </w:r>
      <w:r>
        <w:t>/</w:t>
      </w:r>
      <w:r>
        <w:t>问题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前</w:t>
      </w:r>
      <w:r>
        <w:t>/</w:t>
      </w:r>
      <w:r>
        <w:t>尿道</w:t>
      </w:r>
      <w:r>
        <w:t>/</w:t>
      </w:r>
      <w:r>
        <w:t>。</w:t>
      </w:r>
    </w:p>
    <w:p w:rsidR="00B42D9C" w:rsidRDefault="00E36BF2">
      <w:r>
        <w:t>终末</w:t>
      </w:r>
      <w:r>
        <w:t>/</w:t>
      </w:r>
      <w:r>
        <w:t>血尿</w:t>
      </w:r>
      <w:r>
        <w:t>/</w:t>
      </w:r>
      <w:r>
        <w:t>：</w:t>
      </w:r>
      <w:r>
        <w:t>/</w:t>
      </w:r>
      <w:r>
        <w:t>排尿</w:t>
      </w:r>
      <w:r>
        <w:t>/</w:t>
      </w:r>
      <w:r>
        <w:t>最后</w:t>
      </w:r>
      <w:r>
        <w:t>/</w:t>
      </w:r>
      <w:r>
        <w:t>部分</w:t>
      </w:r>
      <w:r>
        <w:t>/</w:t>
      </w:r>
      <w:r>
        <w:t>带血</w:t>
      </w:r>
      <w:r>
        <w:t>/</w:t>
      </w:r>
      <w:r>
        <w:t>，</w:t>
      </w:r>
      <w:r>
        <w:t>/</w:t>
      </w:r>
      <w:r>
        <w:t>提示</w:t>
      </w:r>
      <w:r>
        <w:t>/</w:t>
      </w:r>
      <w:r>
        <w:t>问题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三角区</w:t>
      </w:r>
      <w:r>
        <w:t>/</w:t>
      </w:r>
      <w:r>
        <w:t>或</w:t>
      </w:r>
      <w:r>
        <w:t>/</w:t>
      </w:r>
      <w:r>
        <w:t>后</w:t>
      </w:r>
      <w:r>
        <w:t>/</w:t>
      </w:r>
      <w:r>
        <w:t>尿道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血尿</w:t>
      </w:r>
      <w:r>
        <w:t>/</w:t>
      </w:r>
      <w:r>
        <w:t>中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：</w:t>
      </w:r>
    </w:p>
    <w:p w:rsidR="00B42D9C" w:rsidRDefault="00E36BF2">
      <w:r>
        <w:t>如果</w:t>
      </w:r>
      <w:r>
        <w:t>/</w:t>
      </w:r>
      <w:r>
        <w:t>有</w:t>
      </w:r>
      <w:r>
        <w:t>/</w:t>
      </w:r>
      <w:r>
        <w:t>条状</w:t>
      </w:r>
      <w:r>
        <w:t>/</w:t>
      </w:r>
      <w:r>
        <w:t>或</w:t>
      </w:r>
      <w:r>
        <w:t>/</w:t>
      </w:r>
      <w:r>
        <w:t>蚯蚓</w:t>
      </w:r>
      <w:r>
        <w:t>/</w:t>
      </w:r>
      <w:r>
        <w:t>状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来自</w:t>
      </w:r>
      <w:r>
        <w:t>/</w:t>
      </w:r>
      <w:r>
        <w:t>肾脏</w:t>
      </w:r>
      <w:r>
        <w:t>/</w:t>
      </w:r>
      <w:r>
        <w:t>或</w:t>
      </w:r>
      <w:r>
        <w:t>/</w:t>
      </w:r>
      <w:r>
        <w:t>输尿管</w:t>
      </w:r>
      <w:r>
        <w:t>/</w:t>
      </w:r>
      <w:r>
        <w:t>。</w:t>
      </w:r>
    </w:p>
    <w:p w:rsidR="00B42D9C" w:rsidRDefault="00E36BF2">
      <w:r>
        <w:t>如果</w:t>
      </w:r>
      <w:r>
        <w:t>/</w:t>
      </w:r>
      <w:r>
        <w:t>血块</w:t>
      </w:r>
      <w:r>
        <w:t>/</w:t>
      </w:r>
      <w:r>
        <w:t>较大</w:t>
      </w:r>
      <w:r>
        <w:t>/</w:t>
      </w:r>
      <w:r>
        <w:t>、</w:t>
      </w:r>
      <w:r>
        <w:t>/</w:t>
      </w:r>
      <w:r>
        <w:t>不规则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来自</w:t>
      </w:r>
      <w:r>
        <w:t>/</w:t>
      </w:r>
      <w:r>
        <w:t>膀胱</w:t>
      </w:r>
      <w:r>
        <w:t>/</w:t>
      </w:r>
      <w:r>
        <w:t>。</w:t>
      </w:r>
    </w:p>
    <w:p w:rsidR="00B42D9C" w:rsidRDefault="00B42D9C"/>
    <w:p w:rsidR="00B42D9C" w:rsidRDefault="00E36BF2">
      <w:r>
        <w:t>出现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您</w:t>
      </w:r>
      <w:r>
        <w:t>/</w:t>
      </w:r>
      <w:r>
        <w:t>应该</w:t>
      </w:r>
      <w:r>
        <w:t>/</w:t>
      </w:r>
      <w:r>
        <w:t>怎么</w:t>
      </w:r>
      <w:r>
        <w:t>/</w:t>
      </w:r>
      <w:r>
        <w:t>做</w:t>
      </w:r>
      <w:r>
        <w:t>/</w:t>
      </w:r>
      <w:r>
        <w:t>？</w:t>
      </w:r>
      <w:r>
        <w:t>/</w:t>
      </w:r>
      <w:r>
        <w:t>（</w:t>
      </w:r>
      <w:r>
        <w:t>/</w:t>
      </w:r>
      <w:r>
        <w:t>行动指南</w:t>
      </w:r>
      <w:r>
        <w:t>/</w:t>
      </w:r>
      <w:r>
        <w:t>）</w:t>
      </w:r>
    </w:p>
    <w:p w:rsidR="00B42D9C" w:rsidRDefault="00B42D9C"/>
    <w:p w:rsidR="00B42D9C" w:rsidRDefault="00E36BF2">
      <w:r>
        <w:t>第一步</w:t>
      </w:r>
      <w:r>
        <w:t>/</w:t>
      </w:r>
      <w:r>
        <w:t>：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等待</w:t>
      </w:r>
      <w:r>
        <w:t>/</w:t>
      </w:r>
      <w:r>
        <w:t>！</w:t>
      </w:r>
    </w:p>
    <w:p w:rsidR="00B42D9C" w:rsidRDefault="00E36BF2">
      <w:r>
        <w:lastRenderedPageBreak/>
        <w:t>不要</w:t>
      </w:r>
      <w:r>
        <w:t>/</w:t>
      </w:r>
      <w:r>
        <w:t>因为</w:t>
      </w:r>
      <w:r>
        <w:t>/</w:t>
      </w:r>
      <w:r>
        <w:t>血尿</w:t>
      </w:r>
      <w:r>
        <w:t>/</w:t>
      </w:r>
      <w:r>
        <w:t>自行</w:t>
      </w:r>
      <w:r>
        <w:t>/</w:t>
      </w:r>
      <w:r>
        <w:t>消失</w:t>
      </w:r>
      <w:r>
        <w:t>/</w:t>
      </w:r>
      <w:r>
        <w:t>而</w:t>
      </w:r>
      <w:r>
        <w:t>/</w:t>
      </w:r>
      <w:r>
        <w:t>掉以轻心</w:t>
      </w:r>
      <w:r>
        <w:t>/</w:t>
      </w:r>
      <w:r>
        <w:t>。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无痛性</w:t>
      </w:r>
      <w:r>
        <w:t>/</w:t>
      </w:r>
      <w:r>
        <w:t>、</w:t>
      </w:r>
      <w:r>
        <w:t>/</w:t>
      </w:r>
      <w:r>
        <w:t>间歇性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更</w:t>
      </w:r>
      <w:r>
        <w:t>/</w:t>
      </w:r>
      <w:r>
        <w:t>不能</w:t>
      </w:r>
      <w:r>
        <w:t>/</w:t>
      </w:r>
      <w:r>
        <w:t>拖延</w:t>
      </w:r>
      <w:r>
        <w:t>/</w:t>
      </w:r>
      <w:r>
        <w:t>。</w:t>
      </w:r>
    </w:p>
    <w:p w:rsidR="00B42D9C" w:rsidRDefault="00B42D9C"/>
    <w:p w:rsidR="00B42D9C" w:rsidRDefault="00E36BF2">
      <w:r>
        <w:t>第二步</w:t>
      </w:r>
      <w:r>
        <w:t>/</w:t>
      </w:r>
      <w:r>
        <w:t>：</w:t>
      </w:r>
      <w:r>
        <w:t>/</w:t>
      </w:r>
      <w:r>
        <w:t>挂对</w:t>
      </w:r>
      <w:r>
        <w:t>/</w:t>
      </w:r>
      <w:r>
        <w:t>科室</w:t>
      </w:r>
    </w:p>
    <w:p w:rsidR="00B42D9C" w:rsidRDefault="00E36BF2">
      <w:r>
        <w:t>请</w:t>
      </w:r>
      <w:r>
        <w:t>/</w:t>
      </w:r>
      <w:r>
        <w:t>前往</w:t>
      </w:r>
      <w:r>
        <w:t>/</w:t>
      </w:r>
      <w:r>
        <w:t>正规</w:t>
      </w:r>
      <w:r>
        <w:t>/</w:t>
      </w:r>
      <w:r>
        <w:t>医院</w:t>
      </w:r>
      <w:r>
        <w:t>/</w:t>
      </w:r>
      <w:r>
        <w:t>【</w:t>
      </w:r>
      <w:r>
        <w:t>/</w:t>
      </w:r>
      <w:r>
        <w:t>泌尿外科</w:t>
      </w:r>
      <w:r>
        <w:t>/</w:t>
      </w:r>
      <w:r>
        <w:t>】</w:t>
      </w:r>
      <w:r>
        <w:t>/</w:t>
      </w:r>
      <w:r>
        <w:t>就诊</w:t>
      </w:r>
      <w:r>
        <w:t>/</w:t>
      </w:r>
      <w:r>
        <w:t>。</w:t>
      </w:r>
    </w:p>
    <w:p w:rsidR="00B42D9C" w:rsidRDefault="00E36BF2" w:rsidP="00E36BF2">
      <w:pPr>
        <w:tabs>
          <w:tab w:val="left" w:pos="7410"/>
        </w:tabs>
      </w:pPr>
      <w:r>
        <w:tab/>
      </w:r>
    </w:p>
    <w:p w:rsidR="00B42D9C" w:rsidRDefault="00E36BF2">
      <w:r>
        <w:t>第三步</w:t>
      </w:r>
      <w:r>
        <w:t>/</w:t>
      </w:r>
      <w:r>
        <w:t>：</w:t>
      </w:r>
      <w:r>
        <w:t>/</w:t>
      </w:r>
      <w:r>
        <w:t>配合</w:t>
      </w:r>
      <w:r>
        <w:t>/</w:t>
      </w:r>
      <w:r>
        <w:t>完成</w:t>
      </w:r>
      <w:r>
        <w:t>/</w:t>
      </w:r>
      <w:r>
        <w:t>关键</w:t>
      </w:r>
      <w:r>
        <w:t>/</w:t>
      </w:r>
      <w:r>
        <w:t>检查</w:t>
      </w:r>
    </w:p>
    <w:p w:rsidR="00B42D9C" w:rsidRDefault="00E36BF2">
      <w:r>
        <w:t>医生</w:t>
      </w:r>
      <w:r>
        <w:t>/</w:t>
      </w:r>
      <w:r>
        <w:t>通常</w:t>
      </w:r>
      <w:r>
        <w:t>/</w:t>
      </w:r>
      <w:r>
        <w:t>会</w:t>
      </w:r>
      <w:r>
        <w:t>/</w:t>
      </w:r>
      <w:r>
        <w:t>按</w:t>
      </w:r>
      <w:r>
        <w:t>/</w:t>
      </w:r>
      <w:r>
        <w:t>顺序</w:t>
      </w:r>
      <w:r>
        <w:t>/</w:t>
      </w:r>
      <w:r>
        <w:t>进行</w:t>
      </w:r>
      <w:r>
        <w:t>/</w:t>
      </w:r>
      <w:r>
        <w:t>以下</w:t>
      </w:r>
      <w:r>
        <w:t>/</w:t>
      </w:r>
      <w:r>
        <w:t>检查</w:t>
      </w:r>
      <w:r>
        <w:t>/</w:t>
      </w:r>
      <w:r>
        <w:t>来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：</w:t>
      </w:r>
    </w:p>
    <w:p w:rsidR="00B42D9C" w:rsidRDefault="00E36BF2">
      <w:r>
        <w:t>1/./</w:t>
      </w:r>
      <w:r>
        <w:t>尿常规</w:t>
      </w:r>
      <w:r>
        <w:t>/</w:t>
      </w:r>
      <w:r>
        <w:t>和</w:t>
      </w:r>
      <w:r>
        <w:t>/</w:t>
      </w:r>
      <w:r>
        <w:t>尿</w:t>
      </w:r>
      <w:r>
        <w:t>/</w:t>
      </w:r>
      <w:r>
        <w:t>红细胞</w:t>
      </w:r>
      <w:r>
        <w:t>/</w:t>
      </w:r>
      <w:r>
        <w:t>形态</w:t>
      </w:r>
      <w:r>
        <w:t>/</w:t>
      </w:r>
      <w:r>
        <w:t>分析</w:t>
      </w:r>
      <w:r>
        <w:t>/</w:t>
      </w:r>
      <w:r>
        <w:t>：</w:t>
      </w:r>
      <w:r>
        <w:t>/</w:t>
      </w:r>
      <w:r>
        <w:t>确认</w:t>
      </w:r>
      <w:r>
        <w:t>/</w:t>
      </w:r>
      <w:r>
        <w:t>是否</w:t>
      </w:r>
      <w:r>
        <w:t>/</w:t>
      </w:r>
      <w:r>
        <w:t>为</w:t>
      </w:r>
      <w:r>
        <w:t>/</w:t>
      </w:r>
      <w:r>
        <w:t>真性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初步判断</w:t>
      </w:r>
      <w:r>
        <w:t>/</w:t>
      </w:r>
      <w:r>
        <w:t>来源</w:t>
      </w:r>
      <w:r>
        <w:t>/</w:t>
      </w:r>
      <w:r>
        <w:t>（</w:t>
      </w:r>
      <w:r>
        <w:t>/</w:t>
      </w:r>
      <w:r>
        <w:t>肾小球性</w:t>
      </w:r>
      <w:r>
        <w:t>/</w:t>
      </w:r>
      <w:r>
        <w:t>还是</w:t>
      </w:r>
      <w:r>
        <w:t>/</w:t>
      </w:r>
      <w:r>
        <w:t>非肾小球性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2/./</w:t>
      </w:r>
      <w:r>
        <w:t>泌尿系统</w:t>
      </w:r>
      <w:r>
        <w:t>/</w:t>
      </w:r>
      <w:r>
        <w:t>超声</w:t>
      </w:r>
      <w:r>
        <w:t>/</w:t>
      </w:r>
      <w:r>
        <w:t>（</w:t>
      </w:r>
      <w:r>
        <w:t>/B</w:t>
      </w:r>
      <w:r>
        <w:t>超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无创</w:t>
      </w:r>
      <w:r>
        <w:t>/</w:t>
      </w:r>
      <w:r>
        <w:t>、</w:t>
      </w:r>
      <w:r>
        <w:t>/</w:t>
      </w:r>
      <w:r>
        <w:t>经济</w:t>
      </w:r>
      <w:r>
        <w:t>/</w:t>
      </w:r>
      <w:r>
        <w:t>，</w:t>
      </w:r>
      <w:r>
        <w:t>/</w:t>
      </w:r>
      <w:r>
        <w:t>是</w:t>
      </w:r>
      <w:r>
        <w:t>/</w:t>
      </w:r>
      <w:r>
        <w:t>首选</w:t>
      </w:r>
      <w:r>
        <w:t>/</w:t>
      </w:r>
      <w:r>
        <w:t>的</w:t>
      </w:r>
      <w:r>
        <w:t>/</w:t>
      </w:r>
      <w:r>
        <w:t>筛查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发现</w:t>
      </w:r>
      <w:r>
        <w:t>/</w:t>
      </w:r>
      <w:r>
        <w:t>较大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、</w:t>
      </w:r>
      <w:r>
        <w:t>/</w:t>
      </w:r>
      <w:r>
        <w:t>结石</w:t>
      </w:r>
      <w:r>
        <w:t>/</w:t>
      </w:r>
      <w:r>
        <w:t>、</w:t>
      </w:r>
      <w:r>
        <w:t>/</w:t>
      </w:r>
      <w:r>
        <w:t>积水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3/./</w:t>
      </w:r>
      <w:r w:rsidR="00370EDD">
        <w:t>CT</w:t>
      </w:r>
      <w:r w:rsidR="00370EDD">
        <w:t>尿路成像</w:t>
      </w:r>
      <w:r>
        <w:t>/</w:t>
      </w:r>
      <w:r>
        <w:t>（</w:t>
      </w:r>
      <w:r>
        <w:t>/CTU/</w:t>
      </w:r>
      <w:r>
        <w:t>）</w:t>
      </w:r>
      <w:r>
        <w:t>/</w:t>
      </w:r>
      <w:r>
        <w:t>：</w:t>
      </w:r>
      <w:r>
        <w:t>/</w:t>
      </w:r>
      <w:r>
        <w:t>更</w:t>
      </w:r>
      <w:r>
        <w:t>/</w:t>
      </w:r>
      <w:r>
        <w:t>精确</w:t>
      </w:r>
      <w:r>
        <w:t>/</w:t>
      </w:r>
      <w:r>
        <w:t>的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清晰</w:t>
      </w:r>
      <w:r>
        <w:t>/</w:t>
      </w:r>
      <w:r>
        <w:t>显示</w:t>
      </w:r>
      <w:r>
        <w:t>/</w:t>
      </w:r>
      <w:r>
        <w:t>整个</w:t>
      </w:r>
      <w:r>
        <w:t>/</w:t>
      </w:r>
      <w:r>
        <w:t>泌尿系统</w:t>
      </w:r>
      <w:r>
        <w:t>/</w:t>
      </w:r>
      <w:r>
        <w:t>的</w:t>
      </w:r>
      <w:r>
        <w:t>/</w:t>
      </w:r>
      <w:r>
        <w:t>形态</w:t>
      </w:r>
      <w:r>
        <w:t>/</w:t>
      </w:r>
      <w:r>
        <w:t>，</w:t>
      </w:r>
      <w:r>
        <w:t>/</w:t>
      </w:r>
      <w:r>
        <w:t>是</w:t>
      </w:r>
      <w:r>
        <w:t>/</w:t>
      </w:r>
      <w:r>
        <w:t>诊断</w:t>
      </w:r>
      <w:r>
        <w:t>/</w:t>
      </w:r>
      <w:r>
        <w:t>肿瘤</w:t>
      </w:r>
      <w:r>
        <w:t>/</w:t>
      </w:r>
      <w:r>
        <w:t>和</w:t>
      </w:r>
      <w:r>
        <w:t>/</w:t>
      </w:r>
      <w:r>
        <w:t>结石</w:t>
      </w:r>
      <w:r>
        <w:t>/</w:t>
      </w:r>
      <w:r>
        <w:t>的</w:t>
      </w:r>
      <w:r>
        <w:t>/“/</w:t>
      </w:r>
      <w:r>
        <w:t>利器</w:t>
      </w:r>
      <w:r>
        <w:t>/”/</w:t>
      </w:r>
      <w:r>
        <w:t>。</w:t>
      </w:r>
    </w:p>
    <w:p w:rsidR="00B42D9C" w:rsidRDefault="00E36BF2">
      <w:r>
        <w:t>4/./</w:t>
      </w:r>
      <w:r>
        <w:t>膀胱</w:t>
      </w:r>
      <w:r>
        <w:t>/</w:t>
      </w:r>
      <w:r>
        <w:t>镜检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诊断</w:t>
      </w:r>
      <w:r>
        <w:t>/</w:t>
      </w:r>
      <w:r>
        <w:t>膀胱癌</w:t>
      </w:r>
      <w:r>
        <w:t>/</w:t>
      </w:r>
      <w:r>
        <w:t>的</w:t>
      </w:r>
      <w:r>
        <w:t>/“/</w:t>
      </w:r>
      <w:r>
        <w:t>金</w:t>
      </w:r>
      <w:r>
        <w:t>/</w:t>
      </w:r>
      <w:r>
        <w:t>标准</w:t>
      </w:r>
      <w:r>
        <w:t>/”/</w:t>
      </w:r>
      <w:r>
        <w:t>。</w:t>
      </w:r>
      <w:r>
        <w:t>/</w:t>
      </w:r>
      <w:r>
        <w:t>医生</w:t>
      </w:r>
      <w:r>
        <w:t>/</w:t>
      </w:r>
      <w:r>
        <w:t>通过</w:t>
      </w:r>
      <w:r>
        <w:t>/</w:t>
      </w:r>
      <w:r>
        <w:t>一根</w:t>
      </w:r>
      <w:r>
        <w:t>/</w:t>
      </w:r>
      <w:r>
        <w:t>细小</w:t>
      </w:r>
      <w:r>
        <w:t>/</w:t>
      </w:r>
      <w:r>
        <w:t>的</w:t>
      </w:r>
      <w:r>
        <w:t>/</w:t>
      </w:r>
      <w:r>
        <w:t>镜子</w:t>
      </w:r>
      <w:r>
        <w:t>/</w:t>
      </w:r>
      <w:r>
        <w:t>经</w:t>
      </w:r>
      <w:r>
        <w:t>/</w:t>
      </w:r>
      <w:r>
        <w:t>尿道</w:t>
      </w:r>
      <w:r>
        <w:t>/</w:t>
      </w:r>
      <w:r>
        <w:t>进入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直接</w:t>
      </w:r>
      <w:r>
        <w:t>/</w:t>
      </w:r>
      <w:r>
        <w:t>观察</w:t>
      </w:r>
      <w:r>
        <w:t>/</w:t>
      </w:r>
      <w:r>
        <w:t>膀胱</w:t>
      </w:r>
      <w:r>
        <w:t>/</w:t>
      </w:r>
      <w:r>
        <w:t>内部</w:t>
      </w:r>
      <w:r>
        <w:t>/</w:t>
      </w:r>
      <w:r>
        <w:t>情况</w:t>
      </w:r>
      <w:r>
        <w:t>/</w:t>
      </w:r>
      <w:r>
        <w:t>。</w:t>
      </w:r>
      <w:r>
        <w:t>/</w:t>
      </w:r>
      <w:r>
        <w:t>如</w:t>
      </w:r>
      <w:r>
        <w:t>/</w:t>
      </w:r>
      <w:r>
        <w:t>有</w:t>
      </w:r>
      <w:r>
        <w:t>/</w:t>
      </w:r>
      <w:r>
        <w:t>可疑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直接</w:t>
      </w:r>
      <w:r>
        <w:t>/</w:t>
      </w:r>
      <w:r>
        <w:t>取</w:t>
      </w:r>
      <w:r>
        <w:t>/</w:t>
      </w:r>
      <w:r>
        <w:t>活检</w:t>
      </w:r>
      <w:r>
        <w:t>/</w:t>
      </w:r>
      <w:r>
        <w:t>明确</w:t>
      </w:r>
      <w:r>
        <w:t>/</w:t>
      </w:r>
      <w:r>
        <w:t>病理</w:t>
      </w:r>
      <w:r>
        <w:t>/</w:t>
      </w:r>
      <w:r>
        <w:t>诊断</w:t>
      </w:r>
      <w:r>
        <w:t>/</w:t>
      </w:r>
      <w:r>
        <w:t>。</w:t>
      </w:r>
    </w:p>
    <w:p w:rsidR="00B42D9C" w:rsidRDefault="00B42D9C"/>
    <w:p w:rsidR="00B42D9C" w:rsidRDefault="00E36BF2">
      <w:r>
        <w:t>总结</w:t>
      </w:r>
    </w:p>
    <w:p w:rsidR="00B42D9C" w:rsidRDefault="00E36BF2">
      <w:r>
        <w:t>血尿</w:t>
      </w:r>
      <w:r>
        <w:t>/≠/</w:t>
      </w:r>
      <w:r>
        <w:t>膀胱癌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血尿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无痛性</w:t>
      </w:r>
      <w:r>
        <w:t>/</w:t>
      </w:r>
      <w:r>
        <w:t>血尿</w:t>
      </w:r>
      <w:r>
        <w:t>/</w:t>
      </w:r>
      <w:r>
        <w:t>）</w:t>
      </w:r>
      <w:r>
        <w:t>/≈/</w:t>
      </w:r>
      <w:r>
        <w:t>必须</w:t>
      </w:r>
      <w:r>
        <w:t>/</w:t>
      </w:r>
      <w:r>
        <w:t>尽快</w:t>
      </w:r>
      <w:r>
        <w:t>/</w:t>
      </w:r>
      <w:r>
        <w:t>看</w:t>
      </w:r>
      <w:r>
        <w:t>/</w:t>
      </w:r>
      <w:r>
        <w:t>泌尿外科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红灯</w:t>
      </w:r>
      <w:r>
        <w:t>/</w:t>
      </w:r>
      <w:r>
        <w:t>信号</w:t>
      </w:r>
      <w:r>
        <w:t>/</w:t>
      </w:r>
      <w:r>
        <w:t>。</w:t>
      </w:r>
    </w:p>
    <w:p w:rsidR="00B42D9C" w:rsidRDefault="00B42D9C"/>
    <w:p w:rsidR="00B42D9C" w:rsidRDefault="00E36BF2">
      <w:r>
        <w:t>请</w:t>
      </w:r>
      <w:r>
        <w:t>/</w:t>
      </w:r>
      <w:r>
        <w:t>务必</w:t>
      </w:r>
      <w:r>
        <w:t>/</w:t>
      </w:r>
      <w:r>
        <w:t>摒弃</w:t>
      </w:r>
      <w:r>
        <w:t>/“/</w:t>
      </w:r>
      <w:r>
        <w:t>血尿</w:t>
      </w:r>
      <w:r>
        <w:t>/</w:t>
      </w:r>
      <w:r>
        <w:t>停</w:t>
      </w:r>
      <w:r>
        <w:t>/</w:t>
      </w:r>
      <w:r>
        <w:t>了</w:t>
      </w:r>
      <w:r>
        <w:t>/</w:t>
      </w:r>
      <w:r>
        <w:t>就</w:t>
      </w:r>
      <w:r>
        <w:t>/</w:t>
      </w:r>
      <w:r>
        <w:t>没事</w:t>
      </w:r>
      <w:r>
        <w:t>/</w:t>
      </w:r>
      <w:r>
        <w:t>了</w:t>
      </w:r>
      <w:r>
        <w:t>/”/</w:t>
      </w:r>
      <w:r>
        <w:t>的</w:t>
      </w:r>
      <w:r>
        <w:t>/</w:t>
      </w:r>
      <w:r>
        <w:t>错误观念</w:t>
      </w:r>
      <w:r>
        <w:t>/</w:t>
      </w:r>
      <w:r>
        <w:t>。</w:t>
      </w:r>
      <w:r>
        <w:t>/</w:t>
      </w:r>
      <w:r>
        <w:t>早期</w:t>
      </w:r>
      <w:r>
        <w:t>/</w:t>
      </w:r>
      <w:r>
        <w:t>膀胱癌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非常</w:t>
      </w:r>
      <w:r>
        <w:t>/</w:t>
      </w:r>
      <w:r>
        <w:t>好</w:t>
      </w:r>
      <w:r>
        <w:t>/</w:t>
      </w:r>
      <w:r>
        <w:t>，</w:t>
      </w:r>
      <w:r>
        <w:t>/</w:t>
      </w:r>
      <w:r>
        <w:t>而</w:t>
      </w:r>
      <w:r>
        <w:t>/</w:t>
      </w:r>
      <w:r>
        <w:t>延误</w:t>
      </w:r>
      <w:r>
        <w:t>/</w:t>
      </w:r>
      <w:r>
        <w:t>诊断</w:t>
      </w:r>
      <w:r>
        <w:t>/</w:t>
      </w:r>
      <w:r>
        <w:t>则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严重后果</w:t>
      </w:r>
      <w:r>
        <w:t>/</w:t>
      </w:r>
      <w:r>
        <w:t>。</w:t>
      </w:r>
      <w:r>
        <w:t>/</w:t>
      </w:r>
      <w:r>
        <w:t>及时</w:t>
      </w:r>
      <w:r>
        <w:t>/</w:t>
      </w:r>
      <w:r>
        <w:t>、</w:t>
      </w:r>
      <w:r>
        <w:t>/</w:t>
      </w:r>
      <w:r>
        <w:t>彻底</w:t>
      </w:r>
      <w:r>
        <w:t>/</w:t>
      </w:r>
      <w:r>
        <w:t>的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是</w:t>
      </w:r>
      <w:r>
        <w:t>/</w:t>
      </w:r>
      <w:r>
        <w:t>为了</w:t>
      </w:r>
      <w:r>
        <w:t>/</w:t>
      </w:r>
      <w:r>
        <w:t>排除</w:t>
      </w:r>
      <w:r>
        <w:t>/</w:t>
      </w:r>
      <w:r>
        <w:t>最坏</w:t>
      </w:r>
      <w:r>
        <w:t>/</w:t>
      </w:r>
      <w:r>
        <w:t>的</w:t>
      </w:r>
      <w:r>
        <w:t>/</w:t>
      </w:r>
      <w:r>
        <w:t>可能性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在</w:t>
      </w:r>
      <w:r>
        <w:t>/</w:t>
      </w:r>
      <w:r>
        <w:t>最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它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获得最佳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。</w:t>
      </w:r>
    </w:p>
    <w:p w:rsidR="00B42D9C" w:rsidRDefault="00B42D9C"/>
    <w:p w:rsidR="00B42D9C" w:rsidRDefault="00E36BF2">
      <w:r>
        <w:t>一句</w:t>
      </w:r>
      <w:r>
        <w:t>/</w:t>
      </w:r>
      <w:r>
        <w:t>话</w:t>
      </w:r>
      <w:r>
        <w:t>/</w:t>
      </w:r>
      <w:r>
        <w:t>：</w:t>
      </w:r>
      <w:r>
        <w:t>/</w:t>
      </w:r>
      <w:r>
        <w:t>看到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猜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拖</w:t>
      </w:r>
      <w:r>
        <w:t>/</w:t>
      </w:r>
      <w:r>
        <w:t>，</w:t>
      </w:r>
      <w:r>
        <w:t>/</w:t>
      </w:r>
      <w:r>
        <w:t>马上</w:t>
      </w:r>
      <w:r>
        <w:t>/</w:t>
      </w:r>
      <w:r>
        <w:t>去</w:t>
      </w:r>
      <w:r>
        <w:t>/</w:t>
      </w:r>
      <w:r>
        <w:t>看</w:t>
      </w:r>
      <w:r>
        <w:t>/</w:t>
      </w:r>
      <w:r>
        <w:t>医生</w:t>
      </w:r>
      <w:r>
        <w:t>/</w:t>
      </w:r>
      <w:r>
        <w:t>。</w:t>
      </w:r>
    </w:p>
    <w:p w:rsidR="00B42D9C" w:rsidRDefault="00E36BF2">
      <w:r>
        <w:t>炎症</w:t>
      </w:r>
      <w:r>
        <w:t>/</w:t>
      </w:r>
      <w:r>
        <w:t>：</w:t>
      </w:r>
      <w:r>
        <w:t>/</w:t>
      </w:r>
      <w:r>
        <w:t>急慢性膀胱炎</w:t>
      </w:r>
      <w:r>
        <w:t>/</w:t>
      </w:r>
      <w:r>
        <w:t>、</w:t>
      </w:r>
      <w:r>
        <w:t>/</w:t>
      </w:r>
      <w:r>
        <w:t>肾盂肾炎</w:t>
      </w:r>
      <w:r>
        <w:t>/</w:t>
      </w:r>
      <w:r>
        <w:t>、</w:t>
      </w:r>
      <w:r>
        <w:t>/</w:t>
      </w:r>
      <w:r>
        <w:t>前列腺炎</w:t>
      </w:r>
    </w:p>
    <w:p w:rsidR="00B42D9C" w:rsidRDefault="00E36BF2">
      <w:r>
        <w:lastRenderedPageBreak/>
        <w:t>结石</w:t>
      </w:r>
      <w:r>
        <w:t>/</w:t>
      </w:r>
      <w:r>
        <w:t>：</w:t>
      </w:r>
      <w:r>
        <w:t>/</w:t>
      </w:r>
      <w:r>
        <w:t>肾结石</w:t>
      </w:r>
      <w:r>
        <w:t>/</w:t>
      </w:r>
      <w:r>
        <w:t>、</w:t>
      </w:r>
      <w:r>
        <w:t>/</w:t>
      </w:r>
      <w:r>
        <w:t>输尿管结石</w:t>
      </w:r>
      <w:r>
        <w:t>/</w:t>
      </w:r>
      <w:r>
        <w:t>、</w:t>
      </w:r>
      <w:r>
        <w:t>/</w:t>
      </w:r>
      <w:r>
        <w:t>膀胱结石</w:t>
      </w:r>
    </w:p>
    <w:p w:rsidR="00B42D9C" w:rsidRDefault="00E36BF2">
      <w:r>
        <w:t>肿瘤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、</w:t>
      </w:r>
      <w:r>
        <w:t>/</w:t>
      </w:r>
      <w:r>
        <w:t>肾癌</w:t>
      </w:r>
      <w:r>
        <w:t>/</w:t>
      </w:r>
      <w:r>
        <w:t>、</w:t>
      </w:r>
      <w:r>
        <w:t>/</w:t>
      </w:r>
      <w:r>
        <w:t>输尿管癌</w:t>
      </w:r>
      <w:r>
        <w:t>/</w:t>
      </w:r>
      <w:r>
        <w:t>、</w:t>
      </w:r>
      <w:r>
        <w:t>/</w:t>
      </w:r>
      <w:r>
        <w:t>前列腺癌</w:t>
      </w:r>
    </w:p>
    <w:p w:rsidR="00B42D9C" w:rsidRDefault="00E36BF2">
      <w:r>
        <w:t>损伤</w:t>
      </w:r>
      <w:r>
        <w:t>/</w:t>
      </w:r>
      <w:r>
        <w:t>：</w:t>
      </w:r>
      <w:r>
        <w:t>/</w:t>
      </w:r>
      <w:r>
        <w:t>外伤</w:t>
      </w:r>
      <w:r>
        <w:t>/</w:t>
      </w:r>
      <w:r>
        <w:t>、</w:t>
      </w:r>
      <w:r>
        <w:t>/</w:t>
      </w:r>
      <w:r>
        <w:t>剧烈运动</w:t>
      </w:r>
      <w:r>
        <w:t>/</w:t>
      </w:r>
      <w:r>
        <w:t>后</w:t>
      </w:r>
    </w:p>
    <w:p w:rsidR="00B42D9C" w:rsidRDefault="00E36BF2">
      <w:r>
        <w:t>其他</w:t>
      </w:r>
      <w:r>
        <w:t>/</w:t>
      </w:r>
      <w:r>
        <w:t>：</w:t>
      </w:r>
      <w:r>
        <w:t>/</w:t>
      </w:r>
      <w:r>
        <w:t>肾小球</w:t>
      </w:r>
      <w:r>
        <w:t>/</w:t>
      </w:r>
      <w:r>
        <w:t>肾炎</w:t>
      </w:r>
      <w:r>
        <w:t>/</w:t>
      </w:r>
      <w:r>
        <w:t>、</w:t>
      </w:r>
      <w:r>
        <w:t>/</w:t>
      </w:r>
      <w:r>
        <w:t>多囊肾</w:t>
      </w:r>
      <w:r>
        <w:t>/</w:t>
      </w:r>
      <w:r>
        <w:t>、</w:t>
      </w:r>
      <w:r>
        <w:t>/</w:t>
      </w:r>
      <w:r>
        <w:t>结核</w:t>
      </w:r>
    </w:p>
    <w:p w:rsidR="00B42D9C" w:rsidRDefault="00E36BF2">
      <w:r>
        <w:t>全身性疾病</w:t>
      </w:r>
      <w:r>
        <w:t>/</w:t>
      </w:r>
      <w:r>
        <w:t>：</w:t>
      </w:r>
    </w:p>
    <w:p w:rsidR="00B42D9C" w:rsidRDefault="00E36BF2">
      <w:r>
        <w:t>血液</w:t>
      </w:r>
      <w:r>
        <w:t>/</w:t>
      </w:r>
      <w:r>
        <w:t>系统疾病</w:t>
      </w:r>
      <w:r>
        <w:t>/</w:t>
      </w:r>
      <w:r>
        <w:t>：</w:t>
      </w:r>
      <w:r>
        <w:t>/</w:t>
      </w:r>
      <w:r>
        <w:t>血小板</w:t>
      </w:r>
      <w:r>
        <w:t>/</w:t>
      </w:r>
      <w:r>
        <w:t>减少</w:t>
      </w:r>
      <w:r>
        <w:t>/</w:t>
      </w:r>
      <w:r>
        <w:t>、</w:t>
      </w:r>
      <w:r>
        <w:t>/</w:t>
      </w:r>
      <w:r>
        <w:t>白血病</w:t>
      </w:r>
      <w:r>
        <w:t>/</w:t>
      </w:r>
      <w:r>
        <w:t>、</w:t>
      </w:r>
      <w:r>
        <w:t>/</w:t>
      </w:r>
      <w:r>
        <w:t>血友病</w:t>
      </w:r>
    </w:p>
    <w:p w:rsidR="00B42D9C" w:rsidRDefault="00E36BF2">
      <w:r>
        <w:t>药物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抗凝药物</w:t>
      </w:r>
      <w:r>
        <w:t>/</w:t>
      </w:r>
      <w:r>
        <w:t>（</w:t>
      </w:r>
      <w:r>
        <w:t>/</w:t>
      </w:r>
      <w:r>
        <w:t>阿司匹林</w:t>
      </w:r>
      <w:r>
        <w:t>/</w:t>
      </w:r>
      <w:r>
        <w:t>、</w:t>
      </w:r>
      <w:r>
        <w:t>/</w:t>
      </w:r>
      <w:r>
        <w:t>华法林</w:t>
      </w:r>
      <w:r>
        <w:t>/</w:t>
      </w:r>
      <w:r>
        <w:t>）</w:t>
      </w:r>
    </w:p>
    <w:p w:rsidR="00B42D9C" w:rsidRDefault="00E36BF2">
      <w:r>
        <w:t>其他</w:t>
      </w:r>
      <w:r>
        <w:t>/</w:t>
      </w:r>
      <w:r>
        <w:t>：</w:t>
      </w:r>
      <w:r>
        <w:t>/</w:t>
      </w:r>
      <w:r>
        <w:t>系统性红斑狼疮</w:t>
      </w:r>
      <w:r>
        <w:t>/</w:t>
      </w:r>
      <w:r>
        <w:t>、</w:t>
      </w:r>
      <w:r>
        <w:t>/</w:t>
      </w:r>
      <w:r>
        <w:t>过敏性紫癜</w:t>
      </w:r>
    </w:p>
    <w:p w:rsidR="00B42D9C" w:rsidRDefault="00E36BF2">
      <w:r>
        <w:t>需要</w:t>
      </w:r>
      <w:r>
        <w:t>/</w:t>
      </w:r>
      <w:r>
        <w:t>警惕</w:t>
      </w:r>
      <w:r>
        <w:t>/</w:t>
      </w:r>
      <w:r>
        <w:t>的</w:t>
      </w:r>
      <w:r>
        <w:t>/</w:t>
      </w:r>
      <w:r>
        <w:t>信号</w:t>
      </w:r>
    </w:p>
    <w:p w:rsidR="00B42D9C" w:rsidRDefault="00E36BF2">
      <w:r>
        <w:t>出现</w:t>
      </w:r>
      <w:r>
        <w:t>/</w:t>
      </w:r>
      <w:r>
        <w:t>以下</w:t>
      </w:r>
      <w:r>
        <w:t>/</w:t>
      </w:r>
      <w:r>
        <w:t>情况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：</w:t>
      </w:r>
    </w:p>
    <w:p w:rsidR="00B42D9C" w:rsidRDefault="00E36BF2">
      <w:r>
        <w:t>无痛性肉眼血尿</w:t>
      </w:r>
      <w:r>
        <w:t>/</w:t>
      </w:r>
      <w:r>
        <w:t>：</w:t>
      </w:r>
      <w:r>
        <w:t>/</w:t>
      </w:r>
      <w:r>
        <w:t>全程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不伴</w:t>
      </w:r>
      <w:r>
        <w:t>/</w:t>
      </w:r>
      <w:r>
        <w:t>疼痛</w:t>
      </w:r>
    </w:p>
    <w:p w:rsidR="00B42D9C" w:rsidRDefault="00E36BF2">
      <w:r>
        <w:t>血尿</w:t>
      </w:r>
      <w:r>
        <w:t>/</w:t>
      </w:r>
      <w:r>
        <w:t>反复</w:t>
      </w:r>
      <w:r>
        <w:t>/</w:t>
      </w:r>
      <w:r>
        <w:t>发作</w:t>
      </w:r>
      <w:r>
        <w:t>/</w:t>
      </w:r>
      <w:r>
        <w:t>：</w:t>
      </w:r>
      <w:r>
        <w:t>/</w:t>
      </w:r>
      <w:r>
        <w:t>间歇性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后</w:t>
      </w:r>
      <w:r>
        <w:t>/</w:t>
      </w:r>
      <w:r>
        <w:t>又</w:t>
      </w:r>
      <w:r>
        <w:t>/</w:t>
      </w:r>
      <w:r>
        <w:t>复发</w:t>
      </w:r>
    </w:p>
    <w:p w:rsidR="00B42D9C" w:rsidRDefault="00E36BF2">
      <w:r>
        <w:t>年龄</w:t>
      </w:r>
      <w:r>
        <w:t>/</w:t>
      </w:r>
      <w:r>
        <w:t>大于</w:t>
      </w:r>
      <w:r w:rsidR="00BC3225">
        <w:t>/40</w:t>
      </w:r>
      <w:r>
        <w:t>岁</w:t>
      </w:r>
      <w:r>
        <w:t>/</w:t>
      </w:r>
      <w:r>
        <w:t>：</w:t>
      </w:r>
      <w:r>
        <w:t>/</w:t>
      </w:r>
      <w:r>
        <w:t>中老年人</w:t>
      </w:r>
      <w:r>
        <w:t>/</w:t>
      </w:r>
      <w:r>
        <w:t>血尿</w:t>
      </w:r>
      <w:r>
        <w:t>/</w:t>
      </w:r>
      <w:r>
        <w:t>需</w:t>
      </w:r>
      <w:r>
        <w:t>/</w:t>
      </w:r>
      <w:r>
        <w:t>警惕</w:t>
      </w:r>
      <w:r>
        <w:t>/</w:t>
      </w:r>
      <w:r>
        <w:t>肿瘤</w:t>
      </w:r>
    </w:p>
    <w:p w:rsidR="00B42D9C" w:rsidRDefault="00E36BF2">
      <w:r>
        <w:t>伴有</w:t>
      </w:r>
      <w:r>
        <w:t>/</w:t>
      </w:r>
      <w:r>
        <w:t>其他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腰痛</w:t>
      </w:r>
      <w:r>
        <w:t>/</w:t>
      </w:r>
      <w:r>
        <w:t>、</w:t>
      </w:r>
      <w:r>
        <w:t>/</w:t>
      </w:r>
      <w:r>
        <w:t>消瘦</w:t>
      </w:r>
    </w:p>
    <w:p w:rsidR="00B42D9C" w:rsidRDefault="00E36BF2">
      <w:r>
        <w:t>诊断</w:t>
      </w:r>
      <w:r>
        <w:t>/</w:t>
      </w:r>
      <w:r>
        <w:t>建议</w:t>
      </w:r>
    </w:p>
    <w:p w:rsidR="00B42D9C" w:rsidRDefault="00E36BF2">
      <w:r>
        <w:t>医生</w:t>
      </w:r>
      <w:r>
        <w:t>/</w:t>
      </w:r>
      <w:r>
        <w:t>会</w:t>
      </w:r>
      <w:r>
        <w:t>/</w:t>
      </w:r>
      <w:r>
        <w:t>通过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泌尿系</w:t>
      </w:r>
      <w:r>
        <w:t>/B</w:t>
      </w:r>
      <w:r>
        <w:t>超</w:t>
      </w:r>
      <w:r>
        <w:t>/</w:t>
      </w:r>
      <w:r>
        <w:t>、</w:t>
      </w:r>
      <w:r>
        <w:t>/CT/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。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中老年人</w:t>
      </w:r>
      <w:r>
        <w:t>/</w:t>
      </w:r>
      <w:r>
        <w:t>出现</w:t>
      </w:r>
      <w:r>
        <w:t>/</w:t>
      </w:r>
      <w:r>
        <w:t>无痛性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排除</w:t>
      </w:r>
      <w:r>
        <w:t>/</w:t>
      </w:r>
      <w:r>
        <w:t>泌尿系统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可能</w:t>
      </w:r>
      <w:r>
        <w:t>/</w:t>
      </w:r>
      <w:r>
        <w:t>。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、</w:t>
      </w:r>
      <w:r>
        <w:t>/</w:t>
      </w:r>
      <w:r>
        <w:t>早期</w:t>
      </w:r>
      <w:r>
        <w:t>/</w:t>
      </w:r>
      <w:r>
        <w:t>治疗</w:t>
      </w:r>
      <w:r>
        <w:t>/</w:t>
      </w:r>
      <w:r>
        <w:t>是</w:t>
      </w:r>
      <w:r>
        <w:t>/</w:t>
      </w:r>
      <w:r>
        <w:t>提高</w:t>
      </w:r>
      <w:r>
        <w:t>/</w:t>
      </w:r>
      <w:r>
        <w:t>治愈率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膀胱癌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饮食</w:t>
      </w:r>
      <w:r>
        <w:t>/</w:t>
      </w:r>
      <w:r>
        <w:t>禁忌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实际</w:t>
      </w:r>
      <w:r>
        <w:t>/</w:t>
      </w:r>
      <w:r>
        <w:t>且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而言</w:t>
      </w:r>
      <w:r>
        <w:t>/</w:t>
      </w:r>
      <w:r>
        <w:t>，</w:t>
      </w:r>
      <w:r>
        <w:t>/</w:t>
      </w:r>
      <w:r>
        <w:t>虽然</w:t>
      </w:r>
      <w:r>
        <w:t>/</w:t>
      </w:r>
      <w:r>
        <w:t>没有</w:t>
      </w:r>
      <w:r>
        <w:t>/</w:t>
      </w:r>
      <w:r>
        <w:t>一个</w:t>
      </w:r>
      <w:r>
        <w:t>/</w:t>
      </w:r>
      <w:r>
        <w:t>绝对</w:t>
      </w:r>
      <w:r>
        <w:t>/</w:t>
      </w:r>
      <w:r>
        <w:t>的</w:t>
      </w:r>
      <w:r>
        <w:t>/</w:t>
      </w:r>
      <w:r>
        <w:t>、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所有人</w:t>
      </w:r>
      <w:r>
        <w:t>/</w:t>
      </w:r>
      <w:r>
        <w:t>的</w:t>
      </w:r>
      <w:r>
        <w:t>/“/</w:t>
      </w:r>
      <w:r>
        <w:t>禁忌</w:t>
      </w:r>
      <w:r>
        <w:t>/</w:t>
      </w:r>
      <w:r>
        <w:t>食谱</w:t>
      </w:r>
      <w:r>
        <w:t>/”/</w:t>
      </w:r>
      <w:r>
        <w:t>，</w:t>
      </w:r>
      <w:r>
        <w:t>/</w:t>
      </w:r>
      <w:r>
        <w:t>但</w:t>
      </w:r>
      <w:r>
        <w:t>/</w:t>
      </w:r>
      <w:r>
        <w:t>科学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管理</w:t>
      </w:r>
      <w:r>
        <w:t>/</w:t>
      </w:r>
      <w:r>
        <w:t>对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促进</w:t>
      </w:r>
      <w:r>
        <w:t>/</w:t>
      </w:r>
      <w:r>
        <w:t>身体</w:t>
      </w:r>
      <w:r>
        <w:t>/</w:t>
      </w:r>
      <w:r>
        <w:t>恢复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至关重要</w:t>
      </w:r>
      <w:r>
        <w:t>/</w:t>
      </w:r>
      <w:r>
        <w:t>。</w:t>
      </w:r>
    </w:p>
    <w:p w:rsidR="00B42D9C" w:rsidRDefault="00B42D9C"/>
    <w:p w:rsidR="00B42D9C" w:rsidRDefault="00E36BF2">
      <w:r>
        <w:t>总体</w:t>
      </w:r>
      <w:r>
        <w:t>/</w:t>
      </w:r>
      <w:r>
        <w:t>原则</w:t>
      </w:r>
      <w:r>
        <w:t>/</w:t>
      </w:r>
      <w:r>
        <w:t>是</w:t>
      </w:r>
      <w:r>
        <w:t>/</w:t>
      </w:r>
      <w:r>
        <w:t>：</w:t>
      </w:r>
      <w:r>
        <w:t>/</w:t>
      </w:r>
      <w:r>
        <w:t>均衡</w:t>
      </w:r>
      <w:r>
        <w:t>/</w:t>
      </w:r>
      <w:r>
        <w:t>营养</w:t>
      </w:r>
      <w:r>
        <w:t>/</w:t>
      </w:r>
      <w:r>
        <w:t>，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；</w:t>
      </w:r>
      <w:r>
        <w:t>/</w:t>
      </w:r>
      <w:r>
        <w:t>避免</w:t>
      </w:r>
      <w:r>
        <w:t>/</w:t>
      </w:r>
      <w:r>
        <w:t>明确</w:t>
      </w:r>
      <w:r>
        <w:t>/</w:t>
      </w:r>
      <w:r>
        <w:t>有害</w:t>
      </w:r>
      <w:r>
        <w:t>/</w:t>
      </w:r>
      <w:r>
        <w:t>的</w:t>
      </w:r>
      <w:r>
        <w:t>/</w:t>
      </w:r>
      <w:r>
        <w:t>物质</w:t>
      </w:r>
      <w:r>
        <w:t>/</w:t>
      </w:r>
      <w:r>
        <w:t>；</w:t>
      </w:r>
      <w:r>
        <w:t>/</w:t>
      </w:r>
      <w:r>
        <w:t>保持</w:t>
      </w:r>
      <w:r>
        <w:t>/</w:t>
      </w:r>
      <w:r>
        <w:t>健康</w:t>
      </w:r>
      <w:r>
        <w:t>/</w:t>
      </w:r>
      <w:r>
        <w:t>的</w:t>
      </w:r>
      <w:r>
        <w:t>/</w:t>
      </w:r>
      <w:r>
        <w:t>体重</w:t>
      </w:r>
      <w:r>
        <w:t>/</w:t>
      </w:r>
      <w:r>
        <w:t>。</w:t>
      </w:r>
    </w:p>
    <w:p w:rsidR="00B42D9C" w:rsidRDefault="00B42D9C"/>
    <w:p w:rsidR="00B42D9C" w:rsidRDefault="00E36BF2">
      <w:r>
        <w:lastRenderedPageBreak/>
        <w:t>以下</w:t>
      </w:r>
      <w:r>
        <w:t>/</w:t>
      </w:r>
      <w:r>
        <w:t>是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建议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：</w:t>
      </w:r>
    </w:p>
    <w:p w:rsidR="00B42D9C" w:rsidRDefault="00B42D9C"/>
    <w:p w:rsidR="00B42D9C" w:rsidRDefault="00E36BF2">
      <w:r>
        <w:t>一</w:t>
      </w:r>
      <w:r>
        <w:t>/</w:t>
      </w:r>
      <w:r>
        <w:t>、</w:t>
      </w:r>
      <w:r>
        <w:t>/</w:t>
      </w:r>
      <w:r>
        <w:t>强烈建议</w:t>
      </w:r>
      <w:r>
        <w:t>/</w:t>
      </w:r>
      <w:r>
        <w:t>避免</w:t>
      </w:r>
      <w:r>
        <w:t>/</w:t>
      </w:r>
      <w:r>
        <w:t>或</w:t>
      </w:r>
      <w:r>
        <w:t>/</w:t>
      </w:r>
      <w:r>
        <w:t>严格</w:t>
      </w:r>
      <w:r>
        <w:t>/</w:t>
      </w:r>
      <w:r>
        <w:t>限制</w:t>
      </w:r>
      <w:r>
        <w:t>/</w:t>
      </w:r>
      <w:r>
        <w:t>的</w:t>
      </w:r>
      <w:r>
        <w:t>/</w:t>
      </w:r>
      <w:r>
        <w:t>（</w:t>
      </w:r>
      <w:r>
        <w:t>/“/</w:t>
      </w:r>
      <w:r>
        <w:t>禁忌</w:t>
      </w:r>
      <w:r>
        <w:t>/”/</w:t>
      </w:r>
      <w:r>
        <w:t>核心</w:t>
      </w:r>
      <w:r>
        <w:t>/</w:t>
      </w:r>
      <w:r>
        <w:t>）</w:t>
      </w:r>
    </w:p>
    <w:p w:rsidR="00B42D9C" w:rsidRDefault="00B42D9C"/>
    <w:p w:rsidR="00B42D9C" w:rsidRDefault="00E36BF2">
      <w:r>
        <w:t>1/./</w:t>
      </w:r>
      <w:r>
        <w:t>吸烟</w:t>
      </w:r>
      <w:r>
        <w:t>/</w:t>
      </w:r>
      <w:r>
        <w:t>与</w:t>
      </w:r>
      <w:r>
        <w:t>/</w:t>
      </w:r>
      <w:r>
        <w:t>酒精</w:t>
      </w:r>
      <w:r>
        <w:t>/</w:t>
      </w:r>
      <w:r>
        <w:t>：</w:t>
      </w:r>
    </w:p>
    <w:p w:rsidR="00B42D9C" w:rsidRDefault="00E36BF2">
      <w:r>
        <w:t>吸烟</w:t>
      </w:r>
      <w:r>
        <w:t>/</w:t>
      </w:r>
      <w:r>
        <w:t>：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之一</w:t>
      </w:r>
      <w:r>
        <w:t>/</w:t>
      </w:r>
      <w:r>
        <w:t>。</w:t>
      </w:r>
      <w:r>
        <w:t>/</w:t>
      </w:r>
      <w:r>
        <w:t>烟草</w:t>
      </w:r>
      <w:r>
        <w:t>/</w:t>
      </w:r>
      <w:r>
        <w:t>中</w:t>
      </w:r>
      <w:r>
        <w:t>/</w:t>
      </w:r>
      <w:r>
        <w:t>的</w:t>
      </w:r>
      <w:r>
        <w:t>/</w:t>
      </w:r>
      <w:r>
        <w:t>致癌物</w:t>
      </w:r>
      <w:r>
        <w:t>/</w:t>
      </w:r>
      <w:r>
        <w:t>经</w:t>
      </w:r>
      <w:r>
        <w:t>/</w:t>
      </w:r>
      <w:r>
        <w:t>尿液</w:t>
      </w:r>
      <w:r>
        <w:t>/</w:t>
      </w:r>
      <w:r>
        <w:t>排出</w:t>
      </w:r>
      <w:r>
        <w:t>/</w:t>
      </w:r>
      <w:r>
        <w:t>，</w:t>
      </w:r>
      <w:r>
        <w:t>/</w:t>
      </w:r>
      <w:r>
        <w:t>长期</w:t>
      </w:r>
      <w:r>
        <w:t>/</w:t>
      </w:r>
      <w:r>
        <w:t>直接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。</w:t>
      </w:r>
      <w:r>
        <w:t>/</w:t>
      </w:r>
      <w:r>
        <w:t>确诊</w:t>
      </w:r>
      <w:r>
        <w:t>/</w:t>
      </w:r>
      <w:r>
        <w:t>后</w:t>
      </w:r>
      <w:r>
        <w:t>/</w:t>
      </w:r>
      <w:r>
        <w:t>必须</w:t>
      </w:r>
      <w:r>
        <w:t>/</w:t>
      </w:r>
      <w:r>
        <w:t>立即</w:t>
      </w:r>
      <w:r>
        <w:t>/</w:t>
      </w:r>
      <w:r>
        <w:t>彻底</w:t>
      </w:r>
      <w:r>
        <w:t>/</w:t>
      </w:r>
      <w:r>
        <w:t>戒烟</w:t>
      </w:r>
      <w:r>
        <w:t>/</w:t>
      </w:r>
      <w:r>
        <w:t>，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/“/</w:t>
      </w:r>
      <w:r>
        <w:t>饮食</w:t>
      </w:r>
      <w:r>
        <w:t>/</w:t>
      </w:r>
      <w:r>
        <w:t>禁忌</w:t>
      </w:r>
      <w:r>
        <w:t>/”/</w:t>
      </w:r>
      <w:r>
        <w:t>（</w:t>
      </w:r>
      <w:r>
        <w:t>/</w:t>
      </w:r>
      <w:r>
        <w:t>吸烟</w:t>
      </w:r>
      <w:r>
        <w:t>/</w:t>
      </w:r>
      <w:r>
        <w:t>虽非</w:t>
      </w:r>
      <w:r>
        <w:t>/</w:t>
      </w:r>
      <w:r>
        <w:t>饮食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密切相关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酒精</w:t>
      </w:r>
      <w:r>
        <w:t>/</w:t>
      </w:r>
      <w:r>
        <w:t>：</w:t>
      </w:r>
      <w:r>
        <w:t>/</w:t>
      </w:r>
      <w:r>
        <w:t>酒精</w:t>
      </w:r>
      <w:r>
        <w:t>/</w:t>
      </w:r>
      <w:r>
        <w:t>代谢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膀胱</w:t>
      </w:r>
      <w:r>
        <w:t>/</w:t>
      </w:r>
      <w:r>
        <w:t>有</w:t>
      </w:r>
      <w:r>
        <w:t>/</w:t>
      </w:r>
      <w:r>
        <w:t>刺激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可能</w:t>
      </w:r>
      <w:r>
        <w:t>/</w:t>
      </w:r>
      <w:r>
        <w:t>干扰</w:t>
      </w:r>
      <w:r>
        <w:t>/</w:t>
      </w:r>
      <w:r>
        <w:t>身体</w:t>
      </w:r>
      <w:r>
        <w:t>/</w:t>
      </w:r>
      <w:r>
        <w:t>代谢</w:t>
      </w:r>
      <w:r>
        <w:t>/</w:t>
      </w:r>
      <w:r>
        <w:t>和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。</w:t>
      </w:r>
      <w:r>
        <w:t>/</w:t>
      </w:r>
      <w:r>
        <w:t>建议</w:t>
      </w:r>
      <w:r>
        <w:t>/</w:t>
      </w:r>
      <w:r>
        <w:t>尽量避免</w:t>
      </w:r>
      <w:r>
        <w:t>/</w:t>
      </w:r>
      <w:r>
        <w:t>或</w:t>
      </w:r>
      <w:r>
        <w:t>/</w:t>
      </w:r>
      <w:r>
        <w:t>严格</w:t>
      </w:r>
      <w:r>
        <w:t>/</w:t>
      </w:r>
      <w:r>
        <w:t>限量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某些</w:t>
      </w:r>
      <w:r>
        <w:t>/</w:t>
      </w:r>
      <w:r>
        <w:t>可能</w:t>
      </w:r>
      <w:r>
        <w:t>/</w:t>
      </w:r>
      <w:r>
        <w:t>有害</w:t>
      </w:r>
      <w:r>
        <w:t>/</w:t>
      </w:r>
      <w:r>
        <w:t>的</w:t>
      </w:r>
      <w:r>
        <w:t>/</w:t>
      </w:r>
      <w:r>
        <w:t>食物</w:t>
      </w:r>
      <w:r>
        <w:t>/</w:t>
      </w:r>
      <w:r>
        <w:t>与</w:t>
      </w:r>
      <w:r>
        <w:t>/</w:t>
      </w:r>
      <w:r>
        <w:t>饮品</w:t>
      </w:r>
      <w:r>
        <w:t>/</w:t>
      </w:r>
      <w:r>
        <w:t>：</w:t>
      </w:r>
    </w:p>
    <w:p w:rsidR="00B42D9C" w:rsidRDefault="00E36BF2">
      <w:r>
        <w:t>含</w:t>
      </w:r>
      <w:r>
        <w:t>/</w:t>
      </w:r>
      <w:r>
        <w:t>砷</w:t>
      </w:r>
      <w:r>
        <w:t>/</w:t>
      </w:r>
      <w:r>
        <w:t>饮用水</w:t>
      </w:r>
      <w:r>
        <w:t>/</w:t>
      </w:r>
      <w:r>
        <w:t>：</w:t>
      </w:r>
      <w:r>
        <w:t>/</w:t>
      </w:r>
      <w:r>
        <w:t>长期</w:t>
      </w:r>
      <w:r>
        <w:t>/</w:t>
      </w:r>
      <w:r>
        <w:t>饮用</w:t>
      </w:r>
      <w:r>
        <w:t>/</w:t>
      </w:r>
      <w:r>
        <w:t>高</w:t>
      </w:r>
      <w:r>
        <w:t>/</w:t>
      </w:r>
      <w:r>
        <w:t>砷</w:t>
      </w:r>
      <w:r>
        <w:t>/</w:t>
      </w:r>
      <w:r>
        <w:t>水</w:t>
      </w:r>
      <w:r>
        <w:t>/</w:t>
      </w:r>
      <w:r>
        <w:t>是</w:t>
      </w:r>
      <w:r>
        <w:t>/</w:t>
      </w:r>
      <w:r>
        <w:t>风险</w:t>
      </w:r>
      <w:r>
        <w:t>/</w:t>
      </w:r>
      <w:r>
        <w:t>因素</w:t>
      </w:r>
      <w:r>
        <w:t>/</w:t>
      </w:r>
      <w:r>
        <w:t>。</w:t>
      </w:r>
      <w:r>
        <w:t>/</w:t>
      </w:r>
      <w:r>
        <w:t>确保</w:t>
      </w:r>
      <w:r>
        <w:t>/</w:t>
      </w:r>
      <w:r>
        <w:t>饮用水</w:t>
      </w:r>
      <w:r>
        <w:t>/</w:t>
      </w:r>
      <w:r>
        <w:t>安全</w:t>
      </w:r>
      <w:r>
        <w:t>/</w:t>
      </w:r>
      <w:r>
        <w:t>。</w:t>
      </w:r>
    </w:p>
    <w:p w:rsidR="00B42D9C" w:rsidRDefault="00E36BF2">
      <w:r>
        <w:t>大量</w:t>
      </w:r>
      <w:r>
        <w:t>/</w:t>
      </w:r>
      <w:r>
        <w:t>摄入</w:t>
      </w:r>
      <w:r>
        <w:t>/</w:t>
      </w:r>
      <w:r>
        <w:t>加工</w:t>
      </w:r>
      <w:r>
        <w:t>/</w:t>
      </w:r>
      <w:r>
        <w:t>肉类</w:t>
      </w:r>
      <w:r>
        <w:t>/</w:t>
      </w:r>
      <w:r>
        <w:t>和</w:t>
      </w:r>
      <w:r>
        <w:t>/</w:t>
      </w:r>
      <w:r>
        <w:t>红肉</w:t>
      </w:r>
      <w:r>
        <w:t>/</w:t>
      </w:r>
      <w:r>
        <w:t>：</w:t>
      </w:r>
      <w:r>
        <w:t>/</w:t>
      </w:r>
      <w:r>
        <w:t>一些</w:t>
      </w:r>
      <w:r>
        <w:t>/</w:t>
      </w:r>
      <w:r>
        <w:t>研究</w:t>
      </w:r>
      <w:r>
        <w:t>/</w:t>
      </w:r>
      <w:r>
        <w:t>提示</w:t>
      </w:r>
      <w:r>
        <w:t>/</w:t>
      </w:r>
      <w:r>
        <w:t>，</w:t>
      </w:r>
      <w:r>
        <w:t>/</w:t>
      </w:r>
      <w:r>
        <w:t>大量</w:t>
      </w:r>
      <w:r>
        <w:t>/</w:t>
      </w:r>
      <w:r>
        <w:t>食用</w:t>
      </w:r>
      <w:r>
        <w:t>/</w:t>
      </w:r>
      <w:r>
        <w:t>腌制</w:t>
      </w:r>
      <w:r>
        <w:t>/</w:t>
      </w:r>
      <w:r>
        <w:t>、</w:t>
      </w:r>
      <w:r>
        <w:t>/</w:t>
      </w:r>
      <w:r>
        <w:t>熏制</w:t>
      </w:r>
      <w:r>
        <w:t>/</w:t>
      </w:r>
      <w:r>
        <w:t>、</w:t>
      </w:r>
      <w:r>
        <w:t>/</w:t>
      </w:r>
      <w:r>
        <w:t>加工</w:t>
      </w:r>
      <w:r>
        <w:t>/</w:t>
      </w:r>
      <w:r>
        <w:t>的</w:t>
      </w:r>
      <w:r>
        <w:t>/</w:t>
      </w:r>
      <w:r>
        <w:t>肉类</w:t>
      </w:r>
      <w:r>
        <w:t>/</w:t>
      </w:r>
      <w:r>
        <w:t>（</w:t>
      </w:r>
      <w:r>
        <w:t>/</w:t>
      </w:r>
      <w:r>
        <w:t>如</w:t>
      </w:r>
      <w:r>
        <w:t>/</w:t>
      </w:r>
      <w:r>
        <w:t>火腿</w:t>
      </w:r>
      <w:r>
        <w:t>/</w:t>
      </w:r>
      <w:r>
        <w:t>、</w:t>
      </w:r>
      <w:r>
        <w:t>/</w:t>
      </w:r>
      <w:r>
        <w:t>香肠</w:t>
      </w:r>
      <w:r>
        <w:t>/</w:t>
      </w:r>
      <w:r>
        <w:t>、</w:t>
      </w:r>
      <w:r>
        <w:t>/</w:t>
      </w:r>
      <w:r>
        <w:t>培根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增加</w:t>
      </w:r>
      <w:r>
        <w:t>/</w:t>
      </w:r>
      <w:r>
        <w:t>有关</w:t>
      </w:r>
      <w:r>
        <w:t>/</w:t>
      </w:r>
      <w:r>
        <w:t>。</w:t>
      </w:r>
      <w:r>
        <w:t>/</w:t>
      </w:r>
      <w:r>
        <w:t>建议</w:t>
      </w:r>
      <w:r>
        <w:t>/</w:t>
      </w:r>
      <w:r>
        <w:t>减少</w:t>
      </w:r>
      <w:r>
        <w:t>/</w:t>
      </w:r>
      <w:r>
        <w:t>食用</w:t>
      </w:r>
      <w:r>
        <w:t>/</w:t>
      </w:r>
      <w:r>
        <w:t>频率</w:t>
      </w:r>
      <w:r>
        <w:t>/</w:t>
      </w:r>
      <w:r>
        <w:t>和</w:t>
      </w:r>
      <w:r>
        <w:t>/</w:t>
      </w:r>
      <w:r>
        <w:t>分量</w:t>
      </w:r>
      <w:r>
        <w:t>/</w:t>
      </w:r>
      <w:r>
        <w:t>，</w:t>
      </w:r>
      <w:r>
        <w:t>/</w:t>
      </w:r>
      <w:r>
        <w:t>选择</w:t>
      </w:r>
      <w:r>
        <w:t>/</w:t>
      </w:r>
      <w:r>
        <w:t>新鲜</w:t>
      </w:r>
      <w:r>
        <w:t>/</w:t>
      </w:r>
      <w:r>
        <w:t>禽肉</w:t>
      </w:r>
      <w:r>
        <w:t>/</w:t>
      </w:r>
      <w:r>
        <w:t>、</w:t>
      </w:r>
      <w:r>
        <w:t>/</w:t>
      </w:r>
      <w:r>
        <w:t>鱼肉</w:t>
      </w:r>
      <w:r>
        <w:t>/</w:t>
      </w:r>
      <w:r>
        <w:t>作为</w:t>
      </w:r>
      <w:r>
        <w:t>/</w:t>
      </w:r>
      <w:r>
        <w:t>蛋白质</w:t>
      </w:r>
      <w:r>
        <w:t>/</w:t>
      </w:r>
      <w:r>
        <w:t>来源</w:t>
      </w:r>
      <w:r>
        <w:t>/</w:t>
      </w:r>
      <w:r>
        <w:t>。</w:t>
      </w:r>
    </w:p>
    <w:p w:rsidR="00B42D9C" w:rsidRDefault="00E36BF2">
      <w:r>
        <w:t>过度</w:t>
      </w:r>
      <w:r>
        <w:t>/</w:t>
      </w:r>
      <w:r>
        <w:t>摄入</w:t>
      </w:r>
      <w:r>
        <w:t>/</w:t>
      </w:r>
      <w:r>
        <w:t>脂肪</w:t>
      </w:r>
      <w:r>
        <w:t>/</w:t>
      </w:r>
      <w:r>
        <w:t>和</w:t>
      </w:r>
      <w:r>
        <w:t>/</w:t>
      </w:r>
      <w:r>
        <w:t>油炸</w:t>
      </w:r>
      <w:r>
        <w:t>/</w:t>
      </w:r>
      <w:r>
        <w:t>食物</w:t>
      </w:r>
      <w:r>
        <w:t>/</w:t>
      </w:r>
      <w:r>
        <w:t>：</w:t>
      </w:r>
      <w:r>
        <w:t>/</w:t>
      </w:r>
      <w:r>
        <w:t>高脂</w:t>
      </w:r>
      <w:r>
        <w:t>/</w:t>
      </w:r>
      <w:r>
        <w:t>饮食</w:t>
      </w:r>
      <w:r>
        <w:t>/</w:t>
      </w:r>
      <w:r>
        <w:t>可能</w:t>
      </w:r>
      <w:r>
        <w:t>/</w:t>
      </w:r>
      <w:r>
        <w:t>促进</w:t>
      </w:r>
      <w:r>
        <w:t>/</w:t>
      </w:r>
      <w:r>
        <w:t>炎症</w:t>
      </w:r>
      <w:r>
        <w:t>/</w:t>
      </w:r>
      <w:r>
        <w:t>，</w:t>
      </w:r>
      <w:r>
        <w:t>/</w:t>
      </w:r>
      <w:r>
        <w:t>不利于</w:t>
      </w:r>
      <w:r>
        <w:t>/</w:t>
      </w:r>
      <w:r>
        <w:t>整体健康</w:t>
      </w:r>
      <w:r>
        <w:t>/</w:t>
      </w:r>
      <w:r>
        <w:t>。</w:t>
      </w:r>
    </w:p>
    <w:p w:rsidR="00B42D9C" w:rsidRDefault="00E36BF2">
      <w:r>
        <w:t>某些</w:t>
      </w:r>
      <w:r>
        <w:t>/</w:t>
      </w:r>
      <w:r>
        <w:t>传统</w:t>
      </w:r>
      <w:r>
        <w:t>/“/</w:t>
      </w:r>
      <w:r>
        <w:t>发物</w:t>
      </w:r>
      <w:r>
        <w:t>/”/</w:t>
      </w:r>
      <w:r>
        <w:t>：</w:t>
      </w:r>
      <w:r>
        <w:t>/</w:t>
      </w:r>
      <w:r>
        <w:t>如</w:t>
      </w:r>
      <w:r>
        <w:t>/</w:t>
      </w:r>
      <w:r>
        <w:t>民间</w:t>
      </w:r>
      <w:r>
        <w:t>/</w:t>
      </w:r>
      <w:r>
        <w:t>所说</w:t>
      </w:r>
      <w:r>
        <w:t>/</w:t>
      </w:r>
      <w:r>
        <w:t>的</w:t>
      </w:r>
      <w:r>
        <w:t>/</w:t>
      </w:r>
      <w:r>
        <w:t>狗肉</w:t>
      </w:r>
      <w:r>
        <w:t>/</w:t>
      </w:r>
      <w:r>
        <w:t>、</w:t>
      </w:r>
      <w:r>
        <w:t>/</w:t>
      </w:r>
      <w:r>
        <w:t>羊肉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从</w:t>
      </w:r>
      <w:r>
        <w:t>/</w:t>
      </w:r>
      <w:r>
        <w:t>现代医学</w:t>
      </w:r>
      <w:r>
        <w:t>/</w:t>
      </w:r>
      <w:r>
        <w:t>看</w:t>
      </w:r>
      <w:r>
        <w:t>/</w:t>
      </w:r>
      <w:r>
        <w:t>，</w:t>
      </w:r>
      <w:r>
        <w:t>/</w:t>
      </w:r>
      <w:r>
        <w:t>并</w:t>
      </w:r>
      <w:r>
        <w:t>/</w:t>
      </w:r>
      <w:r>
        <w:t>无</w:t>
      </w:r>
      <w:r>
        <w:t>/</w:t>
      </w:r>
      <w:r>
        <w:t>直接</w:t>
      </w:r>
      <w:r>
        <w:t>/</w:t>
      </w:r>
      <w:r>
        <w:t>证据</w:t>
      </w:r>
      <w:r>
        <w:t>/</w:t>
      </w:r>
      <w:r>
        <w:t>表明</w:t>
      </w:r>
      <w:r>
        <w:t>/</w:t>
      </w:r>
      <w:r>
        <w:t>会</w:t>
      </w:r>
      <w:r>
        <w:t>/</w:t>
      </w:r>
      <w:r>
        <w:t>加速</w:t>
      </w:r>
      <w:r>
        <w:t>/</w:t>
      </w:r>
      <w:r>
        <w:t>膀胱癌</w:t>
      </w:r>
      <w:r>
        <w:t>/</w:t>
      </w:r>
      <w:r>
        <w:t>生长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因</w:t>
      </w:r>
      <w:r>
        <w:t>/</w:t>
      </w:r>
      <w:r>
        <w:t>其</w:t>
      </w:r>
      <w:r>
        <w:t>/</w:t>
      </w:r>
      <w:r>
        <w:t>可能</w:t>
      </w:r>
      <w:r>
        <w:t>/</w:t>
      </w:r>
      <w:r>
        <w:t>属于</w:t>
      </w:r>
      <w:r>
        <w:t>/</w:t>
      </w:r>
      <w:r>
        <w:t>高脂</w:t>
      </w:r>
      <w:r>
        <w:t>/</w:t>
      </w:r>
      <w:r>
        <w:t>或</w:t>
      </w:r>
      <w:r>
        <w:t>/</w:t>
      </w:r>
      <w:r>
        <w:t>不易</w:t>
      </w:r>
      <w:r>
        <w:t>/</w:t>
      </w:r>
      <w:r>
        <w:t>消化</w:t>
      </w:r>
      <w:r>
        <w:t>/</w:t>
      </w:r>
      <w:r>
        <w:t>蛋白质</w:t>
      </w:r>
      <w:r>
        <w:t>/</w:t>
      </w:r>
      <w:r>
        <w:t>，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若</w:t>
      </w:r>
      <w:r>
        <w:t>/</w:t>
      </w:r>
      <w:r>
        <w:t>身体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适当</w:t>
      </w:r>
      <w:r>
        <w:t>/</w:t>
      </w:r>
      <w:r>
        <w:t>减少</w:t>
      </w:r>
      <w:r>
        <w:t>/</w:t>
      </w:r>
      <w:r>
        <w:t>。</w:t>
      </w:r>
    </w:p>
    <w:p w:rsidR="00B42D9C" w:rsidRDefault="00B42D9C"/>
    <w:p w:rsidR="00B42D9C" w:rsidRDefault="00E36BF2">
      <w:r>
        <w:t>二</w:t>
      </w:r>
      <w:r>
        <w:t>/</w:t>
      </w:r>
      <w:r>
        <w:t>、</w:t>
      </w:r>
      <w:r>
        <w:t>/</w:t>
      </w:r>
      <w:r>
        <w:t>需谨慎</w:t>
      </w:r>
      <w:r>
        <w:t>/</w:t>
      </w:r>
      <w:r>
        <w:t>对待</w:t>
      </w:r>
      <w:r>
        <w:t>/</w:t>
      </w:r>
      <w:r>
        <w:t>或</w:t>
      </w:r>
      <w:r>
        <w:t>/</w:t>
      </w:r>
      <w:r>
        <w:t>根据</w:t>
      </w:r>
      <w:r>
        <w:t>/</w:t>
      </w:r>
      <w:r>
        <w:t>治疗</w:t>
      </w:r>
      <w:r>
        <w:t>/</w:t>
      </w:r>
      <w:r>
        <w:t>阶段</w:t>
      </w:r>
      <w:r>
        <w:t>/</w:t>
      </w:r>
      <w:r>
        <w:t>调整</w:t>
      </w:r>
      <w:r>
        <w:t>/</w:t>
      </w:r>
      <w:r>
        <w:t>的</w:t>
      </w:r>
    </w:p>
    <w:p w:rsidR="00B42D9C" w:rsidRDefault="00B42D9C"/>
    <w:p w:rsidR="00B42D9C" w:rsidRDefault="00E36BF2">
      <w:r>
        <w:t>1/./</w:t>
      </w:r>
      <w:r>
        <w:t>饮水</w:t>
      </w:r>
      <w:r>
        <w:t>/</w:t>
      </w:r>
      <w:r>
        <w:t>习惯</w:t>
      </w:r>
      <w:r>
        <w:t>/</w:t>
      </w:r>
      <w:r>
        <w:t>：</w:t>
      </w:r>
    </w:p>
    <w:p w:rsidR="00B42D9C" w:rsidRDefault="00E36BF2">
      <w:r>
        <w:t>禁忌</w:t>
      </w:r>
      <w:r>
        <w:t>/</w:t>
      </w:r>
      <w:r>
        <w:t>：</w:t>
      </w:r>
      <w:r>
        <w:t>/</w:t>
      </w:r>
      <w:r>
        <w:t>饮水</w:t>
      </w:r>
      <w:r>
        <w:t>/</w:t>
      </w:r>
      <w:r>
        <w:t>不足</w:t>
      </w:r>
      <w:r>
        <w:t>/</w:t>
      </w:r>
      <w:r>
        <w:t>！</w:t>
      </w:r>
      <w:r>
        <w:t>/</w:t>
      </w:r>
      <w:r>
        <w:t>这是</w:t>
      </w:r>
      <w:r>
        <w:t>/</w:t>
      </w:r>
      <w:r>
        <w:t>大忌</w:t>
      </w:r>
      <w:r>
        <w:t>/</w:t>
      </w:r>
      <w:r>
        <w:t>。</w:t>
      </w:r>
      <w:r>
        <w:t>/</w:t>
      </w:r>
      <w:r>
        <w:t>充足</w:t>
      </w:r>
      <w:r>
        <w:t>/</w:t>
      </w:r>
      <w:r>
        <w:t>饮水</w:t>
      </w:r>
      <w:r>
        <w:t>/</w:t>
      </w:r>
      <w:r>
        <w:t>（</w:t>
      </w:r>
      <w:r>
        <w:t>/</w:t>
      </w:r>
      <w:r>
        <w:t>每天</w:t>
      </w:r>
      <w:r w:rsidR="004B6D40">
        <w:t>/1.5-</w:t>
      </w:r>
      <w:r>
        <w:t>2/</w:t>
      </w:r>
      <w:r>
        <w:t>升</w:t>
      </w:r>
      <w:r>
        <w:t>/</w:t>
      </w:r>
      <w:r>
        <w:t>以上</w:t>
      </w:r>
      <w:r>
        <w:t>/</w:t>
      </w:r>
      <w:r>
        <w:t>）</w:t>
      </w:r>
      <w:r>
        <w:t>/</w:t>
      </w:r>
      <w:r>
        <w:t>可以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的</w:t>
      </w:r>
      <w:r>
        <w:t>/</w:t>
      </w:r>
      <w:r>
        <w:t>致癌物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对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，</w:t>
      </w:r>
      <w:r>
        <w:t>/</w:t>
      </w:r>
      <w:r>
        <w:t>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措施</w:t>
      </w:r>
      <w:r>
        <w:t>/</w:t>
      </w:r>
      <w:r>
        <w:t>。</w:t>
      </w:r>
      <w:r>
        <w:t>/</w:t>
      </w:r>
      <w:r>
        <w:t>但</w:t>
      </w:r>
      <w:r>
        <w:t>/</w:t>
      </w:r>
      <w:r>
        <w:t>如</w:t>
      </w:r>
      <w:r>
        <w:t>/</w:t>
      </w:r>
      <w:r>
        <w:t>有</w:t>
      </w:r>
      <w:r>
        <w:t>/</w:t>
      </w:r>
      <w:r>
        <w:t>肾功能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需遵</w:t>
      </w:r>
      <w:r>
        <w:t>/</w:t>
      </w:r>
      <w:r>
        <w:t>医嘱</w:t>
      </w:r>
      <w:r>
        <w:t>/</w:t>
      </w:r>
      <w:r>
        <w:t>。</w:t>
      </w:r>
    </w:p>
    <w:p w:rsidR="00B42D9C" w:rsidRPr="004B6D40" w:rsidRDefault="00E36BF2">
      <w:pPr>
        <w:rPr>
          <w:rFonts w:eastAsia="宋体"/>
          <w:lang w:eastAsia="zh-CN"/>
        </w:rPr>
      </w:pPr>
      <w:r>
        <w:t>注意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膀胱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期间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对</w:t>
      </w:r>
      <w:r>
        <w:t>/</w:t>
      </w:r>
      <w:r>
        <w:t>饮水量</w:t>
      </w:r>
      <w:r>
        <w:t>/</w:t>
      </w:r>
      <w:r>
        <w:t>和</w:t>
      </w:r>
      <w:r>
        <w:t>/</w:t>
      </w:r>
      <w:r>
        <w:t>饮水</w:t>
      </w:r>
      <w:r>
        <w:t>/</w:t>
      </w:r>
      <w:r>
        <w:t>时间</w:t>
      </w:r>
      <w:r>
        <w:t>/</w:t>
      </w:r>
      <w:r>
        <w:t>有</w:t>
      </w:r>
      <w:r>
        <w:t>/</w:t>
      </w:r>
      <w:r>
        <w:t>特殊要求</w:t>
      </w:r>
      <w:r>
        <w:t>/</w:t>
      </w:r>
      <w:r>
        <w:t>，</w:t>
      </w:r>
      <w:r>
        <w:t>/</w:t>
      </w:r>
      <w:r>
        <w:t>请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刺激性</w:t>
      </w:r>
      <w:r>
        <w:t>/</w:t>
      </w:r>
      <w:r>
        <w:t>与</w:t>
      </w:r>
      <w:r>
        <w:t>/</w:t>
      </w:r>
      <w:r>
        <w:t>调味品</w:t>
      </w:r>
      <w:r>
        <w:t>/</w:t>
      </w:r>
      <w:r>
        <w:t>：</w:t>
      </w:r>
    </w:p>
    <w:p w:rsidR="00B42D9C" w:rsidRDefault="00E36BF2">
      <w:r>
        <w:t>对于</w:t>
      </w:r>
      <w:r>
        <w:t>/</w:t>
      </w:r>
      <w:r>
        <w:t>正在</w:t>
      </w:r>
      <w:r>
        <w:t>/</w:t>
      </w:r>
      <w:r>
        <w:t>进行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放疗</w:t>
      </w:r>
      <w:r>
        <w:t>/</w:t>
      </w:r>
      <w:r>
        <w:t>、</w:t>
      </w:r>
      <w:r>
        <w:t>/</w:t>
      </w:r>
      <w:r>
        <w:t>灌注</w:t>
      </w:r>
      <w:r>
        <w:t>/</w:t>
      </w:r>
      <w:r>
        <w:t>化疗</w:t>
      </w:r>
      <w:r>
        <w:t>/</w:t>
      </w:r>
      <w:r>
        <w:t>）</w:t>
      </w:r>
      <w:r>
        <w:t>/</w:t>
      </w:r>
      <w:r>
        <w:t>或</w:t>
      </w:r>
      <w:r>
        <w:t>/</w:t>
      </w:r>
      <w:r>
        <w:t>伴有</w:t>
      </w:r>
      <w:r>
        <w:t>/</w:t>
      </w:r>
      <w:r>
        <w:t>膀胱刺激症状</w:t>
      </w:r>
      <w:r>
        <w:t>/</w:t>
      </w:r>
      <w:r>
        <w:t>（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）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过辣</w:t>
      </w:r>
      <w:r>
        <w:t>/</w:t>
      </w:r>
      <w:r>
        <w:t>、</w:t>
      </w:r>
      <w:r>
        <w:t>/</w:t>
      </w:r>
      <w:r>
        <w:t>过酸</w:t>
      </w:r>
      <w:r>
        <w:t>/</w:t>
      </w:r>
      <w:r>
        <w:t>、</w:t>
      </w:r>
      <w:r>
        <w:t>/</w:t>
      </w:r>
      <w:r>
        <w:t>过甜</w:t>
      </w:r>
      <w:r>
        <w:t>/</w:t>
      </w:r>
      <w:r>
        <w:t>的</w:t>
      </w:r>
      <w:r>
        <w:t>/</w:t>
      </w:r>
      <w:r>
        <w:t>食物</w:t>
      </w:r>
      <w:r>
        <w:t>/</w:t>
      </w:r>
      <w:r>
        <w:t>及</w:t>
      </w:r>
      <w:r>
        <w:t>/</w:t>
      </w:r>
      <w:r>
        <w:t>浓茶</w:t>
      </w:r>
      <w:r>
        <w:t>/</w:t>
      </w:r>
      <w:r>
        <w:t>、</w:t>
      </w:r>
      <w:r>
        <w:t>/</w:t>
      </w:r>
      <w:r>
        <w:t>咖啡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加重</w:t>
      </w:r>
      <w:r>
        <w:t>/</w:t>
      </w:r>
      <w:r>
        <w:t>膀胱刺激症状</w:t>
      </w:r>
      <w:r>
        <w:t>/</w:t>
      </w:r>
      <w:r>
        <w:t>。</w:t>
      </w:r>
      <w:r>
        <w:t>/</w:t>
      </w:r>
      <w:r>
        <w:t>建议</w:t>
      </w:r>
      <w:r>
        <w:t>/</w:t>
      </w:r>
      <w:r>
        <w:t>观察</w:t>
      </w:r>
      <w:r>
        <w:t>/</w:t>
      </w:r>
      <w:r>
        <w:t>个人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如</w:t>
      </w:r>
      <w:r>
        <w:t>/</w:t>
      </w:r>
      <w:r>
        <w:t>有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则</w:t>
      </w:r>
      <w:r>
        <w:t>/</w:t>
      </w:r>
      <w:r>
        <w:t>应</w:t>
      </w:r>
      <w:r>
        <w:t>/</w:t>
      </w:r>
      <w:r>
        <w:t>减少</w:t>
      </w:r>
      <w:r>
        <w:t>/</w:t>
      </w:r>
      <w:r>
        <w:t>或</w:t>
      </w:r>
      <w:r>
        <w:t>/</w:t>
      </w:r>
      <w:r>
        <w:t>避免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保健品</w:t>
      </w:r>
      <w:r>
        <w:t>/</w:t>
      </w:r>
      <w:r>
        <w:t>与</w:t>
      </w:r>
      <w:r>
        <w:t>/</w:t>
      </w:r>
      <w:r>
        <w:t>补品</w:t>
      </w:r>
      <w:r>
        <w:t>/</w:t>
      </w:r>
      <w:r>
        <w:t>：</w:t>
      </w:r>
    </w:p>
    <w:p w:rsidR="00B42D9C" w:rsidRDefault="00E36BF2">
      <w:r>
        <w:t>禁忌</w:t>
      </w:r>
      <w:r>
        <w:t>/</w:t>
      </w:r>
      <w:r>
        <w:t>：</w:t>
      </w:r>
      <w:r>
        <w:t>/</w:t>
      </w:r>
      <w:r>
        <w:t>盲目</w:t>
      </w:r>
      <w:r>
        <w:t>/</w:t>
      </w:r>
      <w:r>
        <w:t>进补</w:t>
      </w:r>
      <w:r>
        <w:t>/</w:t>
      </w:r>
      <w:r>
        <w:t>！</w:t>
      </w:r>
      <w:r>
        <w:t>/</w:t>
      </w:r>
      <w:r>
        <w:t>某些</w:t>
      </w:r>
      <w:r>
        <w:t>/</w:t>
      </w:r>
      <w:r>
        <w:t>补品</w:t>
      </w:r>
      <w:r>
        <w:t>/</w:t>
      </w:r>
      <w:r>
        <w:t>或</w:t>
      </w:r>
      <w:r>
        <w:t>/</w:t>
      </w:r>
      <w:r>
        <w:t>高</w:t>
      </w:r>
      <w:r>
        <w:t>/</w:t>
      </w:r>
      <w:r>
        <w:t>剂量</w:t>
      </w:r>
      <w:r>
        <w:t>/</w:t>
      </w:r>
      <w:r>
        <w:t>维生素</w:t>
      </w:r>
      <w:r>
        <w:t>///</w:t>
      </w:r>
      <w:r>
        <w:t>矿物质</w:t>
      </w:r>
      <w:r>
        <w:t>/</w:t>
      </w:r>
      <w:r>
        <w:t>补充剂</w:t>
      </w:r>
      <w:r>
        <w:t>/</w:t>
      </w:r>
      <w:r>
        <w:t>可能</w:t>
      </w:r>
      <w:r>
        <w:t>/</w:t>
      </w:r>
      <w:r>
        <w:t>干扰</w:t>
      </w:r>
      <w:r>
        <w:t>/</w:t>
      </w:r>
      <w:r>
        <w:t>化疗</w:t>
      </w:r>
      <w:r>
        <w:t>/</w:t>
      </w:r>
      <w:r>
        <w:t>或</w:t>
      </w:r>
      <w:r>
        <w:t>/</w:t>
      </w:r>
      <w:r>
        <w:t>放疗</w:t>
      </w:r>
      <w:r>
        <w:t>/</w:t>
      </w:r>
      <w:r>
        <w:t>效果</w:t>
      </w:r>
      <w:r>
        <w:t>/</w:t>
      </w:r>
      <w:r>
        <w:t>。</w:t>
      </w:r>
    </w:p>
    <w:p w:rsidR="00B42D9C" w:rsidRDefault="00E36BF2">
      <w:r>
        <w:t>关键</w:t>
      </w:r>
      <w:r>
        <w:t>/</w:t>
      </w:r>
      <w:r>
        <w:t>建议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服用</w:t>
      </w:r>
      <w:r>
        <w:t>/</w:t>
      </w:r>
      <w:r>
        <w:t>任何</w:t>
      </w:r>
      <w:r>
        <w:t>/</w:t>
      </w:r>
      <w:r>
        <w:t>维生素</w:t>
      </w:r>
      <w:r>
        <w:t>/</w:t>
      </w:r>
      <w:r>
        <w:t>（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大</w:t>
      </w:r>
      <w:r>
        <w:t>/</w:t>
      </w:r>
      <w:r>
        <w:t>剂量</w:t>
      </w:r>
      <w:r>
        <w:t>/</w:t>
      </w:r>
      <w:r>
        <w:t>维生素</w:t>
      </w:r>
      <w:r>
        <w:t>/C/</w:t>
      </w:r>
      <w:r>
        <w:t>、</w:t>
      </w:r>
      <w:r>
        <w:t>/E/</w:t>
      </w:r>
      <w:r>
        <w:t>、</w:t>
      </w:r>
      <w:r>
        <w:t>/</w:t>
      </w:r>
      <w:r>
        <w:t>硒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中药</w:t>
      </w:r>
      <w:r>
        <w:t>/</w:t>
      </w:r>
      <w:r>
        <w:t>或</w:t>
      </w:r>
      <w:r>
        <w:t>/</w:t>
      </w:r>
      <w:r>
        <w:t>保健品</w:t>
      </w:r>
      <w:r>
        <w:t>/</w:t>
      </w:r>
      <w:r>
        <w:t>前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咨询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或</w:t>
      </w:r>
      <w:r>
        <w:t>/</w:t>
      </w:r>
      <w:r>
        <w:t>临床</w:t>
      </w:r>
      <w:r>
        <w:t>/</w:t>
      </w:r>
      <w:r>
        <w:t>营养师</w:t>
      </w:r>
      <w:r>
        <w:t>/</w:t>
      </w:r>
      <w:r>
        <w:t>，</w:t>
      </w:r>
      <w:r>
        <w:t>/</w:t>
      </w:r>
      <w:r>
        <w:t>切勿</w:t>
      </w:r>
      <w:r>
        <w:t>/</w:t>
      </w:r>
      <w:r>
        <w:t>自行</w:t>
      </w:r>
      <w:r>
        <w:t>/</w:t>
      </w:r>
      <w:r>
        <w:t>服用</w:t>
      </w:r>
      <w:r>
        <w:t>/</w:t>
      </w:r>
      <w:r>
        <w:t>。</w:t>
      </w:r>
    </w:p>
    <w:p w:rsidR="00B42D9C" w:rsidRDefault="00B42D9C"/>
    <w:p w:rsidR="00B42D9C" w:rsidRDefault="00E36BF2">
      <w:r>
        <w:t>三</w:t>
      </w:r>
      <w:r>
        <w:t>/</w:t>
      </w:r>
      <w:r>
        <w:t>、</w:t>
      </w:r>
      <w:r>
        <w:t>/</w:t>
      </w:r>
      <w:r>
        <w:t>积极</w:t>
      </w:r>
      <w:r>
        <w:t>/</w:t>
      </w:r>
      <w:r>
        <w:t>鼓励</w:t>
      </w:r>
      <w:r>
        <w:t>/</w:t>
      </w:r>
      <w:r>
        <w:t>摄入</w:t>
      </w:r>
      <w:r>
        <w:t>/</w:t>
      </w:r>
      <w:r>
        <w:t>的</w:t>
      </w:r>
      <w:r>
        <w:t>/</w:t>
      </w:r>
      <w:r>
        <w:t>（</w:t>
      </w:r>
      <w:r>
        <w:t>/</w:t>
      </w:r>
      <w:r>
        <w:t>构建</w:t>
      </w:r>
      <w:r>
        <w:t>/</w:t>
      </w:r>
      <w:r>
        <w:t>健康</w:t>
      </w:r>
      <w:r>
        <w:t>/</w:t>
      </w:r>
      <w:r>
        <w:t>饮食</w:t>
      </w:r>
      <w:r>
        <w:t>/</w:t>
      </w:r>
      <w:r>
        <w:t>模式</w:t>
      </w:r>
      <w:r>
        <w:t>/</w:t>
      </w:r>
      <w:r>
        <w:t>）</w:t>
      </w:r>
    </w:p>
    <w:p w:rsidR="00B42D9C" w:rsidRDefault="00B42D9C"/>
    <w:p w:rsidR="00B42D9C" w:rsidRDefault="00E36BF2">
      <w:r>
        <w:t>1/./</w:t>
      </w:r>
      <w:r>
        <w:t>丰富</w:t>
      </w:r>
      <w:r>
        <w:t>/</w:t>
      </w:r>
      <w:r>
        <w:t>的</w:t>
      </w:r>
      <w:r>
        <w:t>/</w:t>
      </w:r>
      <w:r>
        <w:t>蔬菜</w:t>
      </w:r>
      <w:r>
        <w:t>/</w:t>
      </w:r>
      <w:r>
        <w:t>和</w:t>
      </w:r>
      <w:r>
        <w:t>/</w:t>
      </w:r>
      <w:r>
        <w:t>水果</w:t>
      </w:r>
      <w:r>
        <w:t>/</w:t>
      </w:r>
      <w:r>
        <w:t>：</w:t>
      </w:r>
    </w:p>
    <w:p w:rsidR="00B42D9C" w:rsidRDefault="00E36BF2">
      <w:r>
        <w:t>尤其</w:t>
      </w:r>
      <w:r>
        <w:t>/</w:t>
      </w:r>
      <w:r>
        <w:t>是</w:t>
      </w:r>
      <w:r>
        <w:t>/</w:t>
      </w:r>
      <w:r>
        <w:t>富含</w:t>
      </w:r>
      <w:r>
        <w:t>/</w:t>
      </w:r>
      <w:r>
        <w:t>抗氧化剂</w:t>
      </w:r>
      <w:r>
        <w:t>/</w:t>
      </w:r>
      <w:r>
        <w:t>和</w:t>
      </w:r>
      <w:r>
        <w:t>/</w:t>
      </w:r>
      <w:r>
        <w:t>植物</w:t>
      </w:r>
      <w:r>
        <w:t>/</w:t>
      </w:r>
      <w:r>
        <w:t>化学物</w:t>
      </w:r>
      <w:r>
        <w:t>/</w:t>
      </w:r>
      <w:r>
        <w:t>的</w:t>
      </w:r>
      <w:r>
        <w:t>/</w:t>
      </w:r>
      <w:r>
        <w:t>种类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十字花科</w:t>
      </w:r>
      <w:r>
        <w:t>/</w:t>
      </w:r>
      <w:r>
        <w:t>蔬菜</w:t>
      </w:r>
      <w:r>
        <w:t>/</w:t>
      </w:r>
      <w:r>
        <w:t>（</w:t>
      </w:r>
      <w:r>
        <w:t>/</w:t>
      </w:r>
      <w:r>
        <w:t>西兰花</w:t>
      </w:r>
      <w:r>
        <w:t>/</w:t>
      </w:r>
      <w:r>
        <w:t>、</w:t>
      </w:r>
      <w:r>
        <w:t>/</w:t>
      </w:r>
      <w:r>
        <w:t>菜花</w:t>
      </w:r>
      <w:r>
        <w:t>/</w:t>
      </w:r>
      <w:r>
        <w:t>、</w:t>
      </w:r>
      <w:r>
        <w:t>/</w:t>
      </w:r>
      <w:r>
        <w:t>卷心菜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番茄</w:t>
      </w:r>
      <w:r>
        <w:t>/</w:t>
      </w:r>
      <w:r>
        <w:t>（</w:t>
      </w:r>
      <w:r>
        <w:t>/</w:t>
      </w:r>
      <w:r>
        <w:t>富含</w:t>
      </w:r>
      <w:r>
        <w:t>/</w:t>
      </w:r>
      <w:r>
        <w:t>番茄红素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绿叶</w:t>
      </w:r>
      <w:r>
        <w:t>/</w:t>
      </w:r>
      <w:r>
        <w:t>蔬菜</w:t>
      </w:r>
      <w:r>
        <w:t>/</w:t>
      </w:r>
      <w:r>
        <w:t>、</w:t>
      </w:r>
      <w:r>
        <w:t>/</w:t>
      </w:r>
      <w:r>
        <w:t>浆果类</w:t>
      </w:r>
      <w:r>
        <w:t>/</w:t>
      </w:r>
      <w:r>
        <w:t>（</w:t>
      </w:r>
      <w:r>
        <w:t>/</w:t>
      </w:r>
      <w:r>
        <w:t>蓝莓</w:t>
      </w:r>
      <w:r>
        <w:t>/</w:t>
      </w:r>
      <w:r>
        <w:t>、</w:t>
      </w:r>
      <w:r>
        <w:t>/</w:t>
      </w:r>
      <w:r>
        <w:t>草莓</w:t>
      </w:r>
      <w:r>
        <w:t>/</w:t>
      </w:r>
      <w:r>
        <w:t>）</w:t>
      </w:r>
      <w:r>
        <w:t>/</w:t>
      </w:r>
      <w:r>
        <w:t>和</w:t>
      </w:r>
      <w:r>
        <w:t>/</w:t>
      </w:r>
      <w:r>
        <w:t>柑橘类</w:t>
      </w:r>
      <w:r>
        <w:t>/</w:t>
      </w:r>
      <w:r>
        <w:t>水果</w:t>
      </w:r>
      <w:r>
        <w:t>/</w:t>
      </w:r>
      <w:r>
        <w:t>。</w:t>
      </w:r>
      <w:r>
        <w:t>/</w:t>
      </w:r>
      <w:r>
        <w:t>它们</w:t>
      </w:r>
      <w:r>
        <w:t>/</w:t>
      </w:r>
      <w:r>
        <w:t>有助于</w:t>
      </w:r>
      <w:r>
        <w:t>/</w:t>
      </w:r>
      <w:r>
        <w:t>对抗</w:t>
      </w:r>
      <w:r w:rsidR="00782B96">
        <w:t>/</w:t>
      </w:r>
      <w:r>
        <w:t>氧化</w:t>
      </w:r>
      <w:r>
        <w:t>/</w:t>
      </w:r>
      <w:r>
        <w:t>损伤</w:t>
      </w:r>
      <w:r>
        <w:t>/</w:t>
      </w:r>
      <w:r>
        <w:t>，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优质</w:t>
      </w:r>
      <w:r>
        <w:t>/</w:t>
      </w:r>
      <w:r>
        <w:t>的</w:t>
      </w:r>
      <w:r>
        <w:t>/</w:t>
      </w:r>
      <w:r>
        <w:t>蛋白质</w:t>
      </w:r>
      <w:r>
        <w:t>/</w:t>
      </w:r>
      <w:r>
        <w:t>：</w:t>
      </w:r>
    </w:p>
    <w:p w:rsidR="00B42D9C" w:rsidRDefault="00E36BF2">
      <w:r>
        <w:t>在</w:t>
      </w:r>
      <w:r>
        <w:t>/</w:t>
      </w:r>
      <w:r>
        <w:t>身体</w:t>
      </w:r>
      <w:r>
        <w:t>/</w:t>
      </w:r>
      <w:r>
        <w:t>恢复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足够</w:t>
      </w:r>
      <w:r>
        <w:t>/</w:t>
      </w:r>
      <w:r>
        <w:t>蛋白质</w:t>
      </w:r>
      <w:r>
        <w:t>/</w:t>
      </w:r>
      <w:r>
        <w:t>修复</w:t>
      </w:r>
      <w:r>
        <w:t>/</w:t>
      </w:r>
      <w:r>
        <w:t>组织</w:t>
      </w:r>
      <w:r>
        <w:t>/</w:t>
      </w:r>
      <w:r>
        <w:t>。</w:t>
      </w:r>
      <w:r>
        <w:t>/</w:t>
      </w:r>
      <w:r>
        <w:t>优先选择</w:t>
      </w:r>
      <w:r>
        <w:t>/</w:t>
      </w:r>
      <w:r>
        <w:t>鱼肉</w:t>
      </w:r>
      <w:r>
        <w:t>/</w:t>
      </w:r>
      <w:r>
        <w:t>（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深海鱼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禽肉</w:t>
      </w:r>
      <w:r>
        <w:t>/</w:t>
      </w:r>
      <w:r>
        <w:t>、</w:t>
      </w:r>
      <w:r>
        <w:t>/</w:t>
      </w:r>
      <w:r>
        <w:t>鸡蛋</w:t>
      </w:r>
      <w:r>
        <w:t>/</w:t>
      </w:r>
      <w:r>
        <w:t>、</w:t>
      </w:r>
      <w:r>
        <w:t>/</w:t>
      </w:r>
      <w:r>
        <w:t>豆制品</w:t>
      </w:r>
      <w:r>
        <w:t>/</w:t>
      </w:r>
      <w:r>
        <w:t>（</w:t>
      </w:r>
      <w:r>
        <w:t>/</w:t>
      </w:r>
      <w:r>
        <w:t>豆腐</w:t>
      </w:r>
      <w:r>
        <w:t>/</w:t>
      </w:r>
      <w:r>
        <w:t>、</w:t>
      </w:r>
      <w:r>
        <w:t>/</w:t>
      </w:r>
      <w:r>
        <w:t>豆浆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低脂</w:t>
      </w:r>
      <w:r>
        <w:t>/</w:t>
      </w:r>
      <w:r>
        <w:t>奶制品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全</w:t>
      </w:r>
      <w:r>
        <w:t>/</w:t>
      </w:r>
      <w:r>
        <w:t>谷物</w:t>
      </w:r>
      <w:r>
        <w:t>/</w:t>
      </w:r>
      <w:r>
        <w:t>：</w:t>
      </w:r>
    </w:p>
    <w:p w:rsidR="00B42D9C" w:rsidRDefault="00E36BF2">
      <w:r>
        <w:t>用</w:t>
      </w:r>
      <w:r>
        <w:t>/</w:t>
      </w:r>
      <w:r>
        <w:t>糙米</w:t>
      </w:r>
      <w:r>
        <w:t>/</w:t>
      </w:r>
      <w:r>
        <w:t>、</w:t>
      </w:r>
      <w:r>
        <w:t>/</w:t>
      </w:r>
      <w:r>
        <w:t>燕麦</w:t>
      </w:r>
      <w:r>
        <w:t>/</w:t>
      </w:r>
      <w:r>
        <w:t>、</w:t>
      </w:r>
      <w:r>
        <w:t>/</w:t>
      </w:r>
      <w:r>
        <w:t>全麦</w:t>
      </w:r>
      <w:r>
        <w:t>/</w:t>
      </w:r>
      <w:r>
        <w:t>面包</w:t>
      </w:r>
      <w:r>
        <w:t>/</w:t>
      </w:r>
      <w:r>
        <w:t>、</w:t>
      </w:r>
      <w:r>
        <w:t>/</w:t>
      </w:r>
      <w:r>
        <w:t>藜麦</w:t>
      </w:r>
      <w:r>
        <w:t>/</w:t>
      </w:r>
      <w:r>
        <w:t>等</w:t>
      </w:r>
      <w:r>
        <w:t>/</w:t>
      </w:r>
      <w:r>
        <w:t>代替</w:t>
      </w:r>
      <w:r>
        <w:t>/</w:t>
      </w:r>
      <w:r>
        <w:t>部分</w:t>
      </w:r>
      <w:r>
        <w:t>/</w:t>
      </w:r>
      <w:r>
        <w:t>精白米</w:t>
      </w:r>
      <w:r>
        <w:t>/</w:t>
      </w:r>
      <w:r>
        <w:t>面</w:t>
      </w:r>
      <w:r>
        <w:t>/</w:t>
      </w:r>
      <w:r>
        <w:t>，</w:t>
      </w:r>
      <w:r>
        <w:t>/</w:t>
      </w:r>
      <w:r>
        <w:t>提供</w:t>
      </w:r>
      <w:r>
        <w:t>/</w:t>
      </w:r>
      <w:r>
        <w:t>持久</w:t>
      </w:r>
      <w:r>
        <w:t>/</w:t>
      </w:r>
      <w:r>
        <w:t>能量</w:t>
      </w:r>
      <w:r>
        <w:t>/</w:t>
      </w:r>
      <w:r>
        <w:t>和</w:t>
      </w:r>
      <w:r>
        <w:t>/</w:t>
      </w:r>
      <w:r>
        <w:t>膳食</w:t>
      </w:r>
      <w:r>
        <w:t>/</w:t>
      </w:r>
      <w:r>
        <w:t>纤维</w:t>
      </w:r>
      <w:r>
        <w:t>/</w:t>
      </w:r>
      <w:r>
        <w:t>。</w:t>
      </w:r>
    </w:p>
    <w:p w:rsidR="00B42D9C" w:rsidRDefault="00B42D9C"/>
    <w:p w:rsidR="00B42D9C" w:rsidRDefault="00E36BF2">
      <w:r>
        <w:t>4/./</w:t>
      </w:r>
      <w:r>
        <w:t>健康</w:t>
      </w:r>
      <w:r>
        <w:t>/</w:t>
      </w:r>
      <w:r>
        <w:t>的</w:t>
      </w:r>
      <w:r>
        <w:t>/</w:t>
      </w:r>
      <w:r>
        <w:t>饮水</w:t>
      </w:r>
      <w:r>
        <w:t>/</w:t>
      </w:r>
      <w:r>
        <w:t>：</w:t>
      </w:r>
    </w:p>
    <w:p w:rsidR="00B42D9C" w:rsidRDefault="00E36BF2">
      <w:r>
        <w:lastRenderedPageBreak/>
        <w:t>白开水</w:t>
      </w:r>
      <w:r>
        <w:t>/</w:t>
      </w:r>
      <w:r>
        <w:t>是</w:t>
      </w:r>
      <w:r>
        <w:t>/</w:t>
      </w:r>
      <w:r>
        <w:t>最佳</w:t>
      </w:r>
      <w:r>
        <w:t>/</w:t>
      </w:r>
      <w:r>
        <w:t>选择</w:t>
      </w:r>
      <w:r>
        <w:t>/</w:t>
      </w:r>
      <w:r>
        <w:t>。</w:t>
      </w:r>
      <w:r>
        <w:t>/</w:t>
      </w:r>
      <w:r>
        <w:t>可以</w:t>
      </w:r>
      <w:r>
        <w:t>/</w:t>
      </w:r>
      <w:r>
        <w:t>适量</w:t>
      </w:r>
      <w:r>
        <w:t>/</w:t>
      </w:r>
      <w:r>
        <w:t>饮用</w:t>
      </w:r>
      <w:r>
        <w:t>/</w:t>
      </w:r>
      <w:r>
        <w:t>清淡</w:t>
      </w:r>
      <w:r>
        <w:t>/</w:t>
      </w:r>
      <w:r>
        <w:t>的</w:t>
      </w:r>
      <w:r>
        <w:t>/</w:t>
      </w:r>
      <w:r>
        <w:t>绿茶</w:t>
      </w:r>
      <w:r>
        <w:t>/</w:t>
      </w:r>
      <w:r>
        <w:t>（</w:t>
      </w:r>
      <w:r>
        <w:t>/</w:t>
      </w:r>
      <w:r>
        <w:t>富含</w:t>
      </w:r>
      <w:r>
        <w:t>/</w:t>
      </w:r>
      <w:r>
        <w:t>儿茶素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避免</w:t>
      </w:r>
      <w:r>
        <w:t>/</w:t>
      </w:r>
      <w:r>
        <w:t>过浓</w:t>
      </w:r>
      <w:r>
        <w:t>/</w:t>
      </w:r>
      <w:r>
        <w:t>。</w:t>
      </w:r>
    </w:p>
    <w:p w:rsidR="00B42D9C" w:rsidRDefault="00B42D9C"/>
    <w:p w:rsidR="00B42D9C" w:rsidRDefault="00E36BF2">
      <w:r>
        <w:t>根据</w:t>
      </w:r>
      <w:r>
        <w:t>/</w:t>
      </w:r>
      <w:r>
        <w:t>治疗</w:t>
      </w:r>
      <w:r>
        <w:t>/</w:t>
      </w:r>
      <w:r>
        <w:t>阶段</w:t>
      </w:r>
      <w:r>
        <w:t>/</w:t>
      </w:r>
      <w:r>
        <w:t>的</w:t>
      </w:r>
      <w:r>
        <w:t>/</w:t>
      </w:r>
      <w:r>
        <w:t>特别</w:t>
      </w:r>
      <w:r>
        <w:t>/</w:t>
      </w:r>
      <w:r>
        <w:t>提醒</w:t>
      </w:r>
      <w:r>
        <w:t>/</w:t>
      </w:r>
      <w:r>
        <w:t>：</w:t>
      </w:r>
    </w:p>
    <w:p w:rsidR="00B42D9C" w:rsidRDefault="00B42D9C"/>
    <w:p w:rsidR="00B42D9C" w:rsidRDefault="00E36BF2">
      <w:r>
        <w:t>手术</w:t>
      </w:r>
      <w:r>
        <w:t>/</w:t>
      </w:r>
      <w:r>
        <w:t>（</w:t>
      </w:r>
      <w:r>
        <w:t>/</w:t>
      </w:r>
      <w:r>
        <w:t>膀胱</w:t>
      </w:r>
      <w:r>
        <w:t>/</w:t>
      </w:r>
      <w:r>
        <w:t>切除术</w:t>
      </w:r>
      <w:r>
        <w:t>/</w:t>
      </w:r>
      <w:r>
        <w:t>）</w:t>
      </w:r>
      <w:r>
        <w:t>/</w:t>
      </w:r>
      <w:r>
        <w:t>后</w:t>
      </w:r>
      <w:r>
        <w:t>/</w:t>
      </w:r>
      <w:r>
        <w:t>：</w:t>
      </w:r>
      <w:r>
        <w:t>/</w:t>
      </w:r>
      <w:r>
        <w:t>初期</w:t>
      </w:r>
      <w:r>
        <w:t>/</w:t>
      </w:r>
      <w:r>
        <w:t>饮食</w:t>
      </w:r>
      <w:r>
        <w:t>/</w:t>
      </w:r>
      <w:r>
        <w:t>需从</w:t>
      </w:r>
      <w:r>
        <w:t>/</w:t>
      </w:r>
      <w:r>
        <w:t>流质</w:t>
      </w:r>
      <w:r>
        <w:t>/</w:t>
      </w:r>
      <w:r>
        <w:t>、</w:t>
      </w:r>
      <w:r>
        <w:t>/</w:t>
      </w:r>
      <w:r>
        <w:t>半流质</w:t>
      </w:r>
      <w:r>
        <w:t>/</w:t>
      </w:r>
      <w:r>
        <w:t>逐步</w:t>
      </w:r>
      <w:r>
        <w:t>/</w:t>
      </w:r>
      <w:r>
        <w:t>过渡</w:t>
      </w:r>
      <w:r>
        <w:t>/</w:t>
      </w:r>
      <w:r>
        <w:t>，</w:t>
      </w:r>
      <w:r>
        <w:t>/</w:t>
      </w:r>
      <w:r>
        <w:t>少食</w:t>
      </w:r>
      <w:r>
        <w:t>/</w:t>
      </w:r>
      <w:r>
        <w:t>多餐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腹胀</w:t>
      </w:r>
      <w:r>
        <w:t>/</w:t>
      </w:r>
      <w:r>
        <w:t>。</w:t>
      </w:r>
      <w:r>
        <w:t>/</w:t>
      </w:r>
      <w:r>
        <w:t>长期</w:t>
      </w:r>
      <w:r>
        <w:t>/</w:t>
      </w:r>
      <w:r>
        <w:t>来看</w:t>
      </w:r>
      <w:r>
        <w:t>/</w:t>
      </w:r>
      <w:r>
        <w:t>，</w:t>
      </w:r>
      <w:r>
        <w:t>/</w:t>
      </w:r>
      <w:r>
        <w:t>根治性膀胱切除</w:t>
      </w:r>
      <w:r>
        <w:t>+</w:t>
      </w:r>
      <w:r>
        <w:t>尿流改道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需注意</w:t>
      </w:r>
      <w:r>
        <w:t>/</w:t>
      </w:r>
      <w:r>
        <w:t>预防</w:t>
      </w:r>
      <w:r>
        <w:t>/</w:t>
      </w:r>
      <w:r>
        <w:t>尿液</w:t>
      </w:r>
      <w:r>
        <w:t>/</w:t>
      </w:r>
      <w:r>
        <w:t>酸中毒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多食</w:t>
      </w:r>
      <w:r>
        <w:t>/</w:t>
      </w:r>
      <w:r>
        <w:t>碱性</w:t>
      </w:r>
      <w:r>
        <w:t>/</w:t>
      </w:r>
      <w:r>
        <w:t>食物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蔬菜水果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并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定期</w:t>
      </w:r>
      <w:r>
        <w:t>/</w:t>
      </w:r>
      <w:r>
        <w:t>监测</w:t>
      </w:r>
      <w:r>
        <w:t>/</w:t>
      </w:r>
      <w:r>
        <w:t>。</w:t>
      </w:r>
    </w:p>
    <w:p w:rsidR="00B42D9C" w:rsidRDefault="00E36BF2">
      <w:r>
        <w:t>化疗</w:t>
      </w:r>
      <w:r>
        <w:t>///</w:t>
      </w:r>
      <w:r>
        <w:t>放疗</w:t>
      </w:r>
      <w:r>
        <w:t>/</w:t>
      </w:r>
      <w:r>
        <w:t>期间</w:t>
      </w:r>
      <w:r>
        <w:t>/</w:t>
      </w:r>
      <w:r>
        <w:t>：</w:t>
      </w:r>
      <w:r>
        <w:t>/</w:t>
      </w:r>
      <w:r>
        <w:t>可能</w:t>
      </w:r>
      <w:r>
        <w:t>/</w:t>
      </w:r>
      <w:r>
        <w:t>伴有</w:t>
      </w:r>
      <w:r>
        <w:t>/</w:t>
      </w:r>
      <w:r>
        <w:t>恶心</w:t>
      </w:r>
      <w:r>
        <w:t>/</w:t>
      </w:r>
      <w:r>
        <w:t>、</w:t>
      </w:r>
      <w:r>
        <w:t>/</w:t>
      </w:r>
      <w:r>
        <w:t>呕吐</w:t>
      </w:r>
      <w:r>
        <w:t>/</w:t>
      </w:r>
      <w:r>
        <w:t>、</w:t>
      </w:r>
      <w:r>
        <w:t>/</w:t>
      </w:r>
      <w:r>
        <w:t>食欲不振</w:t>
      </w:r>
      <w:r>
        <w:t>/</w:t>
      </w:r>
      <w:r>
        <w:t>、</w:t>
      </w:r>
      <w:r>
        <w:t>/</w:t>
      </w:r>
      <w:r>
        <w:t>味觉</w:t>
      </w:r>
      <w:r>
        <w:t>/</w:t>
      </w:r>
      <w:r>
        <w:t>改变</w:t>
      </w:r>
      <w:r>
        <w:t>/</w:t>
      </w:r>
      <w:r>
        <w:t>。</w:t>
      </w:r>
      <w:r>
        <w:t>/</w:t>
      </w:r>
      <w:r>
        <w:t>此时</w:t>
      </w:r>
      <w:r>
        <w:t>/</w:t>
      </w:r>
      <w:r>
        <w:t>饮食</w:t>
      </w:r>
      <w:r>
        <w:t>/</w:t>
      </w:r>
      <w:r>
        <w:t>目标</w:t>
      </w:r>
      <w:r>
        <w:t>/</w:t>
      </w:r>
      <w:r>
        <w:t>是</w:t>
      </w:r>
      <w:r>
        <w:t>/“/</w:t>
      </w:r>
      <w:r>
        <w:t>保证</w:t>
      </w:r>
      <w:r>
        <w:t>/</w:t>
      </w:r>
      <w:r>
        <w:t>营养</w:t>
      </w:r>
      <w:r>
        <w:t>/</w:t>
      </w:r>
      <w:r>
        <w:t>摄入</w:t>
      </w:r>
      <w:r>
        <w:t>/”/</w:t>
      </w:r>
      <w:r>
        <w:t>，</w:t>
      </w:r>
      <w:r>
        <w:t>/</w:t>
      </w:r>
      <w:r>
        <w:t>应</w:t>
      </w:r>
      <w:r>
        <w:t>/</w:t>
      </w:r>
      <w:r>
        <w:t>选择</w:t>
      </w:r>
      <w:r>
        <w:t>/</w:t>
      </w:r>
      <w:r>
        <w:t>清淡</w:t>
      </w:r>
      <w:r>
        <w:t>/</w:t>
      </w:r>
      <w:r>
        <w:t>、</w:t>
      </w:r>
      <w:r>
        <w:t>/</w:t>
      </w:r>
      <w:r>
        <w:t>易消化</w:t>
      </w:r>
      <w:r>
        <w:t>/</w:t>
      </w:r>
      <w:r>
        <w:t>、</w:t>
      </w:r>
      <w:r>
        <w:t>/</w:t>
      </w:r>
      <w:r>
        <w:t>高蛋白</w:t>
      </w:r>
      <w:r>
        <w:t>/</w:t>
      </w:r>
      <w:r>
        <w:t>的</w:t>
      </w:r>
      <w:r>
        <w:t>/</w:t>
      </w:r>
      <w:r>
        <w:t>食物</w:t>
      </w:r>
      <w:r>
        <w:t>/</w:t>
      </w:r>
      <w:r>
        <w:t>，</w:t>
      </w:r>
      <w:r>
        <w:t>/</w:t>
      </w:r>
      <w:r>
        <w:t>少食</w:t>
      </w:r>
      <w:r>
        <w:t>/</w:t>
      </w:r>
      <w:r>
        <w:t>多餐</w:t>
      </w:r>
      <w:r>
        <w:t>/</w:t>
      </w:r>
      <w:r>
        <w:t>。</w:t>
      </w:r>
      <w:r>
        <w:t>/</w:t>
      </w:r>
      <w:r>
        <w:t>可</w:t>
      </w:r>
      <w:r>
        <w:t>/</w:t>
      </w:r>
      <w:r>
        <w:t>尝试</w:t>
      </w:r>
      <w:r>
        <w:t>/</w:t>
      </w:r>
      <w:r>
        <w:t>改变</w:t>
      </w:r>
      <w:r>
        <w:t>/</w:t>
      </w:r>
      <w:r>
        <w:t>食物</w:t>
      </w:r>
      <w:r>
        <w:t>/</w:t>
      </w:r>
      <w:r>
        <w:t>性状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做成</w:t>
      </w:r>
      <w:r>
        <w:t>/</w:t>
      </w:r>
      <w:r>
        <w:t>糊</w:t>
      </w:r>
      <w:r>
        <w:t>/</w:t>
      </w:r>
      <w:r>
        <w:t>、</w:t>
      </w:r>
      <w:r>
        <w:t>/</w:t>
      </w:r>
      <w:r>
        <w:t>羹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使用</w:t>
      </w:r>
      <w:r>
        <w:t>/</w:t>
      </w:r>
      <w:r>
        <w:t>营养</w:t>
      </w:r>
      <w:r>
        <w:t>/</w:t>
      </w:r>
      <w:r>
        <w:t>补充剂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咨询</w:t>
      </w:r>
      <w:r>
        <w:t>/</w:t>
      </w:r>
      <w:r>
        <w:t>临床</w:t>
      </w:r>
      <w:r>
        <w:t>/</w:t>
      </w:r>
      <w:r>
        <w:t>营养师</w:t>
      </w:r>
      <w:r>
        <w:t>/</w:t>
      </w:r>
      <w:r>
        <w:t>。</w:t>
      </w:r>
    </w:p>
    <w:p w:rsidR="00B42D9C" w:rsidRDefault="00E36BF2">
      <w:r>
        <w:t>膀胱</w:t>
      </w:r>
      <w:r>
        <w:t>/</w:t>
      </w:r>
      <w:r>
        <w:t>灌注</w:t>
      </w:r>
      <w:r>
        <w:t>/</w:t>
      </w:r>
      <w:r>
        <w:t>期间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当天</w:t>
      </w:r>
      <w:r>
        <w:t>/</w:t>
      </w:r>
      <w:r>
        <w:t>可</w:t>
      </w:r>
      <w:r>
        <w:t>/</w:t>
      </w:r>
      <w:r>
        <w:t>适当</w:t>
      </w:r>
      <w:r>
        <w:t>/</w:t>
      </w:r>
      <w:r>
        <w:t>减少</w:t>
      </w:r>
      <w:r>
        <w:t>/</w:t>
      </w:r>
      <w:r>
        <w:t>饮水</w:t>
      </w:r>
      <w:r>
        <w:t>/</w:t>
      </w:r>
      <w:r>
        <w:t>以</w:t>
      </w:r>
      <w:r>
        <w:t>/</w:t>
      </w:r>
      <w:r>
        <w:t>避免</w:t>
      </w:r>
      <w:r>
        <w:t>/</w:t>
      </w:r>
      <w:r>
        <w:t>尿频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其他</w:t>
      </w:r>
      <w:r>
        <w:t>/</w:t>
      </w:r>
      <w:r>
        <w:t>时间</w:t>
      </w:r>
      <w:r>
        <w:t>/</w:t>
      </w:r>
      <w:r>
        <w:t>仍</w:t>
      </w:r>
      <w:r>
        <w:t>/</w:t>
      </w:r>
      <w:r>
        <w:t>需</w:t>
      </w:r>
      <w:r>
        <w:t>/</w:t>
      </w:r>
      <w:r>
        <w:t>保证</w:t>
      </w:r>
      <w:r>
        <w:t>/</w:t>
      </w:r>
      <w:r>
        <w:t>充足</w:t>
      </w:r>
      <w:r>
        <w:t>/</w:t>
      </w:r>
      <w:r>
        <w:t>饮水</w:t>
      </w:r>
      <w:r>
        <w:t>/</w:t>
      </w:r>
      <w:r>
        <w:t>。</w:t>
      </w:r>
    </w:p>
    <w:p w:rsidR="00B42D9C" w:rsidRDefault="00B42D9C"/>
    <w:p w:rsidR="00B42D9C" w:rsidRDefault="00E36BF2">
      <w:r>
        <w:t>总结</w:t>
      </w:r>
      <w:r>
        <w:t>/</w:t>
      </w:r>
      <w:r>
        <w:t>与</w:t>
      </w:r>
      <w:r>
        <w:t>/</w:t>
      </w:r>
      <w:r>
        <w:t>行动</w:t>
      </w:r>
      <w:r>
        <w:t>/</w:t>
      </w:r>
      <w:r>
        <w:t>建议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戒烟</w:t>
      </w:r>
      <w:r>
        <w:t>/</w:t>
      </w:r>
      <w:r>
        <w:t>限酒</w:t>
      </w:r>
      <w:r>
        <w:t>/</w:t>
      </w:r>
      <w:r>
        <w:t>，</w:t>
      </w:r>
      <w:r>
        <w:t>/</w:t>
      </w:r>
      <w:r>
        <w:t>保证</w:t>
      </w:r>
      <w:r>
        <w:t>/</w:t>
      </w:r>
      <w:r>
        <w:t>饮水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两条</w:t>
      </w:r>
      <w:r>
        <w:t>/</w:t>
      </w:r>
      <w:r>
        <w:t>铁的纪律</w:t>
      </w:r>
      <w:r>
        <w:t>/</w:t>
      </w:r>
      <w:r>
        <w:t>。</w:t>
      </w:r>
    </w:p>
    <w:p w:rsidR="00B42D9C" w:rsidRDefault="00E36BF2">
      <w:r>
        <w:t>2/./</w:t>
      </w:r>
      <w:r>
        <w:t>遵循</w:t>
      </w:r>
      <w:r>
        <w:t>/“/</w:t>
      </w:r>
      <w:r>
        <w:t>彩虹</w:t>
      </w:r>
      <w:r>
        <w:t>/</w:t>
      </w:r>
      <w:r>
        <w:t>饮食</w:t>
      </w:r>
      <w:r>
        <w:t>/”/</w:t>
      </w:r>
      <w:r>
        <w:t>原则</w:t>
      </w:r>
      <w:r>
        <w:t>/</w:t>
      </w:r>
      <w:r>
        <w:t>：</w:t>
      </w:r>
      <w:r>
        <w:t>/</w:t>
      </w:r>
      <w:r>
        <w:t>让</w:t>
      </w:r>
      <w:r>
        <w:t>/</w:t>
      </w:r>
      <w:r>
        <w:t>您</w:t>
      </w:r>
      <w:r>
        <w:t>/</w:t>
      </w:r>
      <w:r>
        <w:t>的</w:t>
      </w:r>
      <w:r>
        <w:t>/</w:t>
      </w:r>
      <w:r>
        <w:t>餐盘</w:t>
      </w:r>
      <w:r>
        <w:t>/</w:t>
      </w:r>
      <w:r>
        <w:t>色彩</w:t>
      </w:r>
      <w:r>
        <w:t>/</w:t>
      </w:r>
      <w:r>
        <w:t>丰富</w:t>
      </w:r>
      <w:r>
        <w:t>/</w:t>
      </w:r>
      <w:r>
        <w:t>，</w:t>
      </w:r>
      <w:r>
        <w:t>/</w:t>
      </w:r>
      <w:r>
        <w:t>多</w:t>
      </w:r>
      <w:r>
        <w:t>/</w:t>
      </w:r>
      <w:r>
        <w:t>吃</w:t>
      </w:r>
      <w:r>
        <w:t>/</w:t>
      </w:r>
      <w:r>
        <w:t>不同</w:t>
      </w:r>
      <w:r>
        <w:t>/</w:t>
      </w:r>
      <w:r>
        <w:t>颜色</w:t>
      </w:r>
      <w:r>
        <w:t>/</w:t>
      </w:r>
      <w:r>
        <w:t>的</w:t>
      </w:r>
      <w:r>
        <w:t>/</w:t>
      </w:r>
      <w:r>
        <w:t>蔬菜水果</w:t>
      </w:r>
      <w:r>
        <w:t>/</w:t>
      </w:r>
      <w:r>
        <w:t>。</w:t>
      </w:r>
    </w:p>
    <w:p w:rsidR="00B42D9C" w:rsidRDefault="00E36BF2">
      <w:r>
        <w:t>3/./</w:t>
      </w:r>
      <w:r>
        <w:t>均衡</w:t>
      </w:r>
      <w:r>
        <w:t>/</w:t>
      </w:r>
      <w:r>
        <w:t>适度</w:t>
      </w:r>
      <w:r>
        <w:t>/</w:t>
      </w:r>
      <w:r>
        <w:t>：</w:t>
      </w:r>
      <w:r>
        <w:t>/</w:t>
      </w:r>
      <w:r>
        <w:t>不必</w:t>
      </w:r>
      <w:r>
        <w:t>/</w:t>
      </w:r>
      <w:r>
        <w:t>对</w:t>
      </w:r>
      <w:r>
        <w:t>/</w:t>
      </w:r>
      <w:r>
        <w:t>某种</w:t>
      </w:r>
      <w:r>
        <w:t>/</w:t>
      </w:r>
      <w:r>
        <w:t>食物</w:t>
      </w:r>
      <w:r>
        <w:t>/</w:t>
      </w:r>
      <w:r>
        <w:t>极端</w:t>
      </w:r>
      <w:r>
        <w:t>/</w:t>
      </w:r>
      <w:r>
        <w:t>恐惧</w:t>
      </w:r>
      <w:r>
        <w:t>/</w:t>
      </w:r>
      <w:r>
        <w:t>，</w:t>
      </w:r>
      <w:r>
        <w:t>/</w:t>
      </w:r>
      <w:r>
        <w:t>除非</w:t>
      </w:r>
      <w:r>
        <w:t>/</w:t>
      </w:r>
      <w:r>
        <w:t>医生</w:t>
      </w:r>
      <w:r>
        <w:t>/</w:t>
      </w:r>
      <w:r>
        <w:t>明确</w:t>
      </w:r>
      <w:r>
        <w:t>/</w:t>
      </w:r>
      <w:r>
        <w:t>禁止</w:t>
      </w:r>
      <w:r>
        <w:t>/</w:t>
      </w:r>
      <w:r>
        <w:t>。</w:t>
      </w:r>
      <w:r>
        <w:t>/</w:t>
      </w:r>
      <w:r>
        <w:t>关键在于</w:t>
      </w:r>
      <w:r>
        <w:t>/</w:t>
      </w:r>
      <w:r>
        <w:t>整体</w:t>
      </w:r>
      <w:r>
        <w:t>/</w:t>
      </w:r>
      <w:r>
        <w:t>饮食</w:t>
      </w:r>
      <w:r>
        <w:t>/</w:t>
      </w:r>
      <w:r>
        <w:t>模式</w:t>
      </w:r>
      <w:r>
        <w:t>/</w:t>
      </w:r>
      <w:r>
        <w:t>的</w:t>
      </w:r>
      <w:r>
        <w:t>/</w:t>
      </w:r>
      <w:r>
        <w:t>健康</w:t>
      </w:r>
      <w:r>
        <w:t>/</w:t>
      </w:r>
      <w:r>
        <w:t>。</w:t>
      </w:r>
    </w:p>
    <w:p w:rsidR="00B42D9C" w:rsidRDefault="00E36BF2">
      <w:r>
        <w:t>4/./</w:t>
      </w:r>
      <w:r>
        <w:t>个体化</w:t>
      </w:r>
      <w:r>
        <w:t>/</w:t>
      </w:r>
      <w:r>
        <w:t>调整</w:t>
      </w:r>
      <w:r>
        <w:t>/</w:t>
      </w:r>
      <w:r>
        <w:t>：</w:t>
      </w:r>
      <w:r>
        <w:t>/</w:t>
      </w:r>
      <w:r>
        <w:t>注意</w:t>
      </w:r>
      <w:r>
        <w:t>/</w:t>
      </w:r>
      <w:r>
        <w:t>观察</w:t>
      </w:r>
      <w:r>
        <w:t>/</w:t>
      </w:r>
      <w:r>
        <w:t>身体</w:t>
      </w:r>
      <w:r>
        <w:t>/</w:t>
      </w:r>
      <w:r>
        <w:t>对</w:t>
      </w:r>
      <w:r>
        <w:t>/</w:t>
      </w:r>
      <w:r>
        <w:t>食物</w:t>
      </w:r>
      <w:r>
        <w:t>/</w:t>
      </w:r>
      <w:r>
        <w:t>的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症状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膀胱</w:t>
      </w:r>
      <w:r>
        <w:t>/</w:t>
      </w:r>
      <w:r>
        <w:t>刺激</w:t>
      </w:r>
      <w:r>
        <w:t>/</w:t>
      </w:r>
      <w:r>
        <w:t>、</w:t>
      </w:r>
      <w:r>
        <w:t>/</w:t>
      </w:r>
      <w:r>
        <w:t>胃肠道</w:t>
      </w:r>
      <w:r>
        <w:t>/</w:t>
      </w:r>
      <w:r>
        <w:t>反应</w:t>
      </w:r>
      <w:r>
        <w:t>/</w:t>
      </w:r>
      <w:r>
        <w:t>）</w:t>
      </w:r>
      <w:r>
        <w:t>/</w:t>
      </w:r>
      <w:r>
        <w:t>灵活</w:t>
      </w:r>
      <w:r>
        <w:t>/</w:t>
      </w:r>
      <w:r>
        <w:t>调整</w:t>
      </w:r>
      <w:r>
        <w:t>/</w:t>
      </w:r>
      <w:r>
        <w:t>。</w:t>
      </w:r>
    </w:p>
    <w:p w:rsidR="00B42D9C" w:rsidRDefault="00E36BF2">
      <w:r>
        <w:t>5/./</w:t>
      </w:r>
      <w:r>
        <w:t>咨询</w:t>
      </w:r>
      <w:r>
        <w:t>/</w:t>
      </w:r>
      <w:r>
        <w:t>专业人士</w:t>
      </w:r>
      <w:r>
        <w:t>/</w:t>
      </w:r>
      <w:r>
        <w:t>：</w:t>
      </w:r>
      <w:r>
        <w:t>/</w:t>
      </w:r>
      <w:r>
        <w:t>最</w:t>
      </w:r>
      <w:r>
        <w:t>/</w:t>
      </w:r>
      <w:r>
        <w:t>可靠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应</w:t>
      </w:r>
      <w:r>
        <w:t>/</w:t>
      </w:r>
      <w:r>
        <w:t>来自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或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临床</w:t>
      </w:r>
      <w:r>
        <w:t>/</w:t>
      </w:r>
      <w:r>
        <w:t>营养科</w:t>
      </w:r>
      <w:r>
        <w:t>/</w:t>
      </w:r>
      <w:r>
        <w:t>。</w:t>
      </w:r>
      <w:r>
        <w:t>/</w:t>
      </w:r>
      <w:r>
        <w:t>他们</w:t>
      </w:r>
      <w:r>
        <w:t>/</w:t>
      </w:r>
      <w:r>
        <w:t>可以</w:t>
      </w:r>
      <w:r>
        <w:t>/</w:t>
      </w:r>
      <w:r>
        <w:t>根据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具体</w:t>
      </w:r>
      <w:r>
        <w:t>/</w:t>
      </w:r>
      <w:r>
        <w:t>病情</w:t>
      </w:r>
      <w:r>
        <w:t>/</w:t>
      </w:r>
      <w:r>
        <w:t>、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和</w:t>
      </w:r>
      <w:r>
        <w:t>/</w:t>
      </w:r>
      <w:r>
        <w:t>营养状况</w:t>
      </w:r>
      <w:r>
        <w:t>/</w:t>
      </w:r>
      <w:r>
        <w:t>，</w:t>
      </w:r>
      <w:r>
        <w:t>/</w:t>
      </w:r>
      <w:r>
        <w:t>提供</w:t>
      </w:r>
      <w:r>
        <w:t>/</w:t>
      </w:r>
      <w:r>
        <w:t>最</w:t>
      </w:r>
      <w:r>
        <w:t>/</w:t>
      </w:r>
      <w:r>
        <w:t>个体化</w:t>
      </w:r>
      <w:r>
        <w:t>/</w:t>
      </w:r>
      <w:r>
        <w:t>的</w:t>
      </w:r>
      <w:r>
        <w:t>/</w:t>
      </w:r>
      <w:r>
        <w:t>指导</w:t>
      </w:r>
      <w:r>
        <w:t>/</w:t>
      </w:r>
      <w:r>
        <w:t>。</w:t>
      </w:r>
    </w:p>
    <w:p w:rsidR="00B42D9C" w:rsidRDefault="00B42D9C"/>
    <w:p w:rsidR="00B42D9C" w:rsidRDefault="00E36BF2">
      <w:r>
        <w:lastRenderedPageBreak/>
        <w:t>请</w:t>
      </w:r>
      <w:r>
        <w:t>/</w:t>
      </w:r>
      <w:r>
        <w:t>记住</w:t>
      </w:r>
      <w:r>
        <w:t>/</w:t>
      </w:r>
      <w:r>
        <w:t>，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营养</w:t>
      </w:r>
      <w:r>
        <w:t>/</w:t>
      </w:r>
      <w:r>
        <w:t>是</w:t>
      </w:r>
      <w:r>
        <w:t>/</w:t>
      </w:r>
      <w:r>
        <w:t>身体</w:t>
      </w:r>
      <w:r>
        <w:t>/</w:t>
      </w:r>
      <w:r>
        <w:t>对抗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完成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加速</w:t>
      </w:r>
      <w:r>
        <w:t>/</w:t>
      </w:r>
      <w:r>
        <w:t>康复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。</w:t>
      </w:r>
      <w:r>
        <w:t>/</w:t>
      </w:r>
      <w:r>
        <w:t>祝您</w:t>
      </w:r>
      <w:r>
        <w:t>/</w:t>
      </w:r>
      <w:r>
        <w:t>饮食</w:t>
      </w:r>
      <w:r>
        <w:t>/</w:t>
      </w:r>
      <w:r>
        <w:t>顺利</w:t>
      </w:r>
      <w:r>
        <w:t>/</w:t>
      </w:r>
      <w:r>
        <w:t>，</w:t>
      </w:r>
      <w:r>
        <w:t>/</w:t>
      </w:r>
      <w:r>
        <w:t>康复</w:t>
      </w:r>
      <w:r>
        <w:t>/</w:t>
      </w:r>
      <w:r>
        <w:t>良好</w:t>
      </w:r>
      <w:r>
        <w:t>/</w:t>
      </w:r>
      <w:r>
        <w:t>！</w:t>
      </w:r>
    </w:p>
    <w:p w:rsidR="00B42D9C" w:rsidRDefault="00B42D9C"/>
    <w:p w:rsidR="00B42D9C" w:rsidRDefault="00E36BF2">
      <w:r>
        <w:t>4/./</w:t>
      </w:r>
      <w:r>
        <w:t>男性</w:t>
      </w:r>
      <w:r>
        <w:t>/</w:t>
      </w:r>
      <w:r>
        <w:t>膀胱癌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表现</w:t>
      </w:r>
    </w:p>
    <w:p w:rsidR="00B42D9C" w:rsidRDefault="00E36BF2">
      <w:r>
        <w:t>对于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至关重要</w:t>
      </w:r>
      <w:r>
        <w:t>/</w:t>
      </w:r>
      <w:r>
        <w:t>，</w:t>
      </w:r>
      <w:r>
        <w:t>/</w:t>
      </w:r>
      <w:r>
        <w:t>因为</w:t>
      </w:r>
      <w:r>
        <w:t>/</w:t>
      </w:r>
      <w:r>
        <w:t>早期</w:t>
      </w:r>
      <w:r>
        <w:t>/</w:t>
      </w:r>
      <w:r>
        <w:t>（</w:t>
      </w:r>
      <w:r>
        <w:t>/</w:t>
      </w:r>
      <w:r>
        <w:t>非肌层浸润性</w:t>
      </w:r>
      <w:r>
        <w:t>/</w:t>
      </w:r>
      <w:r>
        <w:t>）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非常</w:t>
      </w:r>
      <w:r>
        <w:t>/</w:t>
      </w:r>
      <w:r>
        <w:t>好</w:t>
      </w:r>
      <w:r>
        <w:t>/</w:t>
      </w:r>
      <w:r>
        <w:t>。</w:t>
      </w:r>
      <w:r>
        <w:t>/</w:t>
      </w:r>
      <w:r>
        <w:t>其</w:t>
      </w:r>
      <w:r>
        <w:t>/</w:t>
      </w:r>
      <w:r>
        <w:t>早期</w:t>
      </w:r>
      <w:r>
        <w:t>/</w:t>
      </w:r>
      <w:r>
        <w:t>症状</w:t>
      </w:r>
      <w:r>
        <w:t>/</w:t>
      </w:r>
      <w:r>
        <w:t>相对</w:t>
      </w:r>
      <w:r>
        <w:t>/</w:t>
      </w:r>
      <w:r>
        <w:t>明确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有</w:t>
      </w:r>
      <w:r>
        <w:t>/</w:t>
      </w:r>
      <w:r>
        <w:t>一个</w:t>
      </w:r>
      <w:r>
        <w:t>/</w:t>
      </w:r>
      <w:r>
        <w:t>核心</w:t>
      </w:r>
      <w:r>
        <w:t>/</w:t>
      </w:r>
      <w:r>
        <w:t>特点</w:t>
      </w:r>
      <w:r>
        <w:t>/</w:t>
      </w:r>
      <w:r>
        <w:t>：</w:t>
      </w:r>
      <w:r>
        <w:t>/</w:t>
      </w:r>
      <w:r>
        <w:t>可能</w:t>
      </w:r>
      <w:r>
        <w:t>/</w:t>
      </w:r>
      <w:r>
        <w:t>不</w:t>
      </w:r>
      <w:r>
        <w:t>/</w:t>
      </w:r>
      <w:r>
        <w:t>引起</w:t>
      </w:r>
      <w:r>
        <w:t>/</w:t>
      </w:r>
      <w:r>
        <w:t>疼痛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时有时无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被忽视</w:t>
      </w:r>
      <w:r>
        <w:t>/</w:t>
      </w:r>
      <w:r>
        <w:t>或</w:t>
      </w:r>
      <w:r>
        <w:t>/</w:t>
      </w:r>
      <w:r>
        <w:t>误认为</w:t>
      </w:r>
      <w:r>
        <w:t>/“/</w:t>
      </w:r>
      <w:r>
        <w:t>上火</w:t>
      </w:r>
      <w:r>
        <w:t>/”/</w:t>
      </w:r>
      <w:r>
        <w:t>而</w:t>
      </w:r>
      <w:r>
        <w:t>/</w:t>
      </w:r>
      <w:r>
        <w:t>延误</w:t>
      </w:r>
      <w:r>
        <w:t>/</w:t>
      </w:r>
      <w:r>
        <w:t>就医</w:t>
      </w:r>
      <w:r>
        <w:t>/</w:t>
      </w:r>
      <w:r>
        <w:t>。</w:t>
      </w:r>
    </w:p>
    <w:p w:rsidR="00B42D9C" w:rsidRDefault="00B42D9C"/>
    <w:p w:rsidR="00B42D9C" w:rsidRDefault="00E36BF2">
      <w:r>
        <w:t>以下</w:t>
      </w:r>
      <w:r>
        <w:t>/</w:t>
      </w:r>
      <w:r>
        <w:t>是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表现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牢记</w:t>
      </w:r>
      <w:r>
        <w:t>/</w:t>
      </w:r>
      <w:r>
        <w:t>：</w:t>
      </w:r>
    </w:p>
    <w:p w:rsidR="00B42D9C" w:rsidRDefault="00E36BF2">
      <w:r>
        <w:t>最</w:t>
      </w:r>
      <w:r>
        <w:t>/</w:t>
      </w:r>
      <w:r>
        <w:t>核心</w:t>
      </w:r>
      <w:r>
        <w:t>/</w:t>
      </w:r>
      <w:r>
        <w:t>、</w:t>
      </w:r>
      <w:r>
        <w:t>/</w:t>
      </w:r>
      <w:r>
        <w:t>最</w:t>
      </w:r>
      <w:r>
        <w:t>/</w:t>
      </w:r>
      <w:r>
        <w:t>典型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信号</w:t>
      </w:r>
      <w:r>
        <w:t>/</w:t>
      </w:r>
      <w:r>
        <w:t>（</w:t>
      </w:r>
      <w:r>
        <w:t>/</w:t>
      </w:r>
      <w:r>
        <w:t>占</w:t>
      </w:r>
      <w:r>
        <w:t>/80%/</w:t>
      </w:r>
      <w:r>
        <w:t>以上</w:t>
      </w:r>
      <w:r>
        <w:t>/</w:t>
      </w:r>
      <w:r>
        <w:t>）</w:t>
      </w:r>
    </w:p>
    <w:p w:rsidR="00B42D9C" w:rsidRPr="00782B96" w:rsidRDefault="00E36BF2">
      <w:pPr>
        <w:rPr>
          <w:rFonts w:eastAsia="宋体"/>
          <w:lang w:eastAsia="zh-CN"/>
        </w:rPr>
      </w:pPr>
      <w:r>
        <w:t>无痛性肉眼血尿</w:t>
      </w:r>
      <w:r w:rsidR="00782B96">
        <w:rPr>
          <w:rFonts w:eastAsia="宋体" w:hint="eastAsia"/>
          <w:lang w:eastAsia="zh-CN"/>
        </w:rPr>
        <w:t>/</w:t>
      </w:r>
    </w:p>
    <w:p w:rsidR="00B42D9C" w:rsidRDefault="00E36BF2">
      <w:r>
        <w:t>这是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首要</w:t>
      </w:r>
      <w:r>
        <w:t>/</w:t>
      </w:r>
      <w:r>
        <w:t>、</w:t>
      </w:r>
      <w:r>
        <w:t>/</w:t>
      </w:r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警报</w:t>
      </w:r>
      <w:r>
        <w:t>/</w:t>
      </w:r>
      <w:r>
        <w:t>。</w:t>
      </w:r>
    </w:p>
    <w:p w:rsidR="00B42D9C" w:rsidRDefault="00E36BF2">
      <w:r>
        <w:t>“/</w:t>
      </w:r>
      <w:r>
        <w:t>无痛</w:t>
      </w:r>
      <w:r>
        <w:t>/”/</w:t>
      </w:r>
      <w:r>
        <w:t>：</w:t>
      </w:r>
      <w:r>
        <w:t>/</w:t>
      </w:r>
      <w:r>
        <w:t>排尿</w:t>
      </w:r>
      <w:r>
        <w:t>/</w:t>
      </w:r>
      <w:r>
        <w:t>时</w:t>
      </w:r>
      <w:r>
        <w:t>/</w:t>
      </w:r>
      <w:r>
        <w:t>通常</w:t>
      </w:r>
      <w:r>
        <w:t>/</w:t>
      </w:r>
      <w:r>
        <w:t>没有</w:t>
      </w:r>
      <w:r>
        <w:t>/</w:t>
      </w:r>
      <w:r>
        <w:t>疼痛</w:t>
      </w:r>
      <w:r>
        <w:t>/</w:t>
      </w:r>
      <w:r>
        <w:t>或</w:t>
      </w:r>
      <w:r>
        <w:t>/</w:t>
      </w:r>
      <w:r>
        <w:t>烧灼感</w:t>
      </w:r>
      <w:r>
        <w:t>/</w:t>
      </w:r>
      <w:r>
        <w:t>。</w:t>
      </w:r>
      <w:r>
        <w:t>/</w:t>
      </w:r>
      <w:r>
        <w:t>正</w:t>
      </w:r>
      <w:r>
        <w:t>/</w:t>
      </w:r>
      <w:r>
        <w:t>因为</w:t>
      </w:r>
      <w:r>
        <w:t>/</w:t>
      </w:r>
      <w:r>
        <w:t>不疼</w:t>
      </w:r>
      <w:r>
        <w:t>/</w:t>
      </w:r>
      <w:r>
        <w:t>，</w:t>
      </w:r>
      <w:r>
        <w:t>/</w:t>
      </w:r>
      <w:r>
        <w:t>很多</w:t>
      </w:r>
      <w:r>
        <w:t>/</w:t>
      </w:r>
      <w:r>
        <w:t>人会</w:t>
      </w:r>
      <w:r>
        <w:t>/</w:t>
      </w:r>
      <w:r>
        <w:t>掉以轻心</w:t>
      </w:r>
      <w:r>
        <w:t>/</w:t>
      </w:r>
      <w:r>
        <w:t>。</w:t>
      </w:r>
    </w:p>
    <w:p w:rsidR="00B42D9C" w:rsidRDefault="00E36BF2">
      <w:r>
        <w:t>“/</w:t>
      </w:r>
      <w:r>
        <w:t>肉眼</w:t>
      </w:r>
      <w:r>
        <w:t>/”/</w:t>
      </w:r>
      <w:r>
        <w:t>：</w:t>
      </w:r>
      <w:r>
        <w:t>/</w:t>
      </w:r>
      <w:r>
        <w:t>眼睛</w:t>
      </w:r>
      <w:r>
        <w:t>/</w:t>
      </w:r>
      <w:r>
        <w:t>可以</w:t>
      </w:r>
      <w:r>
        <w:t>/</w:t>
      </w:r>
      <w:r>
        <w:t>直接</w:t>
      </w:r>
      <w:r>
        <w:t>/</w:t>
      </w:r>
      <w:r>
        <w:t>看到</w:t>
      </w:r>
      <w:r>
        <w:t>/</w:t>
      </w:r>
      <w:r>
        <w:t>尿液</w:t>
      </w:r>
      <w:r>
        <w:t>/</w:t>
      </w:r>
      <w:r>
        <w:t>颜色</w:t>
      </w:r>
      <w:r>
        <w:t>/</w:t>
      </w:r>
      <w:r>
        <w:t>异常</w:t>
      </w:r>
      <w:r>
        <w:t>/</w:t>
      </w:r>
      <w:r>
        <w:t>。</w:t>
      </w:r>
      <w:r>
        <w:t>/</w:t>
      </w:r>
      <w:r>
        <w:t>颜色</w:t>
      </w:r>
      <w:r>
        <w:t>/</w:t>
      </w:r>
      <w:r>
        <w:t>可能</w:t>
      </w:r>
      <w:r>
        <w:t>/</w:t>
      </w:r>
      <w:r>
        <w:t>呈</w:t>
      </w:r>
      <w:r>
        <w:t>/</w:t>
      </w:r>
      <w:r>
        <w:t>：</w:t>
      </w:r>
    </w:p>
    <w:p w:rsidR="00B42D9C" w:rsidRDefault="00E36BF2">
      <w:r>
        <w:t>洗肉</w:t>
      </w:r>
      <w:r>
        <w:t>/</w:t>
      </w:r>
      <w:r>
        <w:t>水样</w:t>
      </w:r>
      <w:r>
        <w:t>/</w:t>
      </w:r>
      <w:r>
        <w:t>（</w:t>
      </w:r>
      <w:r>
        <w:t>/</w:t>
      </w:r>
      <w:r>
        <w:t>淡红色</w:t>
      </w:r>
      <w:r>
        <w:t>/</w:t>
      </w:r>
      <w:r>
        <w:t>）</w:t>
      </w:r>
    </w:p>
    <w:p w:rsidR="00B42D9C" w:rsidRPr="00782B96" w:rsidRDefault="00E36BF2">
      <w:pPr>
        <w:rPr>
          <w:rFonts w:eastAsia="宋体"/>
          <w:lang w:eastAsia="zh-CN"/>
        </w:rPr>
      </w:pPr>
      <w:r>
        <w:t>粉红色</w:t>
      </w:r>
      <w:r w:rsidR="00782B96">
        <w:rPr>
          <w:rFonts w:eastAsia="宋体" w:hint="eastAsia"/>
          <w:lang w:eastAsia="zh-CN"/>
        </w:rPr>
        <w:t>/</w:t>
      </w:r>
    </w:p>
    <w:p w:rsidR="00B42D9C" w:rsidRPr="00782B96" w:rsidRDefault="00E36BF2">
      <w:pPr>
        <w:rPr>
          <w:rFonts w:eastAsia="宋体"/>
          <w:lang w:eastAsia="zh-CN"/>
        </w:rPr>
      </w:pPr>
      <w:r>
        <w:t>浓茶色</w:t>
      </w:r>
      <w:r w:rsidR="00782B96">
        <w:rPr>
          <w:rFonts w:eastAsia="宋体" w:hint="eastAsia"/>
          <w:lang w:eastAsia="zh-CN"/>
        </w:rPr>
        <w:t>/</w:t>
      </w:r>
    </w:p>
    <w:p w:rsidR="00B42D9C" w:rsidRDefault="00E36BF2">
      <w:r>
        <w:t>甚至</w:t>
      </w:r>
      <w:r>
        <w:t>/</w:t>
      </w:r>
      <w:r>
        <w:t>鲜红色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时可有</w:t>
      </w:r>
      <w:r>
        <w:t>/</w:t>
      </w:r>
      <w:r>
        <w:t>血块</w:t>
      </w:r>
      <w:r>
        <w:t>/</w:t>
      </w:r>
      <w:r>
        <w:t>。</w:t>
      </w:r>
    </w:p>
    <w:p w:rsidR="00B42D9C" w:rsidRDefault="00E36BF2">
      <w:r>
        <w:t>“/</w:t>
      </w:r>
      <w:r>
        <w:t>间歇性</w:t>
      </w:r>
      <w:r>
        <w:t>/”/</w:t>
      </w:r>
      <w:r>
        <w:t>：</w:t>
      </w:r>
      <w:r>
        <w:t>/</w:t>
      </w:r>
      <w:r>
        <w:t>这是</w:t>
      </w:r>
      <w:r>
        <w:t>/</w:t>
      </w:r>
      <w:r>
        <w:t>最大</w:t>
      </w:r>
      <w:r>
        <w:t>/</w:t>
      </w:r>
      <w:r>
        <w:t>的</w:t>
      </w:r>
      <w:r>
        <w:t>/“/</w:t>
      </w:r>
      <w:r>
        <w:t>陷阱</w:t>
      </w:r>
      <w:r>
        <w:t>/”/</w:t>
      </w:r>
      <w:r>
        <w:t>。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今天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明天</w:t>
      </w:r>
      <w:r>
        <w:t>/</w:t>
      </w:r>
      <w:r>
        <w:t>或</w:t>
      </w:r>
      <w:r>
        <w:t>/</w:t>
      </w:r>
      <w:r>
        <w:t>过</w:t>
      </w:r>
      <w:r>
        <w:t>/</w:t>
      </w:r>
      <w:r>
        <w:t>几天</w:t>
      </w:r>
      <w:r>
        <w:t>/</w:t>
      </w:r>
      <w:r>
        <w:t>就</w:t>
      </w:r>
      <w:r>
        <w:t>/</w:t>
      </w:r>
      <w:r>
        <w:t>自行</w:t>
      </w:r>
      <w:r>
        <w:t>/</w:t>
      </w:r>
      <w:r>
        <w:t>消失</w:t>
      </w:r>
      <w:r>
        <w:t>/</w:t>
      </w:r>
      <w:r>
        <w:t>了</w:t>
      </w:r>
      <w:r>
        <w:t>/</w:t>
      </w:r>
      <w:r>
        <w:t>。</w:t>
      </w:r>
      <w:r>
        <w:t>/</w:t>
      </w:r>
      <w:r>
        <w:t>但</w:t>
      </w:r>
      <w:r>
        <w:t>/</w:t>
      </w:r>
      <w:r>
        <w:t>这</w:t>
      </w:r>
      <w:r>
        <w:t>/</w:t>
      </w:r>
      <w:r>
        <w:t>绝不</w:t>
      </w:r>
      <w:r>
        <w:t>/</w:t>
      </w:r>
      <w:r>
        <w:t>代表</w:t>
      </w:r>
      <w:r>
        <w:t>/</w:t>
      </w:r>
      <w:r>
        <w:t>问题</w:t>
      </w:r>
      <w:r>
        <w:t>/</w:t>
      </w:r>
      <w:r>
        <w:t>解决</w:t>
      </w:r>
      <w:r>
        <w:t>/</w:t>
      </w:r>
      <w:r>
        <w:t>了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可能</w:t>
      </w:r>
      <w:r>
        <w:t>/</w:t>
      </w:r>
      <w:r>
        <w:t>仍</w:t>
      </w:r>
      <w:r>
        <w:t>/</w:t>
      </w:r>
      <w:r>
        <w:t>在</w:t>
      </w:r>
      <w:r>
        <w:t>/</w:t>
      </w:r>
      <w:r>
        <w:t>生长</w:t>
      </w:r>
      <w:r>
        <w:t>/</w:t>
      </w:r>
      <w:r>
        <w:t>。</w:t>
      </w:r>
      <w:r>
        <w:t>/</w:t>
      </w:r>
      <w:r>
        <w:t>这种</w:t>
      </w:r>
      <w:r>
        <w:t>/</w:t>
      </w:r>
      <w:r>
        <w:t>间歇性</w:t>
      </w:r>
      <w:r>
        <w:t>/</w:t>
      </w:r>
      <w:r>
        <w:t>会</w:t>
      </w:r>
      <w:r>
        <w:t>/</w:t>
      </w:r>
      <w:r>
        <w:t>给</w:t>
      </w:r>
      <w:r>
        <w:t>/</w:t>
      </w:r>
      <w:r>
        <w:t>人</w:t>
      </w:r>
      <w:r>
        <w:t>/“/</w:t>
      </w:r>
      <w:r>
        <w:t>好</w:t>
      </w:r>
      <w:r>
        <w:t>/</w:t>
      </w:r>
      <w:r>
        <w:t>了</w:t>
      </w:r>
      <w:r>
        <w:t>/”/</w:t>
      </w:r>
      <w:r>
        <w:t>的</w:t>
      </w:r>
      <w:r>
        <w:t>/</w:t>
      </w:r>
      <w:r>
        <w:t>假象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延误</w:t>
      </w:r>
      <w:r>
        <w:t>/</w:t>
      </w:r>
      <w:r>
        <w:t>数月</w:t>
      </w:r>
      <w:r>
        <w:t>/</w:t>
      </w:r>
      <w:r>
        <w:t>甚至</w:t>
      </w:r>
      <w:r>
        <w:t>/</w:t>
      </w:r>
      <w:r>
        <w:t>更久</w:t>
      </w:r>
      <w:r>
        <w:t>/</w:t>
      </w:r>
      <w:r>
        <w:t>。</w:t>
      </w:r>
    </w:p>
    <w:p w:rsidR="00B42D9C" w:rsidRDefault="00E36BF2">
      <w:r>
        <w:t>其他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伴随</w:t>
      </w:r>
      <w:r>
        <w:t>/</w:t>
      </w:r>
      <w:r>
        <w:t>症状</w:t>
      </w:r>
    </w:p>
    <w:p w:rsidR="00B42D9C" w:rsidRDefault="00E36BF2">
      <w:r>
        <w:t>这些</w:t>
      </w:r>
      <w:r>
        <w:t>/</w:t>
      </w:r>
      <w:r>
        <w:t>症状</w:t>
      </w:r>
      <w:r>
        <w:t>/</w:t>
      </w:r>
      <w:r>
        <w:t>可能</w:t>
      </w:r>
      <w:r>
        <w:t>/</w:t>
      </w:r>
      <w:r>
        <w:t>单独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更</w:t>
      </w:r>
      <w:r>
        <w:t>/</w:t>
      </w:r>
      <w:r>
        <w:t>多</w:t>
      </w:r>
      <w:r>
        <w:t>/</w:t>
      </w:r>
      <w:r>
        <w:t>时候</w:t>
      </w:r>
      <w:r>
        <w:t>/</w:t>
      </w:r>
      <w:r>
        <w:t>是</w:t>
      </w:r>
      <w:r>
        <w:t>/</w:t>
      </w:r>
      <w:r>
        <w:t>与</w:t>
      </w:r>
      <w:r>
        <w:t>/</w:t>
      </w:r>
      <w:r>
        <w:t>血尿</w:t>
      </w:r>
      <w:r>
        <w:t>/</w:t>
      </w:r>
      <w:r>
        <w:t>同时</w:t>
      </w:r>
      <w:r>
        <w:t>/</w:t>
      </w:r>
      <w:r>
        <w:t>或</w:t>
      </w:r>
      <w:r>
        <w:t>/</w:t>
      </w:r>
      <w:r>
        <w:t>交替</w:t>
      </w:r>
      <w:r>
        <w:t>/</w:t>
      </w:r>
      <w:r>
        <w:t>出现</w:t>
      </w:r>
      <w:r>
        <w:t>/</w:t>
      </w:r>
      <w:r>
        <w:t>：</w:t>
      </w:r>
    </w:p>
    <w:p w:rsidR="00B42D9C" w:rsidRDefault="00E36BF2">
      <w:r>
        <w:t>1/./</w:t>
      </w:r>
      <w:r>
        <w:t>膀胱刺激症状</w:t>
      </w:r>
      <w:r>
        <w:t>/</w:t>
      </w:r>
      <w:r>
        <w:t>（</w:t>
      </w:r>
      <w:r>
        <w:t>/</w:t>
      </w:r>
      <w:r>
        <w:t>易</w:t>
      </w:r>
      <w:r>
        <w:t>/</w:t>
      </w:r>
      <w:r>
        <w:t>被</w:t>
      </w:r>
      <w:r>
        <w:t>/</w:t>
      </w:r>
      <w:r>
        <w:t>误诊</w:t>
      </w:r>
      <w:r>
        <w:t>/</w:t>
      </w:r>
      <w:r>
        <w:t>为</w:t>
      </w:r>
      <w:r>
        <w:t>/</w:t>
      </w:r>
      <w:r>
        <w:t>感染</w:t>
      </w:r>
      <w:r>
        <w:t>/</w:t>
      </w:r>
      <w:r>
        <w:t>）</w:t>
      </w:r>
    </w:p>
    <w:p w:rsidR="00B42D9C" w:rsidRDefault="00E36BF2">
      <w:r>
        <w:t>尿频</w:t>
      </w:r>
      <w:r>
        <w:t>/</w:t>
      </w:r>
      <w:r>
        <w:t>（</w:t>
      </w:r>
      <w:r>
        <w:t>/</w:t>
      </w:r>
      <w:r>
        <w:t>排尿</w:t>
      </w:r>
      <w:r>
        <w:t>/</w:t>
      </w:r>
      <w:r>
        <w:t>次数</w:t>
      </w:r>
      <w:r>
        <w:t>/</w:t>
      </w:r>
      <w:r>
        <w:t>明显</w:t>
      </w:r>
      <w:r>
        <w:t>/</w:t>
      </w:r>
      <w:r>
        <w:t>增多</w:t>
      </w:r>
      <w:r>
        <w:t>/</w:t>
      </w:r>
      <w:r>
        <w:t>）</w:t>
      </w:r>
    </w:p>
    <w:p w:rsidR="00B42D9C" w:rsidRDefault="00E36BF2">
      <w:r>
        <w:t>尿急</w:t>
      </w:r>
      <w:r>
        <w:t>/</w:t>
      </w:r>
      <w:r>
        <w:t>（</w:t>
      </w:r>
      <w:r>
        <w:t>/</w:t>
      </w:r>
      <w:r>
        <w:t>一有</w:t>
      </w:r>
      <w:r>
        <w:t>/</w:t>
      </w:r>
      <w:r>
        <w:t>尿意</w:t>
      </w:r>
      <w:r>
        <w:t>/</w:t>
      </w:r>
      <w:r>
        <w:t>就</w:t>
      </w:r>
      <w:r>
        <w:t>/</w:t>
      </w:r>
      <w:r>
        <w:t>憋不住</w:t>
      </w:r>
      <w:r>
        <w:t>/</w:t>
      </w:r>
      <w:r>
        <w:t>）</w:t>
      </w:r>
    </w:p>
    <w:p w:rsidR="00B42D9C" w:rsidRDefault="00E36BF2">
      <w:r>
        <w:lastRenderedPageBreak/>
        <w:t>尿痛</w:t>
      </w:r>
      <w:r>
        <w:t>/</w:t>
      </w:r>
      <w:r>
        <w:t>（</w:t>
      </w:r>
      <w:r>
        <w:t>/</w:t>
      </w:r>
      <w:r>
        <w:t>排尿</w:t>
      </w:r>
      <w:r>
        <w:t>/</w:t>
      </w:r>
      <w:r>
        <w:t>时有</w:t>
      </w:r>
      <w:r>
        <w:t>/</w:t>
      </w:r>
      <w:r>
        <w:t>灼热</w:t>
      </w:r>
      <w:r>
        <w:t>/</w:t>
      </w:r>
      <w:r>
        <w:t>或</w:t>
      </w:r>
      <w:r>
        <w:t>/</w:t>
      </w:r>
      <w:r>
        <w:t>刺痛感</w:t>
      </w:r>
      <w:r>
        <w:t>/</w:t>
      </w:r>
      <w:r>
        <w:t>）</w:t>
      </w:r>
    </w:p>
    <w:p w:rsidR="00B42D9C" w:rsidRDefault="00E36BF2">
      <w:r>
        <w:t>关键</w:t>
      </w:r>
      <w:r>
        <w:t>/</w:t>
      </w:r>
      <w:r>
        <w:t>区别</w:t>
      </w:r>
      <w:r>
        <w:t>/</w:t>
      </w:r>
      <w:r>
        <w:t>：</w:t>
      </w:r>
      <w:r>
        <w:t>/</w:t>
      </w:r>
      <w:r>
        <w:t>普通</w:t>
      </w:r>
      <w:r>
        <w:t>/</w:t>
      </w:r>
      <w:r>
        <w:t>的</w:t>
      </w:r>
      <w:r>
        <w:t>/</w:t>
      </w:r>
      <w:r>
        <w:t>膀胱炎</w:t>
      </w:r>
      <w:r>
        <w:t>/</w:t>
      </w:r>
      <w:r>
        <w:t>经</w:t>
      </w:r>
      <w:r>
        <w:t>/</w:t>
      </w:r>
      <w:r>
        <w:t>抗感染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，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会</w:t>
      </w:r>
      <w:r>
        <w:t>/</w:t>
      </w:r>
      <w:r>
        <w:t>很快</w:t>
      </w:r>
      <w:r>
        <w:t>/</w:t>
      </w:r>
      <w:r>
        <w:t>消失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经</w:t>
      </w:r>
      <w:r>
        <w:t>/</w:t>
      </w:r>
      <w:r>
        <w:t>规范</w:t>
      </w:r>
      <w:r>
        <w:t>/</w:t>
      </w:r>
      <w:r>
        <w:t>消炎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，</w:t>
      </w:r>
      <w:r>
        <w:t>/</w:t>
      </w:r>
      <w:r>
        <w:t>症状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伴有</w:t>
      </w:r>
      <w:r>
        <w:t>/</w:t>
      </w:r>
      <w:r>
        <w:t>血尿</w:t>
      </w:r>
      <w:r>
        <w:t>/</w:t>
      </w:r>
      <w:r>
        <w:t>时</w:t>
      </w:r>
      <w:r>
        <w:t>/</w:t>
      </w:r>
      <w:r>
        <w:t>）</w:t>
      </w:r>
      <w:r>
        <w:t>/</w:t>
      </w:r>
      <w:r>
        <w:t>仍</w:t>
      </w:r>
      <w:r>
        <w:t>/</w:t>
      </w:r>
      <w:r>
        <w:t>持续</w:t>
      </w:r>
      <w:r>
        <w:t>/</w:t>
      </w:r>
      <w:r>
        <w:t>或</w:t>
      </w:r>
      <w:r>
        <w:t>/</w:t>
      </w:r>
      <w:r>
        <w:t>反复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警惕</w:t>
      </w:r>
      <w:r>
        <w:t>/</w:t>
      </w:r>
      <w:r>
        <w:t>膀胱癌</w:t>
      </w:r>
      <w:r>
        <w:t>/</w:t>
      </w:r>
      <w:r>
        <w:t>可能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排尿</w:t>
      </w:r>
      <w:r>
        <w:t>/</w:t>
      </w:r>
      <w:r>
        <w:t>异常</w:t>
      </w:r>
      <w:r>
        <w:t>/</w:t>
      </w:r>
      <w:r>
        <w:t>或</w:t>
      </w:r>
      <w:r>
        <w:t>/</w:t>
      </w:r>
      <w:r>
        <w:t>梗阻</w:t>
      </w:r>
    </w:p>
    <w:p w:rsidR="00B42D9C" w:rsidRDefault="00E36BF2">
      <w:r>
        <w:t>排尿</w:t>
      </w:r>
      <w:r>
        <w:t>/</w:t>
      </w:r>
      <w:r>
        <w:t>费力</w:t>
      </w:r>
      <w:r>
        <w:t>/</w:t>
      </w:r>
      <w:r>
        <w:t>、</w:t>
      </w:r>
      <w:r>
        <w:t>/</w:t>
      </w:r>
      <w:r>
        <w:t>尿线</w:t>
      </w:r>
      <w:r>
        <w:t>/</w:t>
      </w:r>
      <w:r>
        <w:t>变细</w:t>
      </w:r>
      <w:r>
        <w:t>/</w:t>
      </w:r>
      <w:r>
        <w:t>、</w:t>
      </w:r>
      <w:r>
        <w:t>/</w:t>
      </w:r>
      <w:r>
        <w:t>排尿</w:t>
      </w:r>
      <w:r>
        <w:t>/</w:t>
      </w:r>
      <w:r>
        <w:t>等待</w:t>
      </w:r>
      <w:r>
        <w:t>/</w:t>
      </w:r>
      <w:r>
        <w:t>。</w:t>
      </w:r>
    </w:p>
    <w:p w:rsidR="00B42D9C" w:rsidRDefault="00E36BF2">
      <w:r>
        <w:t>感觉</w:t>
      </w:r>
      <w:r>
        <w:t>/</w:t>
      </w:r>
      <w:r>
        <w:t>排尿</w:t>
      </w:r>
      <w:r>
        <w:t>/</w:t>
      </w:r>
      <w:r>
        <w:t>不尽</w:t>
      </w:r>
      <w:r>
        <w:t>/</w:t>
      </w:r>
      <w:r>
        <w:t>。</w:t>
      </w:r>
    </w:p>
    <w:p w:rsidR="00B42D9C" w:rsidRDefault="00E36BF2">
      <w:r>
        <w:t>这些</w:t>
      </w:r>
      <w:r>
        <w:t>/</w:t>
      </w:r>
      <w:r>
        <w:t>症状</w:t>
      </w:r>
      <w:r>
        <w:t>/</w:t>
      </w:r>
      <w:r>
        <w:t>在</w:t>
      </w:r>
      <w:r>
        <w:t>/</w:t>
      </w:r>
      <w:r>
        <w:t>早期</w:t>
      </w:r>
      <w:r>
        <w:t>/</w:t>
      </w:r>
      <w:r>
        <w:t>可能</w:t>
      </w:r>
      <w:r>
        <w:t>/</w:t>
      </w:r>
      <w:r>
        <w:t>不</w:t>
      </w:r>
      <w:r>
        <w:t>/</w:t>
      </w:r>
      <w:r>
        <w:t>明显</w:t>
      </w:r>
      <w:r>
        <w:t>/</w:t>
      </w:r>
      <w:r>
        <w:t>，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长</w:t>
      </w:r>
      <w:r>
        <w:t>/</w:t>
      </w:r>
      <w:r>
        <w:t>在</w:t>
      </w:r>
      <w:r>
        <w:t>/</w:t>
      </w:r>
      <w:r>
        <w:t>膀胱颈口</w:t>
      </w:r>
      <w:r>
        <w:t>/</w:t>
      </w:r>
      <w:r>
        <w:t>或</w:t>
      </w:r>
      <w:r>
        <w:t>/</w:t>
      </w:r>
      <w:r>
        <w:t>前列腺</w:t>
      </w:r>
      <w:r>
        <w:t>/</w:t>
      </w:r>
      <w:r>
        <w:t>附近</w:t>
      </w:r>
      <w:r>
        <w:t>/</w:t>
      </w:r>
      <w:r>
        <w:t>时</w:t>
      </w:r>
      <w:r>
        <w:t>/</w:t>
      </w:r>
      <w:r>
        <w:t>较易</w:t>
      </w:r>
      <w:r>
        <w:t>/</w:t>
      </w:r>
      <w:r>
        <w:t>出现</w:t>
      </w:r>
      <w:r>
        <w:t>/</w:t>
      </w:r>
      <w:r>
        <w:t>。</w:t>
      </w:r>
    </w:p>
    <w:p w:rsidR="00B42D9C" w:rsidRDefault="00B42D9C"/>
    <w:p w:rsidR="00B42D9C" w:rsidRDefault="00E36BF2">
      <w:r>
        <w:t>3/./</w:t>
      </w:r>
      <w:r>
        <w:t>腰部</w:t>
      </w:r>
      <w:r>
        <w:t>/</w:t>
      </w:r>
      <w:r>
        <w:t>或</w:t>
      </w:r>
      <w:r>
        <w:t>/</w:t>
      </w:r>
      <w:r>
        <w:t>下</w:t>
      </w:r>
      <w:r>
        <w:t>/</w:t>
      </w:r>
      <w:r>
        <w:t>背部</w:t>
      </w:r>
      <w:r>
        <w:t>/</w:t>
      </w:r>
      <w:r>
        <w:t>酸胀</w:t>
      </w:r>
    </w:p>
    <w:p w:rsidR="00B42D9C" w:rsidRDefault="00E36BF2">
      <w:r>
        <w:t>如果</w:t>
      </w:r>
      <w:r>
        <w:t>/</w:t>
      </w:r>
      <w:r>
        <w:t>肿瘤</w:t>
      </w:r>
      <w:r>
        <w:t>/</w:t>
      </w:r>
      <w:r>
        <w:t>位于</w:t>
      </w:r>
      <w:r>
        <w:t>/</w:t>
      </w:r>
      <w:r>
        <w:t>输尿管</w:t>
      </w:r>
      <w:r>
        <w:t>/</w:t>
      </w:r>
      <w:r>
        <w:t>口</w:t>
      </w:r>
      <w:r>
        <w:t>/</w:t>
      </w:r>
      <w:r>
        <w:t>附近</w:t>
      </w:r>
      <w:r>
        <w:t>/</w:t>
      </w:r>
      <w:r>
        <w:t>，</w:t>
      </w:r>
      <w:r>
        <w:t>/</w:t>
      </w:r>
      <w:r>
        <w:t>引起</w:t>
      </w:r>
      <w:r>
        <w:t>/</w:t>
      </w:r>
      <w:r>
        <w:t>一侧</w:t>
      </w:r>
      <w:r>
        <w:t>/</w:t>
      </w:r>
      <w:r>
        <w:t>肾脏</w:t>
      </w:r>
      <w:r>
        <w:t>/</w:t>
      </w:r>
      <w:r>
        <w:t>的</w:t>
      </w:r>
      <w:r>
        <w:t>/</w:t>
      </w:r>
      <w:r>
        <w:t>尿液</w:t>
      </w:r>
      <w:r>
        <w:t>/</w:t>
      </w:r>
      <w:r>
        <w:t>引流</w:t>
      </w:r>
      <w:r>
        <w:t>/</w:t>
      </w:r>
      <w:r>
        <w:t>不</w:t>
      </w:r>
      <w:r>
        <w:t>/</w:t>
      </w:r>
      <w:r>
        <w:t>畅</w:t>
      </w:r>
      <w:r>
        <w:t>/</w:t>
      </w:r>
      <w:r>
        <w:t>（</w:t>
      </w:r>
      <w:r>
        <w:t>/</w:t>
      </w:r>
      <w:r>
        <w:t>肾积水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患侧</w:t>
      </w:r>
      <w:r>
        <w:t>/</w:t>
      </w:r>
      <w:r>
        <w:t>腰部</w:t>
      </w:r>
      <w:r>
        <w:t>/</w:t>
      </w:r>
      <w:r>
        <w:t>酸胀</w:t>
      </w:r>
      <w:r>
        <w:t>/</w:t>
      </w:r>
      <w:r>
        <w:t>不适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警惕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。</w:t>
      </w:r>
    </w:p>
    <w:p w:rsidR="00B42D9C" w:rsidRDefault="00B42D9C"/>
    <w:p w:rsidR="00B42D9C" w:rsidRDefault="00E36BF2">
      <w:r>
        <w:t>总结</w:t>
      </w:r>
      <w:r>
        <w:t>/</w:t>
      </w:r>
      <w:r>
        <w:t>与</w:t>
      </w:r>
      <w:r>
        <w:t>/</w:t>
      </w:r>
      <w:r>
        <w:t>重要</w:t>
      </w:r>
      <w:r>
        <w:t>/</w:t>
      </w:r>
      <w:r>
        <w:t>提示</w:t>
      </w:r>
    </w:p>
    <w:p w:rsidR="00B42D9C" w:rsidRDefault="00E36BF2">
      <w:r>
        <w:t>1/./“/</w:t>
      </w:r>
      <w:r>
        <w:t>无痛性</w:t>
      </w:r>
      <w:r>
        <w:t>/</w:t>
      </w:r>
      <w:r>
        <w:t>间歇</w:t>
      </w:r>
      <w:r>
        <w:t>/</w:t>
      </w:r>
      <w:r>
        <w:t>肉眼血尿</w:t>
      </w:r>
      <w:r>
        <w:t>/”/</w:t>
      </w:r>
      <w:r>
        <w:t>是</w:t>
      </w:r>
      <w:r>
        <w:t>/</w:t>
      </w:r>
      <w:r>
        <w:t>头号</w:t>
      </w:r>
      <w:r>
        <w:t>/</w:t>
      </w:r>
      <w:r>
        <w:t>警报</w:t>
      </w:r>
      <w:r>
        <w:t>/</w:t>
      </w:r>
      <w:r>
        <w:t>：</w:t>
      </w:r>
      <w:r>
        <w:t>/</w:t>
      </w:r>
      <w:r>
        <w:t>只要</w:t>
      </w:r>
      <w:r>
        <w:t>/</w:t>
      </w:r>
      <w:r>
        <w:t>出现</w:t>
      </w:r>
      <w:r>
        <w:t>/</w:t>
      </w:r>
      <w:r>
        <w:t>过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无论</w:t>
      </w:r>
      <w:r>
        <w:t>/</w:t>
      </w:r>
      <w:r>
        <w:t>后来</w:t>
      </w:r>
      <w:r>
        <w:t>/</w:t>
      </w:r>
      <w:r>
        <w:t>是否</w:t>
      </w:r>
      <w:r>
        <w:t>/</w:t>
      </w:r>
      <w:r>
        <w:t>消失</w:t>
      </w:r>
      <w:r>
        <w:t>/</w:t>
      </w:r>
      <w:r>
        <w:t>，</w:t>
      </w:r>
      <w:r>
        <w:t>/</w:t>
      </w:r>
      <w:r>
        <w:t>都</w:t>
      </w:r>
      <w:r>
        <w:t>/</w:t>
      </w:r>
      <w:r>
        <w:t>必须</w:t>
      </w:r>
      <w:r>
        <w:t>/</w:t>
      </w:r>
      <w:r>
        <w:t>去</w:t>
      </w:r>
      <w:r>
        <w:t>/</w:t>
      </w:r>
      <w:r>
        <w:t>泌尿外科</w:t>
      </w:r>
      <w:r>
        <w:t>/</w:t>
      </w:r>
      <w:r>
        <w:t>彻底</w:t>
      </w:r>
      <w:r>
        <w:t>/</w:t>
      </w:r>
      <w:r>
        <w:t>检查</w:t>
      </w:r>
      <w:r>
        <w:t>/</w:t>
      </w:r>
      <w:r>
        <w:t>。</w:t>
      </w:r>
    </w:p>
    <w:p w:rsidR="00B42D9C" w:rsidRDefault="00E36BF2">
      <w:r>
        <w:t>2/./</w:t>
      </w:r>
      <w:r>
        <w:t>不要</w:t>
      </w:r>
      <w:r>
        <w:t>/</w:t>
      </w:r>
      <w:r>
        <w:t>自我</w:t>
      </w:r>
      <w:r>
        <w:t>/</w:t>
      </w:r>
      <w:r>
        <w:t>诊断</w:t>
      </w:r>
      <w:r>
        <w:t>/</w:t>
      </w:r>
      <w:r>
        <w:t>：</w:t>
      </w:r>
      <w:r>
        <w:t>/</w:t>
      </w:r>
      <w:r>
        <w:t>切勿</w:t>
      </w:r>
      <w:r>
        <w:t>/</w:t>
      </w:r>
      <w:r>
        <w:t>自行</w:t>
      </w:r>
      <w:r>
        <w:t>/</w:t>
      </w:r>
      <w:r>
        <w:t>判断</w:t>
      </w:r>
      <w:r>
        <w:t>/</w:t>
      </w:r>
      <w:r>
        <w:t>为</w:t>
      </w:r>
      <w:r>
        <w:t>/“/</w:t>
      </w:r>
      <w:r>
        <w:t>上火</w:t>
      </w:r>
      <w:r>
        <w:t>/”/</w:t>
      </w:r>
      <w:r>
        <w:t>、</w:t>
      </w:r>
      <w:r>
        <w:t>/“/</w:t>
      </w:r>
      <w:r>
        <w:t>肾炎</w:t>
      </w:r>
      <w:r>
        <w:t>/”/</w:t>
      </w:r>
      <w:r>
        <w:t>或</w:t>
      </w:r>
      <w:r>
        <w:t>/“/</w:t>
      </w:r>
      <w:r>
        <w:t>前列腺炎</w:t>
      </w:r>
      <w:r>
        <w:t>/”/</w:t>
      </w:r>
      <w:r>
        <w:t>而</w:t>
      </w:r>
      <w:r>
        <w:t>/</w:t>
      </w:r>
      <w:r>
        <w:t>服用</w:t>
      </w:r>
      <w:r>
        <w:t>/</w:t>
      </w:r>
      <w:r>
        <w:t>药物</w:t>
      </w:r>
      <w:r>
        <w:t>/</w:t>
      </w:r>
      <w:r>
        <w:t>，</w:t>
      </w:r>
      <w:r>
        <w:t>/</w:t>
      </w:r>
      <w:r>
        <w:t>掩盖</w:t>
      </w:r>
      <w:r>
        <w:t>/</w:t>
      </w:r>
      <w:r>
        <w:t>病情</w:t>
      </w:r>
      <w:r>
        <w:t>/</w:t>
      </w:r>
      <w:r>
        <w:t>。</w:t>
      </w:r>
    </w:p>
    <w:p w:rsidR="00B42D9C" w:rsidRDefault="00E36BF2">
      <w:r>
        <w:t>3/./</w:t>
      </w:r>
      <w:r>
        <w:t>检查</w:t>
      </w:r>
      <w:r>
        <w:t>/</w:t>
      </w:r>
      <w:r>
        <w:t>是</w:t>
      </w:r>
      <w:r>
        <w:t>/</w:t>
      </w:r>
      <w:r>
        <w:t>关键</w:t>
      </w:r>
      <w:r>
        <w:t>/</w:t>
      </w:r>
      <w:r>
        <w:t>：</w:t>
      </w:r>
      <w:r>
        <w:t>/</w:t>
      </w:r>
      <w:r>
        <w:t>早期</w:t>
      </w:r>
      <w:r>
        <w:t>/</w:t>
      </w:r>
      <w:r>
        <w:t>诊断</w:t>
      </w:r>
      <w:r>
        <w:t>/</w:t>
      </w:r>
      <w:r>
        <w:t>依靠</w:t>
      </w:r>
      <w:r>
        <w:t>/</w:t>
      </w:r>
      <w:r>
        <w:t>泌尿系统</w:t>
      </w:r>
      <w:r>
        <w:t>/B</w:t>
      </w:r>
      <w:r>
        <w:t>超</w:t>
      </w:r>
      <w:r>
        <w:t>/</w:t>
      </w:r>
      <w:r>
        <w:t>、</w:t>
      </w:r>
      <w:r>
        <w:t>/</w:t>
      </w:r>
      <w:r>
        <w:t>尿常规</w:t>
      </w:r>
      <w:r>
        <w:t>/</w:t>
      </w:r>
      <w:r>
        <w:t>、</w:t>
      </w:r>
      <w:r w:rsidR="006105C7">
        <w:t>/CT</w:t>
      </w:r>
      <w:r>
        <w:t>尿路成像</w:t>
      </w:r>
      <w:r>
        <w:t>/</w:t>
      </w:r>
      <w:r>
        <w:t>（</w:t>
      </w:r>
      <w:r>
        <w:t>/CTU/</w:t>
      </w:r>
      <w:r>
        <w:t>）</w:t>
      </w:r>
      <w:r>
        <w:t>/</w:t>
      </w:r>
      <w:r>
        <w:t>以及</w:t>
      </w:r>
      <w:r>
        <w:t>/</w:t>
      </w:r>
      <w:r>
        <w:t>诊断</w:t>
      </w:r>
      <w:r>
        <w:t>/</w:t>
      </w:r>
      <w:r>
        <w:t>金</w:t>
      </w:r>
      <w:r>
        <w:t>/</w:t>
      </w:r>
      <w:r>
        <w:t>标准</w:t>
      </w:r>
      <w:r>
        <w:t>/—/—/</w:t>
      </w:r>
      <w:r>
        <w:t>膀胱镜检查</w:t>
      </w:r>
      <w:r>
        <w:t>/</w:t>
      </w:r>
      <w:r>
        <w:t>。</w:t>
      </w:r>
    </w:p>
    <w:p w:rsidR="00B42D9C" w:rsidRDefault="00E36BF2">
      <w:r>
        <w:t>4/./</w:t>
      </w:r>
      <w:r>
        <w:t>预后</w:t>
      </w:r>
      <w:r>
        <w:t>/</w:t>
      </w:r>
      <w:r>
        <w:t>良好</w:t>
      </w:r>
      <w:r>
        <w:t>/</w:t>
      </w:r>
      <w:r>
        <w:t>：</w:t>
      </w:r>
      <w:r>
        <w:t>/</w:t>
      </w:r>
      <w:r>
        <w:t>只要</w:t>
      </w:r>
      <w:r>
        <w:t>/</w:t>
      </w:r>
      <w:r>
        <w:t>在</w:t>
      </w:r>
      <w:r>
        <w:t>/</w:t>
      </w:r>
      <w:r>
        <w:t>早期</w:t>
      </w:r>
      <w:r>
        <w:t>/</w:t>
      </w:r>
      <w:r>
        <w:t>（</w:t>
      </w:r>
      <w:r>
        <w:t>/</w:t>
      </w:r>
      <w:r>
        <w:t>肿瘤</w:t>
      </w:r>
      <w:r>
        <w:t>/</w:t>
      </w:r>
      <w:r>
        <w:t>尚未</w:t>
      </w:r>
      <w:r>
        <w:t>/</w:t>
      </w:r>
      <w:r>
        <w:t>侵犯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）</w:t>
      </w:r>
      <w:r>
        <w:t>/</w:t>
      </w:r>
      <w:r>
        <w:t>通过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</w:t>
      </w:r>
      <w:r>
        <w:t>）</w:t>
      </w:r>
      <w:r>
        <w:t>/</w:t>
      </w:r>
      <w:r>
        <w:t>切除</w:t>
      </w:r>
      <w:r>
        <w:t>/</w:t>
      </w:r>
      <w:r>
        <w:t>，</w:t>
      </w:r>
      <w:r>
        <w:t>/</w:t>
      </w:r>
      <w:r>
        <w:t>后续</w:t>
      </w:r>
      <w:r>
        <w:t>/</w:t>
      </w:r>
      <w:r>
        <w:t>配合</w:t>
      </w:r>
      <w:r>
        <w:t>/</w:t>
      </w:r>
      <w:r>
        <w:t>规律</w:t>
      </w:r>
      <w:r>
        <w:t>/</w:t>
      </w:r>
      <w:r>
        <w:t>的</w:t>
      </w:r>
      <w:r>
        <w:t>/</w:t>
      </w:r>
      <w:r>
        <w:t>膀胱灌注治疗</w:t>
      </w:r>
      <w:r>
        <w:t>/</w:t>
      </w:r>
      <w:r>
        <w:t>和</w:t>
      </w:r>
      <w:r>
        <w:t>/</w:t>
      </w:r>
      <w:r>
        <w:t>严密</w:t>
      </w:r>
      <w:r>
        <w:t>/</w:t>
      </w:r>
      <w:r>
        <w:t>的</w:t>
      </w:r>
      <w:r>
        <w:t>/</w:t>
      </w:r>
      <w:r>
        <w:t>复查</w:t>
      </w:r>
      <w:r>
        <w:t>/</w:t>
      </w:r>
      <w:r>
        <w:t>，</w:t>
      </w:r>
      <w:r>
        <w:t>/</w:t>
      </w:r>
      <w:r>
        <w:t>绝大多数</w:t>
      </w:r>
      <w:r>
        <w:t>/</w:t>
      </w:r>
      <w:r>
        <w:t>患者</w:t>
      </w:r>
      <w:r>
        <w:t>/</w:t>
      </w:r>
      <w:r>
        <w:t>可以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，</w:t>
      </w:r>
      <w:r>
        <w:t>/</w:t>
      </w:r>
      <w:r>
        <w:t>保持</w:t>
      </w:r>
      <w:r>
        <w:t>/</w:t>
      </w:r>
      <w:r>
        <w:t>正常</w:t>
      </w:r>
      <w:r>
        <w:t>/</w:t>
      </w:r>
      <w:r>
        <w:t>生活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记住</w:t>
      </w:r>
      <w:r>
        <w:t>/</w:t>
      </w:r>
      <w:r>
        <w:t>：</w:t>
      </w:r>
      <w:r>
        <w:t>/</w:t>
      </w:r>
      <w:r>
        <w:t>膀胱</w:t>
      </w:r>
      <w:r>
        <w:t>/</w:t>
      </w:r>
      <w:r>
        <w:t>不是</w:t>
      </w:r>
      <w:r>
        <w:t>/</w:t>
      </w:r>
      <w:r>
        <w:t>一个</w:t>
      </w:r>
      <w:r>
        <w:t>/“/</w:t>
      </w:r>
      <w:r>
        <w:t>沉默</w:t>
      </w:r>
      <w:r>
        <w:t>/”/</w:t>
      </w:r>
      <w:r>
        <w:t>的</w:t>
      </w:r>
      <w:r>
        <w:t>/</w:t>
      </w:r>
      <w:r>
        <w:t>器官</w:t>
      </w:r>
      <w:r>
        <w:t>/</w:t>
      </w:r>
      <w:r>
        <w:t>，</w:t>
      </w:r>
      <w:r>
        <w:t>/</w:t>
      </w:r>
      <w:r>
        <w:t>它</w:t>
      </w:r>
      <w:r>
        <w:t>/</w:t>
      </w:r>
      <w:r>
        <w:t>通过</w:t>
      </w:r>
      <w:r>
        <w:t>/</w:t>
      </w:r>
      <w:r>
        <w:t>血尿</w:t>
      </w:r>
      <w:r>
        <w:t>/</w:t>
      </w:r>
      <w:r>
        <w:t>向</w:t>
      </w:r>
      <w:r>
        <w:t>/</w:t>
      </w:r>
      <w:r>
        <w:t>我们</w:t>
      </w:r>
      <w:r>
        <w:t>/</w:t>
      </w:r>
      <w:r>
        <w:t>发出</w:t>
      </w:r>
      <w:r>
        <w:t>/</w:t>
      </w:r>
      <w:r>
        <w:t>了</w:t>
      </w:r>
      <w:r>
        <w:t>/</w:t>
      </w:r>
      <w:r>
        <w:t>清晰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警报</w:t>
      </w:r>
      <w:r>
        <w:t>/</w:t>
      </w:r>
      <w:r>
        <w:t>。</w:t>
      </w:r>
      <w:r>
        <w:t>/</w:t>
      </w:r>
      <w:r>
        <w:t>重视</w:t>
      </w:r>
      <w:r>
        <w:t>/</w:t>
      </w:r>
      <w:r>
        <w:t>这个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就是</w:t>
      </w:r>
      <w:r>
        <w:t>/</w:t>
      </w:r>
      <w:r>
        <w:t>抓住</w:t>
      </w:r>
      <w:r>
        <w:t>/</w:t>
      </w:r>
      <w:r>
        <w:t>了</w:t>
      </w:r>
      <w:r>
        <w:t>/</w:t>
      </w:r>
      <w:r>
        <w:t>最佳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时机</w:t>
      </w:r>
      <w:r>
        <w:t>/</w:t>
      </w:r>
      <w:r>
        <w:t>。</w:t>
      </w:r>
    </w:p>
    <w:p w:rsidR="00B42D9C" w:rsidRDefault="00B42D9C"/>
    <w:p w:rsidR="00B42D9C" w:rsidRDefault="00E36BF2">
      <w:r>
        <w:t>5/./</w:t>
      </w:r>
      <w:r>
        <w:t>膀胱癌</w:t>
      </w:r>
      <w:r>
        <w:t>/</w:t>
      </w:r>
      <w:r>
        <w:t>复发率</w:t>
      </w:r>
      <w:r>
        <w:t>/</w:t>
      </w:r>
      <w:r>
        <w:t>高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？</w:t>
      </w:r>
    </w:p>
    <w:p w:rsidR="00B42D9C" w:rsidRDefault="00E36BF2">
      <w:r>
        <w:lastRenderedPageBreak/>
        <w:t>这是</w:t>
      </w:r>
      <w:r>
        <w:t>/</w:t>
      </w:r>
      <w:r>
        <w:t>一个</w:t>
      </w:r>
      <w:r>
        <w:t>/</w:t>
      </w:r>
      <w:r>
        <w:t>至关重要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也</w:t>
      </w:r>
      <w:r>
        <w:t>/</w:t>
      </w:r>
      <w:r>
        <w:t>是</w:t>
      </w:r>
      <w:r>
        <w:t>/</w:t>
      </w:r>
      <w:r>
        <w:t>所有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和</w:t>
      </w:r>
      <w:r>
        <w:t>/</w:t>
      </w:r>
      <w:r>
        <w:t>医生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会</w:t>
      </w:r>
      <w:r>
        <w:t>/</w:t>
      </w:r>
      <w:r>
        <w:t>持续</w:t>
      </w:r>
      <w:r>
        <w:t>/</w:t>
      </w:r>
      <w:r>
        <w:t>关注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。</w:t>
      </w:r>
      <w:r>
        <w:t>/</w:t>
      </w:r>
      <w:r>
        <w:t>直接</w:t>
      </w:r>
      <w:r>
        <w:t>/</w:t>
      </w:r>
      <w:r>
        <w:t>回答</w:t>
      </w:r>
      <w:r>
        <w:t>/</w:t>
      </w:r>
      <w:r>
        <w:t>您</w:t>
      </w:r>
      <w:r>
        <w:t>/</w:t>
      </w:r>
      <w:r>
        <w:t>：</w:t>
      </w:r>
    </w:p>
    <w:p w:rsidR="00B42D9C" w:rsidRDefault="00B42D9C"/>
    <w:p w:rsidR="00B42D9C" w:rsidRDefault="00E36BF2"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确实</w:t>
      </w:r>
      <w:r>
        <w:t>/</w:t>
      </w:r>
      <w:r>
        <w:t>比较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复发</w:t>
      </w:r>
      <w:r>
        <w:t>/</w:t>
      </w:r>
      <w:r>
        <w:t>不</w:t>
      </w:r>
      <w:r>
        <w:t>/</w:t>
      </w:r>
      <w:r>
        <w:t>等于</w:t>
      </w:r>
      <w:r>
        <w:t>/</w:t>
      </w:r>
      <w:r>
        <w:t>扩散</w:t>
      </w:r>
      <w:r>
        <w:t>/</w:t>
      </w:r>
      <w:r>
        <w:t>或</w:t>
      </w:r>
      <w:r>
        <w:t>/</w:t>
      </w:r>
      <w:r>
        <w:t>无法控制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一套</w:t>
      </w:r>
      <w:r>
        <w:t>/</w:t>
      </w:r>
      <w:r>
        <w:t>科学</w:t>
      </w:r>
      <w:r>
        <w:t>/</w:t>
      </w:r>
      <w:r>
        <w:t>、</w:t>
      </w:r>
      <w:r>
        <w:t>/</w:t>
      </w:r>
      <w:r>
        <w:t>系统</w:t>
      </w:r>
      <w:r>
        <w:t>/</w:t>
      </w:r>
      <w:r>
        <w:t>的</w:t>
      </w:r>
      <w:r>
        <w:t>/</w:t>
      </w:r>
      <w:r>
        <w:t>预防</w:t>
      </w:r>
      <w:r>
        <w:t>/</w:t>
      </w:r>
      <w:r>
        <w:t>策略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实现</w:t>
      </w:r>
      <w:r>
        <w:t>/</w:t>
      </w:r>
      <w:r>
        <w:t>长期</w:t>
      </w:r>
      <w:r>
        <w:t>/“/</w:t>
      </w:r>
      <w:r>
        <w:t>无瘤</w:t>
      </w:r>
      <w:r>
        <w:t>/</w:t>
      </w:r>
      <w:r>
        <w:t>生存</w:t>
      </w:r>
      <w:r>
        <w:t>/”/</w:t>
      </w:r>
      <w:r>
        <w:t>。</w:t>
      </w:r>
    </w:p>
    <w:p w:rsidR="00B42D9C" w:rsidRDefault="00B42D9C"/>
    <w:p w:rsidR="00B42D9C" w:rsidRDefault="00E36BF2">
      <w:r>
        <w:t>下面</w:t>
      </w:r>
      <w:r>
        <w:t>/</w:t>
      </w:r>
      <w:r>
        <w:t>我</w:t>
      </w:r>
      <w:r>
        <w:t>/</w:t>
      </w:r>
      <w:r>
        <w:t>将</w:t>
      </w:r>
      <w:r>
        <w:t>/</w:t>
      </w:r>
      <w:r>
        <w:t>详细</w:t>
      </w:r>
      <w:r>
        <w:t>/</w:t>
      </w:r>
      <w:r>
        <w:t>解释</w:t>
      </w:r>
      <w:r>
        <w:t>/</w:t>
      </w:r>
      <w:r>
        <w:t>复发率</w:t>
      </w:r>
      <w:r>
        <w:t>/</w:t>
      </w:r>
      <w:r>
        <w:t>和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预防</w:t>
      </w:r>
      <w:r>
        <w:t>/</w:t>
      </w:r>
      <w:r>
        <w:t>方法</w:t>
      </w:r>
      <w:r>
        <w:t>/</w:t>
      </w:r>
      <w:r>
        <w:t>。</w:t>
      </w:r>
    </w:p>
    <w:p w:rsidR="00B42D9C" w:rsidRDefault="00B42D9C"/>
    <w:p w:rsidR="00B42D9C" w:rsidRDefault="00E36BF2">
      <w:r>
        <w:t>一</w:t>
      </w:r>
      <w:r>
        <w:t>/</w:t>
      </w:r>
      <w:r>
        <w:t>、</w:t>
      </w:r>
      <w:r>
        <w:t>/</w:t>
      </w:r>
      <w:r>
        <w:t>膀胱癌</w:t>
      </w:r>
      <w:r>
        <w:t>/</w:t>
      </w:r>
      <w:r>
        <w:t>复发率</w:t>
      </w:r>
      <w:r>
        <w:t>/</w:t>
      </w:r>
      <w:r>
        <w:t>高</w:t>
      </w:r>
      <w:r>
        <w:t>/</w:t>
      </w:r>
      <w:r>
        <w:t>吗</w:t>
      </w:r>
      <w:r>
        <w:t>/</w:t>
      </w:r>
      <w:r>
        <w:t>？</w:t>
      </w:r>
    </w:p>
    <w:p w:rsidR="00B42D9C" w:rsidRDefault="00B42D9C"/>
    <w:p w:rsidR="00B42D9C" w:rsidRDefault="00E36BF2">
      <w:r>
        <w:t>答案</w:t>
      </w:r>
      <w:r>
        <w:t>/</w:t>
      </w:r>
      <w:r>
        <w:t>是</w:t>
      </w:r>
      <w:r>
        <w:t>/</w:t>
      </w:r>
      <w:r>
        <w:t>：</w:t>
      </w:r>
      <w:r>
        <w:t>/</w:t>
      </w:r>
      <w:r>
        <w:t>取决于</w:t>
      </w:r>
      <w:r>
        <w:t>/</w:t>
      </w:r>
      <w:r>
        <w:t>初始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类型</w:t>
      </w:r>
      <w:r>
        <w:t>/</w:t>
      </w:r>
      <w:r>
        <w:t>和</w:t>
      </w:r>
      <w:r>
        <w:t>/</w:t>
      </w:r>
      <w:r>
        <w:t>风险</w:t>
      </w:r>
      <w:r>
        <w:t>/</w:t>
      </w:r>
      <w:r>
        <w:t>分级</w:t>
      </w:r>
      <w:r>
        <w:t>/</w:t>
      </w:r>
      <w:r>
        <w:t>。</w:t>
      </w:r>
    </w:p>
    <w:p w:rsidR="00B42D9C" w:rsidRDefault="00B42D9C"/>
    <w:p w:rsidR="00B42D9C" w:rsidRDefault="00E36BF2">
      <w:r>
        <w:t>1/./</w:t>
      </w:r>
      <w:r>
        <w:t>非肌层浸润性膀胱癌</w:t>
      </w:r>
      <w:r>
        <w:t>/</w:t>
      </w:r>
      <w:r>
        <w:t>（</w:t>
      </w:r>
      <w:r>
        <w:t>/NMIBC/</w:t>
      </w:r>
      <w:r>
        <w:t>，</w:t>
      </w:r>
      <w:r>
        <w:t>/</w:t>
      </w:r>
      <w:r>
        <w:t>占</w:t>
      </w:r>
      <w:r>
        <w:t>/</w:t>
      </w:r>
      <w:r>
        <w:t>初诊</w:t>
      </w:r>
      <w:r>
        <w:t>/</w:t>
      </w:r>
      <w:r>
        <w:t>患者</w:t>
      </w:r>
      <w:r>
        <w:t>/</w:t>
      </w:r>
      <w:r>
        <w:t>的</w:t>
      </w:r>
      <w:r>
        <w:t>/75%/</w:t>
      </w:r>
      <w:r>
        <w:t>）</w:t>
      </w:r>
      <w:r>
        <w:t>/</w:t>
      </w:r>
      <w:r>
        <w:t>：</w:t>
      </w:r>
    </w:p>
    <w:p w:rsidR="00B42D9C" w:rsidRDefault="00E36BF2">
      <w:r>
        <w:t>复发率</w:t>
      </w:r>
      <w:r>
        <w:t>/</w:t>
      </w:r>
      <w:r>
        <w:t>很</w:t>
      </w:r>
      <w:r>
        <w:t>/</w:t>
      </w:r>
      <w:r>
        <w:t>高</w:t>
      </w:r>
      <w:r>
        <w:t>/</w:t>
      </w:r>
      <w:r>
        <w:t>：</w:t>
      </w:r>
      <w:r>
        <w:t>/</w:t>
      </w:r>
      <w:r>
        <w:t>术后</w:t>
      </w:r>
      <w:r>
        <w:t>/5</w:t>
      </w:r>
      <w:r>
        <w:t>年</w:t>
      </w:r>
      <w:r>
        <w:t>/</w:t>
      </w:r>
      <w:r>
        <w:t>内</w:t>
      </w:r>
      <w:r>
        <w:t>/</w:t>
      </w:r>
      <w:r>
        <w:t>复发率</w:t>
      </w:r>
      <w:r>
        <w:t>/</w:t>
      </w:r>
      <w:r>
        <w:t>在</w:t>
      </w:r>
      <w:r w:rsidR="006105C7">
        <w:t>/30%-</w:t>
      </w:r>
      <w:r>
        <w:t>80%/</w:t>
      </w:r>
      <w:r>
        <w:t>之间</w:t>
      </w:r>
      <w:r>
        <w:t>/</w:t>
      </w:r>
      <w:r>
        <w:t>。</w:t>
      </w:r>
    </w:p>
    <w:p w:rsidR="00B42D9C" w:rsidRDefault="00E36BF2">
      <w:r>
        <w:t>为什么</w:t>
      </w:r>
      <w:r>
        <w:t>/</w:t>
      </w:r>
      <w:r>
        <w:t>高</w:t>
      </w:r>
      <w:r>
        <w:t>/</w:t>
      </w:r>
      <w:r>
        <w:t>？</w:t>
      </w:r>
      <w:r>
        <w:t>/</w:t>
      </w:r>
      <w:r>
        <w:t>这</w:t>
      </w:r>
      <w:r>
        <w:t>/</w:t>
      </w:r>
      <w:r>
        <w:t>是因为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尿路</w:t>
      </w:r>
      <w:r>
        <w:t>/</w:t>
      </w:r>
      <w:r>
        <w:t>上皮</w:t>
      </w:r>
      <w:r>
        <w:t>/</w:t>
      </w:r>
      <w:r>
        <w:t>接触</w:t>
      </w:r>
      <w:r>
        <w:t>/</w:t>
      </w:r>
      <w:r>
        <w:t>相同</w:t>
      </w:r>
      <w:r>
        <w:t>/</w:t>
      </w:r>
      <w:r>
        <w:t>的</w:t>
      </w:r>
      <w:r>
        <w:t>/</w:t>
      </w:r>
      <w:r>
        <w:t>致癌</w:t>
      </w:r>
      <w:r>
        <w:t>/</w:t>
      </w:r>
      <w:r>
        <w:t>环境</w:t>
      </w:r>
      <w:r>
        <w:t>/</w:t>
      </w:r>
      <w:r>
        <w:t>（</w:t>
      </w:r>
      <w:r>
        <w:t>/</w:t>
      </w:r>
      <w:r>
        <w:t>称为</w:t>
      </w:r>
      <w:r>
        <w:t>/“/</w:t>
      </w:r>
      <w:r>
        <w:t>场效应</w:t>
      </w:r>
      <w:r>
        <w:t>/”/</w:t>
      </w:r>
      <w:r>
        <w:t>）</w:t>
      </w:r>
      <w:r>
        <w:t>/</w:t>
      </w:r>
      <w:r>
        <w:t>，</w:t>
      </w:r>
      <w:r>
        <w:t>/</w:t>
      </w:r>
      <w:r>
        <w:t>并且</w:t>
      </w:r>
      <w:r>
        <w:t>/</w:t>
      </w:r>
      <w:r>
        <w:t>手术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只能</w:t>
      </w:r>
      <w:r>
        <w:t>/</w:t>
      </w:r>
      <w:r>
        <w:t>切除</w:t>
      </w:r>
      <w:r>
        <w:t>/</w:t>
      </w:r>
      <w:r>
        <w:t>肉眼</w:t>
      </w:r>
      <w:r>
        <w:t>/</w:t>
      </w:r>
      <w:r>
        <w:t>可见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无法</w:t>
      </w:r>
      <w:r>
        <w:t>/</w:t>
      </w:r>
      <w:r>
        <w:t>清除</w:t>
      </w:r>
      <w:r>
        <w:t>/</w:t>
      </w:r>
      <w:r>
        <w:t>微观</w:t>
      </w:r>
      <w:r>
        <w:t>/</w:t>
      </w:r>
      <w:r>
        <w:t>的</w:t>
      </w:r>
      <w:r>
        <w:t>/</w:t>
      </w:r>
      <w:r>
        <w:t>、</w:t>
      </w:r>
      <w:r>
        <w:t>/</w:t>
      </w:r>
      <w:r>
        <w:t>不</w:t>
      </w:r>
      <w:r>
        <w:t>/</w:t>
      </w:r>
      <w:r>
        <w:t>可见</w:t>
      </w:r>
      <w:r>
        <w:t>/</w:t>
      </w:r>
      <w:r>
        <w:t>的</w:t>
      </w:r>
      <w:r>
        <w:t>/“/</w:t>
      </w:r>
      <w:r>
        <w:t>种子</w:t>
      </w:r>
      <w:r>
        <w:t>/”/</w:t>
      </w:r>
      <w:r>
        <w:t>细胞</w:t>
      </w:r>
      <w:r>
        <w:t>/</w:t>
      </w:r>
      <w:r>
        <w:t>。</w:t>
      </w:r>
    </w:p>
    <w:p w:rsidR="00B42D9C" w:rsidRDefault="00E36BF2">
      <w:r>
        <w:t>关键点</w:t>
      </w:r>
      <w:r>
        <w:t>/</w:t>
      </w:r>
      <w:r>
        <w:t>：</w:t>
      </w:r>
      <w:r>
        <w:t>/</w:t>
      </w:r>
      <w:r>
        <w:t>复发</w:t>
      </w:r>
      <w:r>
        <w:t>/</w:t>
      </w:r>
      <w:r>
        <w:t>大多</w:t>
      </w:r>
      <w:r>
        <w:t>/</w:t>
      </w:r>
      <w:r>
        <w:t>仍然</w:t>
      </w:r>
      <w:r>
        <w:t>/</w:t>
      </w:r>
      <w:r>
        <w:t>是非浸润性</w:t>
      </w:r>
      <w:r>
        <w:t>/</w:t>
      </w:r>
      <w:r>
        <w:t>的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再次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有效</w:t>
      </w:r>
      <w:r>
        <w:t>/</w:t>
      </w:r>
      <w:r>
        <w:t>控制</w:t>
      </w:r>
      <w:r>
        <w:t>/</w:t>
      </w:r>
      <w:r>
        <w:t>。</w:t>
      </w:r>
      <w:r>
        <w:t>/</w:t>
      </w:r>
      <w:r>
        <w:t>高</w:t>
      </w:r>
      <w:r>
        <w:t>/</w:t>
      </w:r>
      <w:r>
        <w:t>复发率</w:t>
      </w:r>
      <w:r>
        <w:t>/≠/</w:t>
      </w:r>
      <w:r>
        <w:t>高</w:t>
      </w:r>
      <w:r>
        <w:t>/</w:t>
      </w:r>
      <w:r>
        <w:t>死亡率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：</w:t>
      </w:r>
    </w:p>
    <w:p w:rsidR="00B42D9C" w:rsidRDefault="00E36BF2">
      <w:r>
        <w:t>经过</w:t>
      </w:r>
      <w:r>
        <w:t>/</w:t>
      </w:r>
      <w:r>
        <w:t>根治性膀胱切除术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局部</w:t>
      </w:r>
      <w:r>
        <w:t>/</w:t>
      </w:r>
      <w:r>
        <w:t>复发率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低</w:t>
      </w:r>
      <w:r>
        <w:t>/</w:t>
      </w:r>
      <w:r>
        <w:t>（</w:t>
      </w:r>
      <w:r>
        <w:t>/</w:t>
      </w:r>
      <w:r>
        <w:t>约</w:t>
      </w:r>
      <w:r w:rsidR="006105C7">
        <w:t>/10%-</w:t>
      </w:r>
      <w:r>
        <w:t>20%/</w:t>
      </w:r>
      <w:r>
        <w:t>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远处转移</w:t>
      </w:r>
      <w:r>
        <w:t>/</w:t>
      </w:r>
      <w:r>
        <w:t>（</w:t>
      </w:r>
      <w:r>
        <w:t>/</w:t>
      </w:r>
      <w:r>
        <w:t>如肺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、</w:t>
      </w:r>
      <w:r>
        <w:t>/</w:t>
      </w:r>
      <w:r>
        <w:t>骨</w:t>
      </w:r>
      <w:r>
        <w:t>/</w:t>
      </w:r>
      <w:r>
        <w:t>）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更高</w:t>
      </w:r>
      <w:r>
        <w:t>/</w:t>
      </w:r>
      <w:r>
        <w:t>，</w:t>
      </w:r>
      <w:r>
        <w:t>/</w:t>
      </w:r>
      <w:r>
        <w:t>是</w:t>
      </w:r>
      <w:r>
        <w:t>/</w:t>
      </w:r>
      <w:r>
        <w:t>影响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主要</w:t>
      </w:r>
      <w:r>
        <w:t>/</w:t>
      </w:r>
      <w:r>
        <w:t>威胁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占</w:t>
      </w:r>
      <w:r>
        <w:t>/</w:t>
      </w:r>
      <w:r>
        <w:t>大多数</w:t>
      </w:r>
      <w:r>
        <w:t>/</w:t>
      </w:r>
      <w:r>
        <w:t>的</w:t>
      </w:r>
      <w:r>
        <w:t>/NMIBC/</w:t>
      </w:r>
      <w:r>
        <w:t>患者</w:t>
      </w:r>
      <w:r>
        <w:t>/</w:t>
      </w:r>
      <w:r>
        <w:t>，</w:t>
      </w:r>
      <w:r>
        <w:t>/“/</w:t>
      </w:r>
      <w:r>
        <w:t>与</w:t>
      </w:r>
      <w:r>
        <w:t>/</w:t>
      </w:r>
      <w:r>
        <w:t>复发</w:t>
      </w:r>
      <w:r>
        <w:t>/</w:t>
      </w:r>
      <w:r>
        <w:t>共存</w:t>
      </w:r>
      <w:r>
        <w:t>/</w:t>
      </w:r>
      <w:r>
        <w:t>，</w:t>
      </w:r>
      <w:r>
        <w:t>/</w:t>
      </w:r>
      <w:r>
        <w:t>并</w:t>
      </w:r>
      <w:r>
        <w:t>/</w:t>
      </w:r>
      <w:r>
        <w:t>有效</w:t>
      </w:r>
      <w:r>
        <w:t>/</w:t>
      </w:r>
      <w:r>
        <w:t>管理</w:t>
      </w:r>
      <w:r>
        <w:t>/</w:t>
      </w:r>
      <w:r>
        <w:t>它</w:t>
      </w:r>
      <w:r>
        <w:t>/”/</w:t>
      </w:r>
      <w:r>
        <w:t>是</w:t>
      </w:r>
      <w:r>
        <w:t>/</w:t>
      </w:r>
      <w:r>
        <w:t>长期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主题</w:t>
      </w:r>
      <w:r>
        <w:t>/</w:t>
      </w:r>
      <w:r>
        <w:t>。</w:t>
      </w:r>
    </w:p>
    <w:p w:rsidR="00B42D9C" w:rsidRDefault="00B42D9C"/>
    <w:p w:rsidR="00B42D9C" w:rsidRDefault="00E36BF2">
      <w:r>
        <w:t>二</w:t>
      </w:r>
      <w:r>
        <w:t>/</w:t>
      </w:r>
      <w:r>
        <w:t>、</w:t>
      </w:r>
      <w:r>
        <w:t>/</w:t>
      </w:r>
      <w:r>
        <w:t>如何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？</w:t>
      </w:r>
      <w:r>
        <w:t>/</w:t>
      </w:r>
      <w:r>
        <w:t>（</w:t>
      </w:r>
      <w:r>
        <w:t>/</w:t>
      </w:r>
      <w:r>
        <w:t>三位一体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策略</w:t>
      </w:r>
      <w:r>
        <w:t>/</w:t>
      </w:r>
      <w:r>
        <w:t>）</w:t>
      </w:r>
    </w:p>
    <w:p w:rsidR="00B42D9C" w:rsidRDefault="00E36BF2">
      <w:r>
        <w:lastRenderedPageBreak/>
        <w:t>预防</w:t>
      </w:r>
      <w:r>
        <w:t>/</w:t>
      </w:r>
      <w:r>
        <w:t>复发</w:t>
      </w:r>
      <w:r>
        <w:t>/</w:t>
      </w:r>
      <w:r>
        <w:t>是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医患</w:t>
      </w:r>
      <w:r>
        <w:t>/</w:t>
      </w:r>
      <w:r>
        <w:t>紧密配合</w:t>
      </w:r>
      <w:r>
        <w:t>/</w:t>
      </w:r>
      <w:r>
        <w:t>、</w:t>
      </w:r>
      <w:r>
        <w:t>/</w:t>
      </w:r>
      <w:r>
        <w:t>长期</w:t>
      </w:r>
      <w:r>
        <w:t>/</w:t>
      </w:r>
      <w:r>
        <w:t>坚持</w:t>
      </w:r>
      <w:r>
        <w:t>/</w:t>
      </w:r>
      <w:r>
        <w:t>的</w:t>
      </w:r>
      <w:r>
        <w:t>/</w:t>
      </w:r>
      <w:r>
        <w:t>系统工程</w:t>
      </w:r>
      <w:r>
        <w:t>/</w:t>
      </w:r>
      <w:r>
        <w:t>。</w:t>
      </w:r>
      <w:r>
        <w:t>/</w:t>
      </w:r>
      <w:r>
        <w:t>核心</w:t>
      </w:r>
      <w:r>
        <w:t>/</w:t>
      </w:r>
      <w:r>
        <w:t>策略</w:t>
      </w:r>
      <w:r>
        <w:t>/</w:t>
      </w:r>
      <w:r>
        <w:t>包括</w:t>
      </w:r>
      <w:r>
        <w:t>/</w:t>
      </w:r>
      <w:r>
        <w:t>：</w:t>
      </w:r>
    </w:p>
    <w:p w:rsidR="00B42D9C" w:rsidRDefault="00B42D9C"/>
    <w:p w:rsidR="00B42D9C" w:rsidRDefault="00E36BF2">
      <w:r>
        <w:t>第一</w:t>
      </w:r>
      <w:r>
        <w:t>/</w:t>
      </w:r>
      <w:r>
        <w:t>支柱</w:t>
      </w:r>
      <w:r>
        <w:t>/</w:t>
      </w:r>
      <w:r>
        <w:t>：</w:t>
      </w:r>
      <w:r>
        <w:t>/</w:t>
      </w:r>
      <w:r>
        <w:t>严格</w:t>
      </w:r>
      <w:r>
        <w:t>/</w:t>
      </w:r>
      <w:r>
        <w:t>的</w:t>
      </w:r>
      <w:r>
        <w:t>/</w:t>
      </w:r>
      <w:r>
        <w:t>、</w:t>
      </w:r>
      <w:r>
        <w:t>/</w:t>
      </w:r>
      <w:r>
        <w:t>终身</w:t>
      </w:r>
      <w:r>
        <w:t>/</w:t>
      </w:r>
      <w:r>
        <w:t>的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监测</w:t>
      </w:r>
      <w:r>
        <w:t>/</w:t>
      </w:r>
      <w:r>
        <w:t>）</w:t>
      </w:r>
    </w:p>
    <w:p w:rsidR="00B42D9C" w:rsidRDefault="00E36BF2">
      <w:r>
        <w:t>这是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/“/</w:t>
      </w:r>
      <w:r>
        <w:t>早</w:t>
      </w:r>
      <w:r>
        <w:t>/</w:t>
      </w:r>
      <w:r>
        <w:t>发现</w:t>
      </w:r>
      <w:r>
        <w:t>/</w:t>
      </w:r>
      <w:r>
        <w:t>、</w:t>
      </w:r>
      <w:r>
        <w:t>/</w:t>
      </w:r>
      <w:r>
        <w:t>早</w:t>
      </w:r>
      <w:r>
        <w:t>/</w:t>
      </w:r>
      <w:r>
        <w:t>处理</w:t>
      </w:r>
      <w:r>
        <w:t>/”/</w:t>
      </w:r>
      <w:r>
        <w:t>。</w:t>
      </w:r>
    </w:p>
    <w:p w:rsidR="00B42D9C" w:rsidRDefault="00E36BF2">
      <w:r>
        <w:t>1/./</w:t>
      </w:r>
      <w:r>
        <w:t>膀胱镜检查</w:t>
      </w:r>
      <w:r>
        <w:t>/</w:t>
      </w:r>
      <w:r>
        <w:t>：</w:t>
      </w:r>
      <w:r>
        <w:t>/</w:t>
      </w:r>
      <w:r>
        <w:t>金</w:t>
      </w:r>
      <w:r>
        <w:t>/</w:t>
      </w:r>
      <w:r>
        <w:t>标准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前</w:t>
      </w:r>
      <w:r w:rsidR="006105C7">
        <w:t>2</w:t>
      </w:r>
      <w:r>
        <w:t>年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每</w:t>
      </w:r>
      <w:r w:rsidR="006105C7">
        <w:t>/3-</w:t>
      </w:r>
      <w:r>
        <w:t>6/</w:t>
      </w:r>
      <w:r>
        <w:t>个</w:t>
      </w:r>
      <w:r>
        <w:t>/</w:t>
      </w:r>
      <w:r>
        <w:t>月</w:t>
      </w:r>
      <w:r>
        <w:t>/</w:t>
      </w:r>
      <w:r>
        <w:t>一次</w:t>
      </w:r>
      <w:r>
        <w:t>/</w:t>
      </w:r>
      <w:r>
        <w:t>；</w:t>
      </w:r>
      <w:r w:rsidR="006105C7">
        <w:t>/2-</w:t>
      </w:r>
      <w:r>
        <w:t>5</w:t>
      </w:r>
      <w:r>
        <w:t>年</w:t>
      </w:r>
      <w:r>
        <w:t>/</w:t>
      </w:r>
      <w:r>
        <w:t>内</w:t>
      </w:r>
      <w:r>
        <w:t>/</w:t>
      </w:r>
      <w:r>
        <w:t>，</w:t>
      </w:r>
      <w:r>
        <w:t>/</w:t>
      </w:r>
      <w:r>
        <w:t>每</w:t>
      </w:r>
      <w:r w:rsidR="006105C7">
        <w:t>/6-</w:t>
      </w:r>
      <w:r>
        <w:t>12/</w:t>
      </w:r>
      <w:r>
        <w:t>个</w:t>
      </w:r>
      <w:r>
        <w:t>/</w:t>
      </w:r>
      <w:r>
        <w:t>月</w:t>
      </w:r>
      <w:r>
        <w:t>/</w:t>
      </w:r>
      <w:r>
        <w:t>一次</w:t>
      </w:r>
      <w:r>
        <w:t>/</w:t>
      </w:r>
      <w:r>
        <w:t>；</w:t>
      </w:r>
      <w:r>
        <w:t>/5</w:t>
      </w:r>
      <w:r>
        <w:t>年后</w:t>
      </w:r>
      <w:r>
        <w:t>/</w:t>
      </w:r>
      <w:r>
        <w:t>每年</w:t>
      </w:r>
      <w:r>
        <w:t>/</w:t>
      </w:r>
      <w:r>
        <w:t>一次</w:t>
      </w:r>
      <w:r>
        <w:t>/</w:t>
      </w:r>
      <w:r>
        <w:t>。</w:t>
      </w:r>
      <w:r>
        <w:t>/</w:t>
      </w:r>
      <w:r>
        <w:t>医生</w:t>
      </w:r>
      <w:r>
        <w:t>/</w:t>
      </w:r>
      <w:r>
        <w:t>直接</w:t>
      </w:r>
      <w:r>
        <w:t>/</w:t>
      </w:r>
      <w:r>
        <w:t>用</w:t>
      </w:r>
      <w:r>
        <w:t>/</w:t>
      </w:r>
      <w:r>
        <w:t>镜子</w:t>
      </w:r>
      <w:r>
        <w:t>/</w:t>
      </w:r>
      <w:r>
        <w:t>观察</w:t>
      </w:r>
      <w:r>
        <w:t>/</w:t>
      </w:r>
      <w:r>
        <w:t>膀胱</w:t>
      </w:r>
      <w:r>
        <w:t>/</w:t>
      </w:r>
      <w:r>
        <w:t>内壁</w:t>
      </w:r>
      <w:r>
        <w:t>/</w:t>
      </w:r>
      <w:r>
        <w:t>，</w:t>
      </w:r>
      <w:r>
        <w:t>/</w:t>
      </w:r>
      <w:r>
        <w:t>是</w:t>
      </w:r>
      <w:r>
        <w:t>/</w:t>
      </w:r>
      <w:r>
        <w:t>最</w:t>
      </w:r>
      <w:r>
        <w:t>/</w:t>
      </w:r>
      <w:r>
        <w:t>直接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</w:p>
    <w:p w:rsidR="00B42D9C" w:rsidRDefault="00E36BF2">
      <w:r>
        <w:t>2/./</w:t>
      </w:r>
      <w:r>
        <w:t>尿脱落细胞学</w:t>
      </w:r>
      <w:r>
        <w:t>/</w:t>
      </w:r>
      <w:r>
        <w:t>检查</w:t>
      </w:r>
      <w:r>
        <w:t>/</w:t>
      </w:r>
      <w:r>
        <w:t>：</w:t>
      </w:r>
      <w:r>
        <w:t>/</w:t>
      </w:r>
      <w:r>
        <w:t>检查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癌细胞</w:t>
      </w:r>
      <w:r>
        <w:t>/</w:t>
      </w:r>
      <w:r>
        <w:t>。</w:t>
      </w:r>
    </w:p>
    <w:p w:rsidR="00B42D9C" w:rsidRDefault="00E36BF2">
      <w:r>
        <w:t>3/./</w:t>
      </w:r>
      <w:r>
        <w:t>影像学检查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泌尿系统</w:t>
      </w:r>
      <w:r>
        <w:t>/B</w:t>
      </w:r>
      <w:r>
        <w:t>超</w:t>
      </w:r>
      <w:r>
        <w:t>/</w:t>
      </w:r>
      <w:r>
        <w:t>、</w:t>
      </w:r>
      <w:r>
        <w:t>/</w:t>
      </w:r>
      <w:r w:rsidR="00370EDD">
        <w:t>CT</w:t>
      </w:r>
      <w:r w:rsidR="00370EDD">
        <w:t>尿路成像</w:t>
      </w:r>
      <w:r>
        <w:t>/</w:t>
      </w:r>
      <w:r>
        <w:t>（</w:t>
      </w:r>
      <w:r>
        <w:t>/CTU/</w:t>
      </w:r>
      <w:r>
        <w:t>）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检查</w:t>
      </w:r>
      <w:r>
        <w:t>/</w:t>
      </w:r>
      <w:r>
        <w:t>上</w:t>
      </w:r>
      <w:r>
        <w:t>/</w:t>
      </w:r>
      <w:r>
        <w:t>尿路</w:t>
      </w:r>
      <w:r>
        <w:t>/</w:t>
      </w:r>
      <w:r>
        <w:t>（</w:t>
      </w:r>
      <w:r>
        <w:t>/</w:t>
      </w:r>
      <w:r>
        <w:t>肾</w:t>
      </w:r>
      <w:r>
        <w:t>/</w:t>
      </w:r>
      <w:r>
        <w:t>、</w:t>
      </w:r>
      <w:r>
        <w:t>/</w:t>
      </w:r>
      <w:r>
        <w:t>输尿管</w:t>
      </w:r>
      <w:r>
        <w:t>/</w:t>
      </w:r>
      <w:r>
        <w:t>）</w:t>
      </w:r>
      <w:r>
        <w:t>/</w:t>
      </w:r>
      <w:r>
        <w:t>有无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有无</w:t>
      </w:r>
      <w:r>
        <w:t>/</w:t>
      </w:r>
      <w:r>
        <w:t>远处转移</w:t>
      </w:r>
      <w:r>
        <w:t>/</w:t>
      </w:r>
      <w:r>
        <w:t>。</w:t>
      </w:r>
    </w:p>
    <w:p w:rsidR="00B42D9C" w:rsidRDefault="00E36BF2">
      <w:r>
        <w:t>必须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：</w:t>
      </w:r>
      <w:r>
        <w:t>/</w:t>
      </w:r>
      <w:r>
        <w:t>绝不能</w:t>
      </w:r>
      <w:r>
        <w:t>/</w:t>
      </w:r>
      <w:r>
        <w:t>因为</w:t>
      </w:r>
      <w:r>
        <w:t>/</w:t>
      </w:r>
      <w:r>
        <w:t>感觉良好</w:t>
      </w:r>
      <w:r>
        <w:t>/</w:t>
      </w:r>
      <w:r>
        <w:t>或</w:t>
      </w:r>
      <w:r>
        <w:t>/</w:t>
      </w:r>
      <w:r>
        <w:t>害怕</w:t>
      </w:r>
      <w:r>
        <w:t>/</w:t>
      </w:r>
      <w:r>
        <w:t>检查</w:t>
      </w:r>
      <w:r>
        <w:t>/</w:t>
      </w:r>
      <w:r>
        <w:t>而</w:t>
      </w:r>
      <w:r>
        <w:t>/</w:t>
      </w:r>
      <w:r>
        <w:t>中断</w:t>
      </w:r>
      <w:r>
        <w:t>/</w:t>
      </w:r>
      <w:r>
        <w:t>复查</w:t>
      </w:r>
      <w:r>
        <w:t>/</w:t>
      </w:r>
      <w:r>
        <w:t>。</w:t>
      </w:r>
    </w:p>
    <w:p w:rsidR="00B42D9C" w:rsidRDefault="00B42D9C"/>
    <w:p w:rsidR="00B42D9C" w:rsidRDefault="00E36BF2">
      <w:r>
        <w:t>第二</w:t>
      </w:r>
      <w:r>
        <w:t>/</w:t>
      </w:r>
      <w:r>
        <w:t>支柱</w:t>
      </w:r>
      <w:r>
        <w:t>/</w:t>
      </w:r>
      <w:r>
        <w:t>：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术后辅助治疗</w:t>
      </w:r>
      <w:r>
        <w:t>/</w:t>
      </w:r>
      <w:r>
        <w:t>（</w:t>
      </w:r>
      <w:r>
        <w:t>/</w:t>
      </w:r>
      <w:r>
        <w:t>降低</w:t>
      </w:r>
      <w:r>
        <w:t>/</w:t>
      </w:r>
      <w:r>
        <w:t>风险</w:t>
      </w:r>
      <w:r>
        <w:t>/</w:t>
      </w:r>
      <w:r>
        <w:t>）</w:t>
      </w:r>
    </w:p>
    <w:p w:rsidR="00B42D9C" w:rsidRDefault="00E36BF2">
      <w:r>
        <w:t>主要</w:t>
      </w:r>
      <w:r>
        <w:t>/</w:t>
      </w:r>
      <w:r>
        <w:t>针对</w:t>
      </w:r>
      <w:r>
        <w:t>/NMIBC/</w:t>
      </w:r>
      <w:r>
        <w:t>患者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后</w:t>
      </w:r>
      <w:r>
        <w:t>/</w:t>
      </w:r>
      <w:r>
        <w:t>立即</w:t>
      </w:r>
      <w:r>
        <w:t>/</w:t>
      </w:r>
      <w:r>
        <w:t>开始</w:t>
      </w:r>
      <w:r>
        <w:t>/</w:t>
      </w:r>
      <w:r>
        <w:t>。</w:t>
      </w:r>
    </w:p>
    <w:p w:rsidR="00B42D9C" w:rsidRDefault="00E36BF2">
      <w:r>
        <w:t>1/./</w:t>
      </w:r>
      <w:r>
        <w:t>术后膀胱灌注治疗</w:t>
      </w:r>
      <w:r>
        <w:t>/</w:t>
      </w:r>
      <w:r>
        <w:t>：</w:t>
      </w:r>
    </w:p>
    <w:p w:rsidR="00B42D9C" w:rsidRDefault="00E36BF2">
      <w:r>
        <w:t>灌注</w:t>
      </w:r>
      <w:r>
        <w:t>/</w:t>
      </w:r>
      <w:r>
        <w:t>化疗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丝裂霉素</w:t>
      </w:r>
      <w:r>
        <w:t>/</w:t>
      </w:r>
      <w:r>
        <w:t>、</w:t>
      </w:r>
      <w:r>
        <w:t>/</w:t>
      </w:r>
      <w:r>
        <w:t>表柔比星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术后</w:t>
      </w:r>
      <w:r>
        <w:t>/</w:t>
      </w:r>
      <w:r>
        <w:t>早期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术后</w:t>
      </w:r>
      <w:r>
        <w:t>/24/</w:t>
      </w:r>
      <w:r>
        <w:t>小时</w:t>
      </w:r>
      <w:r>
        <w:t>/</w:t>
      </w:r>
      <w:r>
        <w:t>内</w:t>
      </w:r>
      <w:r>
        <w:t>/</w:t>
      </w:r>
      <w:r>
        <w:t>开始</w:t>
      </w:r>
      <w:r>
        <w:t>/</w:t>
      </w:r>
      <w:r>
        <w:t>）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旨在</w:t>
      </w:r>
      <w:r>
        <w:t>/</w:t>
      </w:r>
      <w:r>
        <w:t>杀灭</w:t>
      </w:r>
      <w:r>
        <w:t>/</w:t>
      </w:r>
      <w:r>
        <w:t>术</w:t>
      </w:r>
      <w:r>
        <w:t>/</w:t>
      </w:r>
      <w:r>
        <w:t>中</w:t>
      </w:r>
      <w:r>
        <w:t>/</w:t>
      </w:r>
      <w:r>
        <w:t>可能</w:t>
      </w:r>
      <w:r>
        <w:t>/</w:t>
      </w:r>
      <w:r>
        <w:t>脱落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细胞</w:t>
      </w:r>
      <w:r>
        <w:t>/</w:t>
      </w:r>
      <w:r>
        <w:t>。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中</w:t>
      </w:r>
      <w:r>
        <w:t>/</w:t>
      </w:r>
      <w:r>
        <w:t>低危</w:t>
      </w:r>
      <w:r>
        <w:t>/</w:t>
      </w:r>
      <w:r>
        <w:t>患者</w:t>
      </w:r>
      <w:r>
        <w:t>/</w:t>
      </w:r>
      <w:r>
        <w:t>。</w:t>
      </w:r>
    </w:p>
    <w:p w:rsidR="00B42D9C" w:rsidRDefault="00E36BF2">
      <w:r>
        <w:t>2/./</w:t>
      </w:r>
      <w:r>
        <w:t>灌注</w:t>
      </w:r>
      <w:r>
        <w:t>/</w:t>
      </w:r>
      <w:r>
        <w:t>免疫治疗</w:t>
      </w:r>
      <w:r>
        <w:t>/—/—/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预防</w:t>
      </w:r>
      <w:r>
        <w:t>/</w:t>
      </w:r>
      <w:r>
        <w:t>中</w:t>
      </w:r>
      <w:r>
        <w:t>/</w:t>
      </w:r>
      <w:r>
        <w:t>高危</w:t>
      </w:r>
      <w:r>
        <w:t>NMIBC/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的</w:t>
      </w:r>
      <w:r>
        <w:t>/“/</w:t>
      </w:r>
      <w:r>
        <w:t>王牌</w:t>
      </w:r>
      <w:r>
        <w:t>/”/</w:t>
      </w:r>
      <w:r>
        <w:t>药物</w:t>
      </w:r>
      <w:r>
        <w:t>/</w:t>
      </w:r>
      <w:r>
        <w:t>。</w:t>
      </w:r>
      <w:r>
        <w:t>/</w:t>
      </w:r>
      <w:r>
        <w:t>它</w:t>
      </w:r>
      <w:r>
        <w:t>/</w:t>
      </w:r>
      <w:r>
        <w:t>能</w:t>
      </w:r>
      <w:r>
        <w:t>/</w:t>
      </w:r>
      <w:r>
        <w:t>激发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免疫</w:t>
      </w:r>
      <w:r>
        <w:t>/</w:t>
      </w:r>
      <w:r>
        <w:t>反应</w:t>
      </w:r>
      <w:r>
        <w:t>/</w:t>
      </w:r>
      <w:r>
        <w:t>来</w:t>
      </w:r>
      <w:r>
        <w:t>/</w:t>
      </w:r>
      <w:r>
        <w:t>攻击</w:t>
      </w:r>
      <w:r>
        <w:t>/</w:t>
      </w:r>
      <w:r>
        <w:t>残余</w:t>
      </w:r>
      <w:r>
        <w:t>/</w:t>
      </w:r>
      <w:r>
        <w:t>肿瘤</w:t>
      </w:r>
      <w:r>
        <w:t>/</w:t>
      </w:r>
      <w:r>
        <w:t>细胞</w:t>
      </w:r>
      <w:r>
        <w:t>/</w:t>
      </w:r>
      <w:r>
        <w:t>。</w:t>
      </w:r>
      <w:r>
        <w:t>/</w:t>
      </w:r>
      <w:r>
        <w:t>需要</w:t>
      </w:r>
      <w:r>
        <w:t>/</w:t>
      </w:r>
      <w:r>
        <w:t>按计划</w:t>
      </w:r>
      <w:r>
        <w:t>/</w:t>
      </w:r>
      <w:r>
        <w:t>完成</w:t>
      </w:r>
      <w:r>
        <w:t>/</w:t>
      </w:r>
      <w:r>
        <w:t>一个</w:t>
      </w:r>
      <w:r>
        <w:t>/</w:t>
      </w:r>
      <w:r>
        <w:t>完整</w:t>
      </w:r>
      <w:r>
        <w:t>/</w:t>
      </w:r>
      <w:r>
        <w:t>的</w:t>
      </w:r>
      <w:r>
        <w:t>/</w:t>
      </w:r>
      <w:r>
        <w:t>疗程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为</w:t>
      </w:r>
      <w:r>
        <w:t>/</w:t>
      </w:r>
      <w:r>
        <w:t>初始诱导</w:t>
      </w:r>
      <w:r w:rsidR="00370EDD">
        <w:t>+</w:t>
      </w:r>
      <w:r>
        <w:t>维持灌注</w:t>
      </w:r>
      <w:r>
        <w:t>/</w:t>
      </w:r>
      <w:r>
        <w:t>）</w:t>
      </w:r>
      <w:r>
        <w:t>/</w:t>
      </w:r>
      <w:r>
        <w:t>。</w:t>
      </w:r>
    </w:p>
    <w:p w:rsidR="00B42D9C" w:rsidRDefault="00B42D9C"/>
    <w:p w:rsidR="00B42D9C" w:rsidRDefault="00E36BF2">
      <w:r>
        <w:t>第三</w:t>
      </w:r>
      <w:r>
        <w:t>/</w:t>
      </w:r>
      <w:r>
        <w:t>支柱</w:t>
      </w:r>
      <w:r>
        <w:t>/</w:t>
      </w:r>
      <w:r>
        <w:t>：</w:t>
      </w:r>
      <w:r>
        <w:t>/</w:t>
      </w:r>
      <w:r>
        <w:t>健康</w:t>
      </w:r>
      <w:r>
        <w:t>/</w:t>
      </w:r>
      <w:r>
        <w:t>的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调整</w:t>
      </w:r>
      <w:r>
        <w:t>/</w:t>
      </w:r>
      <w:r>
        <w:t>（</w:t>
      </w:r>
      <w:r>
        <w:t>/</w:t>
      </w:r>
      <w:r>
        <w:t>去除</w:t>
      </w:r>
      <w:r>
        <w:t>/</w:t>
      </w:r>
      <w:r>
        <w:t>诱因</w:t>
      </w:r>
      <w:r>
        <w:t>/</w:t>
      </w:r>
      <w:r>
        <w:t>）</w:t>
      </w:r>
    </w:p>
    <w:p w:rsidR="00B42D9C" w:rsidRDefault="00E36BF2">
      <w:r>
        <w:t>这是</w:t>
      </w:r>
      <w:r>
        <w:t>/</w:t>
      </w:r>
      <w:r>
        <w:t>患者</w:t>
      </w:r>
      <w:r>
        <w:t>/</w:t>
      </w:r>
      <w:r>
        <w:t>自己</w:t>
      </w:r>
      <w:r>
        <w:t>/</w:t>
      </w:r>
      <w:r>
        <w:t>能</w:t>
      </w:r>
      <w:r>
        <w:t>/</w:t>
      </w:r>
      <w:r>
        <w:t>主导</w:t>
      </w:r>
      <w:r>
        <w:t>/</w:t>
      </w:r>
      <w:r>
        <w:t>的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部分</w:t>
      </w:r>
      <w:r>
        <w:t>/</w:t>
      </w:r>
      <w:r>
        <w:t>。</w:t>
      </w:r>
    </w:p>
    <w:p w:rsidR="00B42D9C" w:rsidRDefault="00E36BF2">
      <w:r>
        <w:t>1/./</w:t>
      </w:r>
      <w:r>
        <w:t>彻底</w:t>
      </w:r>
      <w:r>
        <w:t>/</w:t>
      </w:r>
      <w:r>
        <w:t>戒烟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、</w:t>
      </w:r>
      <w:r>
        <w:t>/</w:t>
      </w:r>
      <w:r>
        <w:t>最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措施</w:t>
      </w:r>
      <w:r>
        <w:t>/</w:t>
      </w:r>
      <w:r>
        <w:t>！</w:t>
      </w:r>
      <w:r>
        <w:t>/</w:t>
      </w:r>
      <w:r>
        <w:t>吸烟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首要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持续</w:t>
      </w:r>
      <w:r>
        <w:t>/</w:t>
      </w:r>
      <w:r>
        <w:t>吸烟</w:t>
      </w:r>
      <w:r>
        <w:t>/</w:t>
      </w:r>
      <w:r>
        <w:t>会</w:t>
      </w:r>
      <w:r>
        <w:t>/</w:t>
      </w:r>
      <w:r>
        <w:t>使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翻倍</w:t>
      </w:r>
      <w:r>
        <w:t>/</w:t>
      </w:r>
      <w:r>
        <w:t>甚至</w:t>
      </w:r>
      <w:r>
        <w:t>/</w:t>
      </w:r>
      <w:r>
        <w:t>更高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大量</w:t>
      </w:r>
      <w:r>
        <w:t>/</w:t>
      </w:r>
      <w:r>
        <w:t>饮水</w:t>
      </w:r>
      <w:r>
        <w:t>/</w:t>
      </w:r>
      <w:r>
        <w:t>：</w:t>
      </w:r>
      <w:r>
        <w:t>/</w:t>
      </w:r>
      <w:r>
        <w:t>每天</w:t>
      </w:r>
      <w:r>
        <w:t>/</w:t>
      </w:r>
      <w:r>
        <w:t>保证</w:t>
      </w:r>
      <w:r>
        <w:t>/2</w:t>
      </w:r>
      <w:r>
        <w:t>升</w:t>
      </w:r>
      <w:r>
        <w:t>/</w:t>
      </w:r>
      <w:r>
        <w:t>以上</w:t>
      </w:r>
      <w:r>
        <w:t>/</w:t>
      </w:r>
      <w:r>
        <w:t>的</w:t>
      </w:r>
      <w:r>
        <w:t>/</w:t>
      </w:r>
      <w:r>
        <w:t>饮水量</w:t>
      </w:r>
      <w:r>
        <w:t>/</w:t>
      </w:r>
      <w:r>
        <w:t>（</w:t>
      </w:r>
      <w:r>
        <w:t>/</w:t>
      </w:r>
      <w:r>
        <w:t>心</w:t>
      </w:r>
      <w:r>
        <w:t>/</w:t>
      </w:r>
      <w:r>
        <w:t>肾功能</w:t>
      </w:r>
      <w:r>
        <w:t>/</w:t>
      </w:r>
      <w:r>
        <w:t>正常者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充足</w:t>
      </w:r>
      <w:r>
        <w:t>/</w:t>
      </w:r>
      <w:r>
        <w:t>饮水</w:t>
      </w:r>
      <w:r>
        <w:t>/</w:t>
      </w:r>
      <w:r>
        <w:t>能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的</w:t>
      </w:r>
      <w:r>
        <w:t>/</w:t>
      </w:r>
      <w:r>
        <w:t>致癌物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其</w:t>
      </w:r>
      <w:r>
        <w:t>/</w:t>
      </w:r>
      <w:r>
        <w:t>与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接触</w:t>
      </w:r>
      <w:r>
        <w:t>/</w:t>
      </w:r>
      <w:r>
        <w:t>时间</w:t>
      </w:r>
      <w:r>
        <w:t>/</w:t>
      </w:r>
      <w:r>
        <w:t>和</w:t>
      </w:r>
      <w:r>
        <w:t>/</w:t>
      </w:r>
      <w:r>
        <w:t>浓度</w:t>
      </w:r>
      <w:r>
        <w:t>/</w:t>
      </w:r>
      <w:r>
        <w:t>。</w:t>
      </w:r>
    </w:p>
    <w:p w:rsidR="00B42D9C" w:rsidRDefault="00E36BF2">
      <w:r>
        <w:t>3/./</w:t>
      </w:r>
      <w:r>
        <w:t>均衡饮食</w:t>
      </w:r>
      <w:r>
        <w:t>/</w:t>
      </w:r>
      <w:r>
        <w:t>：</w:t>
      </w:r>
    </w:p>
    <w:p w:rsidR="00B42D9C" w:rsidRDefault="00E36BF2">
      <w:r>
        <w:t>多</w:t>
      </w:r>
      <w:r>
        <w:t>/</w:t>
      </w:r>
      <w:r>
        <w:t>摄入</w:t>
      </w:r>
      <w:r>
        <w:t>/</w:t>
      </w:r>
      <w:r>
        <w:t>：</w:t>
      </w:r>
      <w:r>
        <w:t>/</w:t>
      </w:r>
      <w:r>
        <w:t>新鲜</w:t>
      </w:r>
      <w:r>
        <w:t>/</w:t>
      </w:r>
      <w:r>
        <w:t>蔬菜水果</w:t>
      </w:r>
      <w:r>
        <w:t>/</w:t>
      </w:r>
      <w:r>
        <w:t>（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富含</w:t>
      </w:r>
      <w:r>
        <w:t>/</w:t>
      </w:r>
      <w:r>
        <w:t>抗氧化剂</w:t>
      </w:r>
      <w:r>
        <w:t>/</w:t>
      </w:r>
      <w:r>
        <w:t>的</w:t>
      </w:r>
      <w:r>
        <w:t>/</w:t>
      </w:r>
      <w:r>
        <w:t>十字花科</w:t>
      </w:r>
      <w:r>
        <w:t>/</w:t>
      </w:r>
      <w:r>
        <w:t>蔬菜</w:t>
      </w:r>
      <w:r>
        <w:t>/</w:t>
      </w:r>
      <w:r>
        <w:t>、</w:t>
      </w:r>
      <w:r>
        <w:t>/</w:t>
      </w:r>
      <w:r>
        <w:t>番茄</w:t>
      </w:r>
      <w:r>
        <w:t>/</w:t>
      </w:r>
      <w:r>
        <w:t>、</w:t>
      </w:r>
      <w:r>
        <w:t>/</w:t>
      </w:r>
      <w:r>
        <w:t>浆果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限制</w:t>
      </w:r>
      <w:r>
        <w:t>/</w:t>
      </w:r>
      <w:r>
        <w:t>：</w:t>
      </w:r>
      <w:r>
        <w:t>/</w:t>
      </w:r>
      <w:r>
        <w:t>红肉</w:t>
      </w:r>
      <w:r>
        <w:t>/</w:t>
      </w:r>
      <w:r>
        <w:t>和</w:t>
      </w:r>
      <w:r>
        <w:t>/</w:t>
      </w:r>
      <w:r>
        <w:t>加工</w:t>
      </w:r>
      <w:r>
        <w:t>/</w:t>
      </w:r>
      <w:r>
        <w:t>肉类</w:t>
      </w:r>
      <w:r>
        <w:t>/</w:t>
      </w:r>
      <w:r>
        <w:t>（</w:t>
      </w:r>
      <w:r>
        <w:t>/</w:t>
      </w:r>
      <w:r>
        <w:t>火腿</w:t>
      </w:r>
      <w:r>
        <w:t>/</w:t>
      </w:r>
      <w:r>
        <w:t>、</w:t>
      </w:r>
      <w:r>
        <w:t>/</w:t>
      </w:r>
      <w:r>
        <w:t>香肠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避免</w:t>
      </w:r>
      <w:r>
        <w:t>/</w:t>
      </w:r>
      <w:r>
        <w:t>：</w:t>
      </w:r>
      <w:r>
        <w:t>/</w:t>
      </w:r>
      <w:r>
        <w:t>可能</w:t>
      </w:r>
      <w:r>
        <w:t>/</w:t>
      </w:r>
      <w:r>
        <w:t>含</w:t>
      </w:r>
      <w:r>
        <w:t>/</w:t>
      </w:r>
      <w:r>
        <w:t>有害物质</w:t>
      </w:r>
      <w:r>
        <w:t>/</w:t>
      </w:r>
      <w:r>
        <w:t>的</w:t>
      </w:r>
      <w:r>
        <w:t>/</w:t>
      </w:r>
      <w:r>
        <w:t>食物</w:t>
      </w:r>
      <w:r>
        <w:t>/</w:t>
      </w:r>
      <w:r>
        <w:t>。</w:t>
      </w:r>
    </w:p>
    <w:p w:rsidR="00B42D9C" w:rsidRDefault="00E36BF2">
      <w:r>
        <w:t>4/./</w:t>
      </w:r>
      <w:r>
        <w:t>避免</w:t>
      </w:r>
      <w:r>
        <w:t>/</w:t>
      </w:r>
      <w:r>
        <w:t>职业暴露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工作</w:t>
      </w:r>
      <w:r>
        <w:t>/</w:t>
      </w:r>
      <w:r>
        <w:t>中</w:t>
      </w:r>
      <w:r>
        <w:t>/</w:t>
      </w:r>
      <w:r>
        <w:t>接触</w:t>
      </w:r>
      <w:r>
        <w:t>/</w:t>
      </w:r>
      <w:r>
        <w:t>染料</w:t>
      </w:r>
      <w:r>
        <w:t>/</w:t>
      </w:r>
      <w:r>
        <w:t>、</w:t>
      </w:r>
      <w:r>
        <w:t>/</w:t>
      </w:r>
      <w:r>
        <w:t>化工品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做好</w:t>
      </w:r>
      <w:r>
        <w:t>/</w:t>
      </w:r>
      <w:r>
        <w:t>职业</w:t>
      </w:r>
      <w:r>
        <w:t>/</w:t>
      </w:r>
      <w:r>
        <w:t>防护</w:t>
      </w:r>
      <w:r>
        <w:t>/</w:t>
      </w:r>
      <w:r>
        <w:t>。</w:t>
      </w:r>
    </w:p>
    <w:p w:rsidR="00B42D9C" w:rsidRDefault="00E36BF2">
      <w:r>
        <w:t>5/./</w:t>
      </w:r>
      <w:r>
        <w:t>谨慎</w:t>
      </w:r>
      <w:r>
        <w:t>/</w:t>
      </w:r>
      <w:r>
        <w:t>使用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长期</w:t>
      </w:r>
      <w:r>
        <w:t>/</w:t>
      </w:r>
      <w:r>
        <w:t>服用</w:t>
      </w:r>
      <w:r>
        <w:t>/</w:t>
      </w:r>
      <w:r>
        <w:t>某些</w:t>
      </w:r>
      <w:r>
        <w:t>/</w:t>
      </w:r>
      <w:r>
        <w:t>镇痛药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非那西丁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增加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用药</w:t>
      </w:r>
      <w:r>
        <w:t>/</w:t>
      </w:r>
      <w:r>
        <w:t>需</w:t>
      </w:r>
      <w:r>
        <w:t>/</w:t>
      </w:r>
      <w:r>
        <w:t>咨询</w:t>
      </w:r>
      <w:r>
        <w:t>/</w:t>
      </w:r>
      <w:r>
        <w:t>医生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心态</w:t>
      </w:r>
      <w:r>
        <w:t>/</w:t>
      </w:r>
      <w:r>
        <w:t>调整</w:t>
      </w:r>
    </w:p>
    <w:p w:rsidR="00B42D9C" w:rsidRDefault="00B42D9C"/>
    <w:p w:rsidR="00B42D9C" w:rsidRDefault="00E36BF2">
      <w:r>
        <w:t>1/./</w:t>
      </w:r>
      <w:r>
        <w:t>接受</w:t>
      </w:r>
      <w:r>
        <w:t>/“/</w:t>
      </w:r>
      <w:r>
        <w:t>慢性病</w:t>
      </w:r>
      <w:r>
        <w:t>/”/</w:t>
      </w:r>
      <w:r>
        <w:t>管理模式</w:t>
      </w:r>
      <w:r>
        <w:t>/</w:t>
      </w:r>
      <w:r>
        <w:t>：</w:t>
      </w:r>
      <w:r>
        <w:t>/</w:t>
      </w:r>
      <w:r>
        <w:t>对于</w:t>
      </w:r>
      <w:r>
        <w:t>/NMIBC/</w:t>
      </w:r>
      <w:r>
        <w:t>，</w:t>
      </w:r>
      <w:r>
        <w:t>/</w:t>
      </w:r>
      <w:r>
        <w:t>要</w:t>
      </w:r>
      <w:r>
        <w:t>/</w:t>
      </w:r>
      <w:r>
        <w:t>像</w:t>
      </w:r>
      <w:r>
        <w:t>/</w:t>
      </w:r>
      <w:r>
        <w:t>管理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一样</w:t>
      </w:r>
      <w:r>
        <w:t>/</w:t>
      </w:r>
      <w:r>
        <w:t>，</w:t>
      </w:r>
      <w:r>
        <w:t>/</w:t>
      </w:r>
      <w:r>
        <w:t>将</w:t>
      </w:r>
      <w:r>
        <w:t>/</w:t>
      </w:r>
      <w:r>
        <w:t>其</w:t>
      </w:r>
      <w:r>
        <w:t>/</w:t>
      </w:r>
      <w:r>
        <w:t>视为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长期</w:t>
      </w:r>
      <w:r>
        <w:t>/</w:t>
      </w:r>
      <w:r>
        <w:t>监测</w:t>
      </w:r>
      <w:r>
        <w:t>/</w:t>
      </w:r>
      <w:r>
        <w:t>和</w:t>
      </w:r>
      <w:r>
        <w:t>/</w:t>
      </w:r>
      <w:r>
        <w:t>管理</w:t>
      </w:r>
      <w:r>
        <w:t>/</w:t>
      </w:r>
      <w:r>
        <w:t>的</w:t>
      </w:r>
      <w:r>
        <w:t>/</w:t>
      </w:r>
      <w:r>
        <w:t>慢性病</w:t>
      </w:r>
      <w:r>
        <w:t>/</w:t>
      </w:r>
      <w:r>
        <w:t>。</w:t>
      </w:r>
    </w:p>
    <w:p w:rsidR="00B42D9C" w:rsidRDefault="00E36BF2">
      <w:r>
        <w:t>2/./</w:t>
      </w:r>
      <w:r>
        <w:t>信任</w:t>
      </w:r>
      <w:r>
        <w:t>/</w:t>
      </w:r>
      <w:r>
        <w:t>并</w:t>
      </w:r>
      <w:r>
        <w:t>/</w:t>
      </w:r>
      <w:r>
        <w:t>配合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：</w:t>
      </w:r>
      <w:r>
        <w:t>/</w:t>
      </w:r>
      <w:r>
        <w:t>严格执行</w:t>
      </w:r>
      <w:r>
        <w:t>/</w:t>
      </w:r>
      <w:r>
        <w:t>复查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计划</w:t>
      </w:r>
      <w:r>
        <w:t>/</w:t>
      </w:r>
      <w:r>
        <w:t>。</w:t>
      </w:r>
    </w:p>
    <w:p w:rsidR="00B42D9C" w:rsidRDefault="00E36BF2">
      <w:r>
        <w:t>3/./</w:t>
      </w:r>
      <w:r>
        <w:t>掌握</w:t>
      </w:r>
      <w:r>
        <w:t>/</w:t>
      </w:r>
      <w:r>
        <w:t>主动权</w:t>
      </w:r>
      <w:r>
        <w:t>/</w:t>
      </w:r>
      <w:r>
        <w:t>：</w:t>
      </w:r>
      <w:r>
        <w:t>/</w:t>
      </w:r>
      <w:r>
        <w:t>在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上</w:t>
      </w:r>
      <w:r>
        <w:t>/</w:t>
      </w:r>
      <w:r>
        <w:t>积极</w:t>
      </w:r>
      <w:r>
        <w:t>/</w:t>
      </w:r>
      <w:r>
        <w:t>作为</w:t>
      </w:r>
      <w:r>
        <w:t>/</w:t>
      </w:r>
      <w:r>
        <w:t>，</w:t>
      </w:r>
      <w:r>
        <w:t>/</w:t>
      </w:r>
      <w:r>
        <w:t>戒烟</w:t>
      </w:r>
      <w:r>
        <w:t>/</w:t>
      </w:r>
      <w:r>
        <w:t>和</w:t>
      </w:r>
      <w:r>
        <w:t>/</w:t>
      </w:r>
      <w:r>
        <w:t>喝水</w:t>
      </w:r>
      <w:r>
        <w:t>/</w:t>
      </w:r>
      <w:r>
        <w:t>是</w:t>
      </w:r>
      <w:r>
        <w:t>/</w:t>
      </w:r>
      <w:r>
        <w:t>您</w:t>
      </w:r>
      <w:r>
        <w:t>/</w:t>
      </w:r>
      <w:r>
        <w:t>手中</w:t>
      </w:r>
      <w:r>
        <w:t>/</w:t>
      </w:r>
      <w:r>
        <w:t>最</w:t>
      </w:r>
      <w:r>
        <w:t>/</w:t>
      </w:r>
      <w:r>
        <w:t>有力</w:t>
      </w:r>
      <w:r>
        <w:t>/</w:t>
      </w:r>
      <w:r>
        <w:t>的</w:t>
      </w:r>
      <w:r>
        <w:t>/</w:t>
      </w:r>
      <w:r>
        <w:t>武器</w:t>
      </w:r>
      <w:r>
        <w:t>/</w:t>
      </w:r>
      <w:r>
        <w:t>。</w:t>
      </w:r>
    </w:p>
    <w:p w:rsidR="00B42D9C" w:rsidRDefault="00E36BF2">
      <w:r>
        <w:t>4/./</w:t>
      </w:r>
      <w:r>
        <w:t>不必</w:t>
      </w:r>
      <w:r>
        <w:t>/</w:t>
      </w:r>
      <w:r>
        <w:t>过度</w:t>
      </w:r>
      <w:r>
        <w:t>/</w:t>
      </w:r>
      <w:r>
        <w:t>焦虑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只要</w:t>
      </w:r>
      <w:r>
        <w:t>/</w:t>
      </w:r>
      <w:r>
        <w:t>在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中</w:t>
      </w:r>
      <w:r>
        <w:t>/</w:t>
      </w:r>
      <w:r>
        <w:t>发现</w:t>
      </w:r>
      <w:r>
        <w:t>/</w:t>
      </w:r>
      <w:r>
        <w:t>，</w:t>
      </w:r>
      <w:r>
        <w:t>/</w:t>
      </w:r>
      <w:r>
        <w:t>绝大多数</w:t>
      </w:r>
      <w:r>
        <w:t>/</w:t>
      </w:r>
      <w:r>
        <w:t>仍</w:t>
      </w:r>
      <w:r>
        <w:t>/</w:t>
      </w:r>
      <w:r>
        <w:t>处于</w:t>
      </w:r>
      <w:r>
        <w:t>/</w:t>
      </w:r>
      <w:r>
        <w:t>早期</w:t>
      </w:r>
      <w:r>
        <w:t>/</w:t>
      </w:r>
      <w:r>
        <w:t>，</w:t>
      </w:r>
      <w:r>
        <w:t>/</w:t>
      </w:r>
      <w:r>
        <w:t>有</w:t>
      </w:r>
      <w:r>
        <w:t>/</w:t>
      </w:r>
      <w:r>
        <w:t>成熟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方法</w:t>
      </w:r>
      <w:r>
        <w:t>/</w:t>
      </w:r>
      <w:r>
        <w:t>。</w:t>
      </w:r>
    </w:p>
    <w:p w:rsidR="00B42D9C" w:rsidRDefault="00B42D9C"/>
    <w:p w:rsidR="00B42D9C" w:rsidRDefault="00E36BF2">
      <w:r>
        <w:t>请</w:t>
      </w:r>
      <w:r>
        <w:t>/</w:t>
      </w:r>
      <w:r>
        <w:t>记住</w:t>
      </w:r>
      <w:r>
        <w:t>/</w:t>
      </w:r>
      <w:r>
        <w:t>，</w:t>
      </w:r>
      <w:r>
        <w:t>/</w:t>
      </w:r>
      <w:r>
        <w:t>您</w:t>
      </w:r>
      <w:r>
        <w:t>/</w:t>
      </w:r>
      <w:r>
        <w:t>不是</w:t>
      </w:r>
      <w:r>
        <w:t>/</w:t>
      </w:r>
      <w:r>
        <w:t>在</w:t>
      </w:r>
      <w:r>
        <w:t>/</w:t>
      </w:r>
      <w:r>
        <w:t>独自</w:t>
      </w:r>
      <w:r>
        <w:t>/</w:t>
      </w:r>
      <w:r>
        <w:t>战斗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科学监测</w:t>
      </w:r>
      <w:r w:rsidR="006E197E">
        <w:t>+</w:t>
      </w:r>
      <w:r>
        <w:t>规范治疗</w:t>
      </w:r>
      <w:r w:rsidR="006E197E">
        <w:t>+</w:t>
      </w:r>
      <w:r>
        <w:t>健康生活</w:t>
      </w:r>
      <w:r>
        <w:t>/</w:t>
      </w:r>
      <w:r>
        <w:t>三管齐下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最大</w:t>
      </w:r>
      <w:r>
        <w:t>/</w:t>
      </w:r>
      <w:r>
        <w:t>限度</w:t>
      </w:r>
      <w:r>
        <w:t>/</w:t>
      </w:r>
      <w:r>
        <w:t>地</w:t>
      </w:r>
      <w:r>
        <w:t>/</w:t>
      </w:r>
      <w:r>
        <w:t>控制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维持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实现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。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保持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制定</w:t>
      </w:r>
      <w:r>
        <w:t>/</w:t>
      </w:r>
      <w:r>
        <w:t>个性化</w:t>
      </w:r>
      <w:r>
        <w:t>/</w:t>
      </w:r>
      <w:r>
        <w:t>的</w:t>
      </w:r>
      <w:r>
        <w:t>/</w:t>
      </w:r>
      <w:r>
        <w:t>随访</w:t>
      </w:r>
      <w:r>
        <w:t>/</w:t>
      </w:r>
      <w:r>
        <w:t>和</w:t>
      </w:r>
      <w:r>
        <w:t>/</w:t>
      </w:r>
      <w:r>
        <w:t>预防</w:t>
      </w:r>
      <w:r>
        <w:t>/</w:t>
      </w:r>
      <w:r>
        <w:t>计划</w:t>
      </w:r>
      <w:r>
        <w:t>/</w:t>
      </w:r>
      <w:r>
        <w:t>。</w:t>
      </w:r>
    </w:p>
    <w:p w:rsidR="00B42D9C" w:rsidRDefault="00E36BF2">
      <w:r>
        <w:t>6/./</w:t>
      </w:r>
      <w:r>
        <w:t>膀胱癌</w:t>
      </w:r>
      <w:r>
        <w:t>/</w:t>
      </w:r>
      <w:r>
        <w:t>术后灌注治疗</w:t>
      </w:r>
      <w:r>
        <w:t>/</w:t>
      </w:r>
      <w:r>
        <w:t>有</w:t>
      </w:r>
      <w:r>
        <w:t>/</w:t>
      </w:r>
      <w:r>
        <w:t>什么</w:t>
      </w:r>
      <w:r>
        <w:t>/</w:t>
      </w:r>
      <w:r>
        <w:t>副作用</w:t>
      </w:r>
      <w:r>
        <w:t>/</w:t>
      </w:r>
      <w:r>
        <w:t>？</w:t>
      </w:r>
      <w:r>
        <w:t>/</w:t>
      </w:r>
      <w:r>
        <w:t>要</w:t>
      </w:r>
      <w:r>
        <w:t>/</w:t>
      </w:r>
      <w:r>
        <w:t>注意</w:t>
      </w:r>
      <w:r>
        <w:t>/</w:t>
      </w:r>
      <w:r>
        <w:t>什么</w:t>
      </w:r>
      <w:r>
        <w:t>/</w:t>
      </w:r>
      <w:r>
        <w:t>？</w:t>
      </w:r>
    </w:p>
    <w:p w:rsidR="00B42D9C" w:rsidRDefault="00E36BF2">
      <w:r>
        <w:t>膀胱癌</w:t>
      </w:r>
      <w:r>
        <w:t>/</w:t>
      </w:r>
      <w:r>
        <w:t>术后膀胱灌注治疗</w:t>
      </w:r>
      <w:r>
        <w:t>/</w:t>
      </w:r>
      <w:r>
        <w:t>是</w:t>
      </w:r>
      <w:r>
        <w:t>/</w:t>
      </w:r>
      <w:r>
        <w:t>预防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手段</w:t>
      </w:r>
      <w:r>
        <w:t>/</w:t>
      </w:r>
      <w:r>
        <w:t>。</w:t>
      </w:r>
      <w:r>
        <w:t>/</w:t>
      </w:r>
      <w:r>
        <w:t>了解</w:t>
      </w:r>
      <w:r>
        <w:t>/</w:t>
      </w:r>
      <w:r>
        <w:t>其</w:t>
      </w:r>
      <w:r>
        <w:t>/</w:t>
      </w:r>
      <w:r>
        <w:t>副作用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帮助</w:t>
      </w:r>
      <w:r>
        <w:t>/</w:t>
      </w:r>
      <w:r>
        <w:t>您</w:t>
      </w:r>
      <w:r>
        <w:t>/</w:t>
      </w:r>
      <w:r>
        <w:t>更好</w:t>
      </w:r>
      <w:r>
        <w:t>/</w:t>
      </w:r>
      <w:r>
        <w:t>地</w:t>
      </w:r>
      <w:r>
        <w:t>/</w:t>
      </w:r>
      <w:r>
        <w:t>配合</w:t>
      </w:r>
      <w:r>
        <w:t>/</w:t>
      </w:r>
      <w:r>
        <w:t>治疗</w:t>
      </w:r>
      <w:r>
        <w:t>/</w:t>
      </w:r>
      <w:r>
        <w:t>、</w:t>
      </w:r>
      <w:r>
        <w:t>/</w:t>
      </w:r>
      <w:r>
        <w:t>减轻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并</w:t>
      </w:r>
      <w:r>
        <w:t>/</w:t>
      </w:r>
      <w:r>
        <w:t>确保</w:t>
      </w:r>
      <w:r>
        <w:t>/</w:t>
      </w:r>
      <w:r>
        <w:t>治疗</w:t>
      </w:r>
      <w:r>
        <w:t>/</w:t>
      </w:r>
      <w:r>
        <w:t>安全</w:t>
      </w:r>
      <w:r>
        <w:t>/</w:t>
      </w:r>
      <w:r>
        <w:t>有效</w:t>
      </w:r>
      <w:r>
        <w:t>/</w:t>
      </w:r>
      <w:r>
        <w:t>。</w:t>
      </w:r>
    </w:p>
    <w:p w:rsidR="00B42D9C" w:rsidRDefault="00E36BF2">
      <w:r>
        <w:lastRenderedPageBreak/>
        <w:t>灌注</w:t>
      </w:r>
      <w:r>
        <w:t>/</w:t>
      </w:r>
      <w:r>
        <w:t>治疗</w:t>
      </w:r>
      <w:r>
        <w:t>/</w:t>
      </w:r>
      <w:r>
        <w:t>主要</w:t>
      </w:r>
      <w:r>
        <w:t>/</w:t>
      </w:r>
      <w:r>
        <w:t>分为</w:t>
      </w:r>
      <w:r>
        <w:t>/</w:t>
      </w:r>
      <w:r>
        <w:t>两种</w:t>
      </w:r>
      <w:r>
        <w:t>/</w:t>
      </w:r>
      <w:r>
        <w:t>：</w:t>
      </w:r>
      <w:r>
        <w:t>/</w:t>
      </w:r>
      <w:r>
        <w:t>化疗药物灌注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丝裂霉素</w:t>
      </w:r>
      <w:r>
        <w:t>/</w:t>
      </w:r>
      <w:r>
        <w:t>、</w:t>
      </w:r>
      <w:r>
        <w:t>/</w:t>
      </w:r>
      <w:r>
        <w:t>表柔比星</w:t>
      </w:r>
      <w:r>
        <w:t>/</w:t>
      </w:r>
      <w:r>
        <w:t>、</w:t>
      </w:r>
      <w:r>
        <w:t>/</w:t>
      </w:r>
      <w:r>
        <w:t>吉西他滨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和</w:t>
      </w:r>
      <w:r>
        <w:t>/</w:t>
      </w:r>
      <w:r>
        <w:t>免疫药物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主要</w:t>
      </w:r>
      <w:r>
        <w:t>/</w:t>
      </w:r>
      <w:r>
        <w:t>是</w:t>
      </w:r>
      <w:r>
        <w:t>/</w:t>
      </w:r>
      <w:r>
        <w:t>卡介苗</w:t>
      </w:r>
      <w:r>
        <w:t>/</w:t>
      </w:r>
      <w:r>
        <w:t>，</w:t>
      </w:r>
      <w:r>
        <w:t>/BCG/</w:t>
      </w:r>
      <w:r>
        <w:t>）</w:t>
      </w:r>
      <w:r>
        <w:t>/</w:t>
      </w:r>
      <w:r>
        <w:t>。</w:t>
      </w:r>
      <w:r>
        <w:t>/</w:t>
      </w:r>
      <w:r>
        <w:t>它们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有所不同</w:t>
      </w:r>
      <w:r>
        <w:t>/</w:t>
      </w:r>
      <w:r>
        <w:t>。</w:t>
      </w:r>
    </w:p>
    <w:p w:rsidR="00B42D9C" w:rsidRDefault="00B42D9C"/>
    <w:p w:rsidR="00B42D9C" w:rsidRDefault="00E36BF2">
      <w:r>
        <w:t>一</w:t>
      </w:r>
      <w:r>
        <w:t>/</w:t>
      </w:r>
      <w:r>
        <w:t>、</w:t>
      </w:r>
      <w:r>
        <w:t>/</w:t>
      </w:r>
      <w:r>
        <w:t>常见</w:t>
      </w:r>
      <w:r>
        <w:t>/</w:t>
      </w:r>
      <w:r>
        <w:t>副作用</w:t>
      </w:r>
      <w:r>
        <w:t>/</w:t>
      </w:r>
      <w:r>
        <w:t>（</w:t>
      </w:r>
      <w:r>
        <w:t>/</w:t>
      </w:r>
      <w:r>
        <w:t>反应</w:t>
      </w:r>
      <w:r>
        <w:t>/</w:t>
      </w:r>
      <w:r>
        <w:t>）</w:t>
      </w:r>
    </w:p>
    <w:p w:rsidR="00B42D9C" w:rsidRDefault="00B42D9C"/>
    <w:p w:rsidR="00B42D9C" w:rsidRDefault="00E36BF2">
      <w:r>
        <w:t>1/./</w:t>
      </w:r>
      <w:r>
        <w:t>化疗药物灌注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较</w:t>
      </w:r>
      <w:r>
        <w:t>/</w:t>
      </w:r>
      <w:r>
        <w:t>轻</w:t>
      </w:r>
      <w:r>
        <w:t>/</w:t>
      </w:r>
      <w:r>
        <w:t>，</w:t>
      </w:r>
      <w:r>
        <w:t>/</w:t>
      </w:r>
      <w:r>
        <w:t>以</w:t>
      </w:r>
      <w:r>
        <w:t>/</w:t>
      </w:r>
      <w:r>
        <w:t>局部</w:t>
      </w:r>
      <w:r>
        <w:t>/</w:t>
      </w:r>
      <w:r>
        <w:t>刺激</w:t>
      </w:r>
      <w:r>
        <w:t>/</w:t>
      </w:r>
      <w:r>
        <w:t>为主</w:t>
      </w:r>
      <w:r>
        <w:t>/</w:t>
      </w:r>
      <w:r>
        <w:t>）</w:t>
      </w:r>
    </w:p>
    <w:p w:rsidR="00B42D9C" w:rsidRDefault="00E36BF2">
      <w:r>
        <w:t>膀胱刺激症状</w:t>
      </w:r>
      <w:r>
        <w:t>/</w:t>
      </w:r>
      <w:r>
        <w:t>（</w:t>
      </w:r>
      <w:r>
        <w:t>/</w:t>
      </w:r>
      <w:r>
        <w:t>化学性</w:t>
      </w:r>
      <w:r>
        <w:t>/</w:t>
      </w:r>
      <w:r>
        <w:t>膀胱炎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。</w:t>
      </w:r>
    </w:p>
    <w:p w:rsidR="00B42D9C" w:rsidRDefault="00E36BF2">
      <w:r>
        <w:t>表现</w:t>
      </w:r>
      <w:r>
        <w:t>/</w:t>
      </w:r>
      <w:r>
        <w:t>：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排尿</w:t>
      </w:r>
      <w:r>
        <w:t>/</w:t>
      </w:r>
      <w:r>
        <w:t>时有</w:t>
      </w:r>
      <w:r>
        <w:t>/</w:t>
      </w:r>
      <w:r>
        <w:t>烧灼感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下腹部</w:t>
      </w:r>
      <w:r>
        <w:t>///</w:t>
      </w:r>
      <w:r>
        <w:t>膀胱</w:t>
      </w:r>
      <w:r>
        <w:t>/</w:t>
      </w:r>
      <w:r>
        <w:t>区</w:t>
      </w:r>
      <w:r>
        <w:t>/</w:t>
      </w:r>
      <w:r>
        <w:t>不适</w:t>
      </w:r>
      <w:r>
        <w:t>/</w:t>
      </w:r>
      <w:r>
        <w:t>、</w:t>
      </w:r>
      <w:r>
        <w:t>/</w:t>
      </w:r>
      <w:r>
        <w:t>坠胀</w:t>
      </w:r>
      <w:r>
        <w:t>/</w:t>
      </w:r>
      <w:r>
        <w:t>感</w:t>
      </w:r>
      <w:r>
        <w:t>/</w:t>
      </w:r>
      <w:r>
        <w:t>。</w:t>
      </w:r>
    </w:p>
    <w:p w:rsidR="00B42D9C" w:rsidRDefault="00E36BF2">
      <w:r>
        <w:t>原因</w:t>
      </w:r>
      <w:r>
        <w:t>/</w:t>
      </w:r>
      <w:r>
        <w:t>：</w:t>
      </w:r>
      <w:r>
        <w:t>/</w:t>
      </w:r>
      <w:r>
        <w:t>药物</w:t>
      </w:r>
      <w:r>
        <w:t>/</w:t>
      </w:r>
      <w:r>
        <w:t>对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化学</w:t>
      </w:r>
      <w:r>
        <w:t>/</w:t>
      </w:r>
      <w:r>
        <w:t>刺激</w:t>
      </w:r>
      <w:r>
        <w:t>/</w:t>
      </w:r>
      <w:r>
        <w:t>。</w:t>
      </w:r>
    </w:p>
    <w:p w:rsidR="00B42D9C" w:rsidRDefault="00E36BF2">
      <w:r>
        <w:t>特点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发生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几小时</w:t>
      </w:r>
      <w:r>
        <w:t>/</w:t>
      </w:r>
      <w:r>
        <w:t>内</w:t>
      </w:r>
      <w:r>
        <w:t>/</w:t>
      </w:r>
      <w:r>
        <w:t>，</w:t>
      </w:r>
      <w:r>
        <w:t>/</w:t>
      </w:r>
      <w:r>
        <w:t>持续</w:t>
      </w:r>
      <w:r w:rsidR="00623AA0">
        <w:t>/1-</w:t>
      </w:r>
      <w:r>
        <w:t>3/</w:t>
      </w:r>
      <w:r>
        <w:t>天</w:t>
      </w:r>
      <w:r>
        <w:t>/</w:t>
      </w:r>
      <w:r>
        <w:t>逐渐</w:t>
      </w:r>
      <w:r>
        <w:t>/</w:t>
      </w:r>
      <w:r>
        <w:t>缓解</w:t>
      </w:r>
      <w:r>
        <w:t>/</w:t>
      </w:r>
      <w:r>
        <w:t>。</w:t>
      </w:r>
    </w:p>
    <w:p w:rsidR="00B42D9C" w:rsidRDefault="00E36BF2">
      <w:r>
        <w:t>血尿</w:t>
      </w:r>
      <w:r>
        <w:t>/</w:t>
      </w:r>
      <w:r>
        <w:t>：</w:t>
      </w:r>
      <w:r>
        <w:t>/</w:t>
      </w:r>
      <w:r>
        <w:t>尿液</w:t>
      </w:r>
      <w:r>
        <w:t>/</w:t>
      </w:r>
      <w:r>
        <w:t>可能</w:t>
      </w:r>
      <w:r>
        <w:t>/</w:t>
      </w:r>
      <w:r>
        <w:t>再次出现</w:t>
      </w:r>
      <w:r>
        <w:t>/</w:t>
      </w:r>
      <w:r>
        <w:t>淡红色</w:t>
      </w:r>
      <w:r>
        <w:t>/</w:t>
      </w:r>
      <w:r>
        <w:t>或</w:t>
      </w:r>
      <w:r>
        <w:t>/</w:t>
      </w:r>
      <w:r>
        <w:t>血丝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短暂</w:t>
      </w:r>
      <w:r>
        <w:t>/</w:t>
      </w:r>
      <w:r>
        <w:t>。</w:t>
      </w:r>
    </w:p>
    <w:p w:rsidR="00B42D9C" w:rsidRDefault="00E36BF2">
      <w:r>
        <w:t>全身</w:t>
      </w:r>
      <w:r>
        <w:t>/</w:t>
      </w:r>
      <w:r>
        <w:t>反应</w:t>
      </w:r>
      <w:r>
        <w:t>/</w:t>
      </w:r>
      <w:r>
        <w:t>：</w:t>
      </w:r>
      <w:r>
        <w:t>/</w:t>
      </w:r>
      <w:r>
        <w:t>非常</w:t>
      </w:r>
      <w:r>
        <w:t>/</w:t>
      </w:r>
      <w:r>
        <w:t>少见</w:t>
      </w:r>
      <w:r>
        <w:t>/</w:t>
      </w:r>
      <w:r>
        <w:t>且</w:t>
      </w:r>
      <w:r>
        <w:t>/</w:t>
      </w:r>
      <w:r>
        <w:t>轻微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有</w:t>
      </w:r>
      <w:r>
        <w:t>/</w:t>
      </w:r>
      <w:r>
        <w:t>轻度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恶心</w:t>
      </w:r>
      <w:r>
        <w:t>/</w:t>
      </w:r>
      <w:r>
        <w:t>。</w:t>
      </w:r>
    </w:p>
    <w:p w:rsidR="00B42D9C" w:rsidRDefault="00E36BF2">
      <w:r>
        <w:t>其他</w:t>
      </w:r>
      <w:r>
        <w:t>/</w:t>
      </w:r>
      <w:r>
        <w:t>：</w:t>
      </w:r>
      <w:r>
        <w:t>/</w:t>
      </w:r>
      <w:r>
        <w:t>少数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皮疹</w:t>
      </w:r>
      <w:r>
        <w:t>/</w:t>
      </w:r>
      <w:r>
        <w:t>、</w:t>
      </w:r>
      <w:r>
        <w:t>/</w:t>
      </w:r>
      <w:r>
        <w:t>手掌</w:t>
      </w:r>
      <w:r>
        <w:t>/</w:t>
      </w:r>
      <w:r>
        <w:t>或</w:t>
      </w:r>
      <w:r>
        <w:t>/</w:t>
      </w:r>
      <w:r>
        <w:t>脚掌</w:t>
      </w:r>
      <w:r>
        <w:t>/</w:t>
      </w:r>
      <w:r>
        <w:t>脱皮</w:t>
      </w:r>
      <w:r>
        <w:t>/</w:t>
      </w:r>
      <w:r>
        <w:t>（</w:t>
      </w:r>
      <w:r>
        <w:t>/</w:t>
      </w:r>
      <w:r>
        <w:t>手足</w:t>
      </w:r>
      <w:r>
        <w:t>/</w:t>
      </w:r>
      <w:r>
        <w:t>综合征</w:t>
      </w:r>
      <w:r>
        <w:t>/</w:t>
      </w:r>
      <w:r>
        <w:t>，</w:t>
      </w:r>
      <w:r>
        <w:t>/</w:t>
      </w:r>
      <w:r>
        <w:t>少见</w:t>
      </w:r>
      <w:r>
        <w:t>/</w:t>
      </w:r>
      <w:r>
        <w:t>）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灌注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更</w:t>
      </w:r>
      <w:r>
        <w:t>/</w:t>
      </w:r>
      <w:r>
        <w:t>强烈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全身</w:t>
      </w:r>
      <w:r>
        <w:t>/</w:t>
      </w:r>
      <w:r>
        <w:t>免疫</w:t>
      </w:r>
      <w:r>
        <w:t>/</w:t>
      </w:r>
      <w:r>
        <w:t>反应</w:t>
      </w:r>
      <w:r>
        <w:t>/</w:t>
      </w:r>
      <w:r>
        <w:t>）</w:t>
      </w:r>
    </w:p>
    <w:p w:rsidR="00B42D9C" w:rsidRDefault="00E36BF2">
      <w:r>
        <w:t>BCG/</w:t>
      </w:r>
      <w:r>
        <w:t>通过</w:t>
      </w:r>
      <w:r>
        <w:t>/</w:t>
      </w:r>
      <w:r>
        <w:t>激发</w:t>
      </w:r>
      <w:r>
        <w:t>/</w:t>
      </w:r>
      <w:r>
        <w:t>免疫系统</w:t>
      </w:r>
      <w:r>
        <w:t>/</w:t>
      </w:r>
      <w:r>
        <w:t>起</w:t>
      </w:r>
      <w:r>
        <w:t>/</w:t>
      </w:r>
      <w:r>
        <w:t>作用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除了</w:t>
      </w:r>
      <w:r>
        <w:t>/</w:t>
      </w:r>
      <w:r>
        <w:t>局部</w:t>
      </w:r>
      <w:r>
        <w:t>/</w:t>
      </w:r>
      <w:r>
        <w:t>刺激</w:t>
      </w:r>
      <w:r>
        <w:t>/</w:t>
      </w:r>
      <w:r>
        <w:t>，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有</w:t>
      </w:r>
      <w:r>
        <w:t>/“/</w:t>
      </w:r>
      <w:r>
        <w:t>流感</w:t>
      </w:r>
      <w:r>
        <w:t>/</w:t>
      </w:r>
      <w:r>
        <w:t>样</w:t>
      </w:r>
      <w:r>
        <w:t>/”/</w:t>
      </w:r>
      <w:r>
        <w:t>全身</w:t>
      </w:r>
      <w:r>
        <w:t>/</w:t>
      </w:r>
      <w:r>
        <w:t>反应</w:t>
      </w:r>
      <w:r>
        <w:t>/</w:t>
      </w:r>
      <w:r>
        <w:t>。</w:t>
      </w:r>
    </w:p>
    <w:p w:rsidR="00B42D9C" w:rsidRDefault="00E36BF2">
      <w:r>
        <w:t>局部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与</w:t>
      </w:r>
      <w:r>
        <w:t>/</w:t>
      </w:r>
      <w:r>
        <w:t>化疗药物</w:t>
      </w:r>
      <w:r>
        <w:t>/</w:t>
      </w:r>
      <w:r>
        <w:t>类似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明显</w:t>
      </w:r>
      <w:r>
        <w:t>/</w:t>
      </w:r>
      <w:r>
        <w:t>、</w:t>
      </w:r>
      <w:r>
        <w:t>/</w:t>
      </w:r>
      <w:r>
        <w:t>持续时间</w:t>
      </w:r>
      <w:r>
        <w:t>/</w:t>
      </w:r>
      <w:r>
        <w:t>更长</w:t>
      </w:r>
      <w:r>
        <w:t>/</w:t>
      </w:r>
      <w:r>
        <w:t>。</w:t>
      </w:r>
    </w:p>
    <w:p w:rsidR="00B42D9C" w:rsidRDefault="00E36BF2">
      <w:r>
        <w:t>全身</w:t>
      </w:r>
      <w:r>
        <w:t>/</w:t>
      </w:r>
      <w:r>
        <w:t>反应</w:t>
      </w:r>
      <w:r>
        <w:t>/</w:t>
      </w:r>
      <w:r>
        <w:t>（</w:t>
      </w:r>
      <w:r>
        <w:t>/“/BCG/</w:t>
      </w:r>
      <w:r>
        <w:t>反应</w:t>
      </w:r>
      <w:r>
        <w:t>/”/</w:t>
      </w:r>
      <w:r>
        <w:t>）</w:t>
      </w:r>
      <w:r>
        <w:t>/</w:t>
      </w:r>
      <w:r>
        <w:t>：</w:t>
      </w:r>
    </w:p>
    <w:p w:rsidR="00B42D9C" w:rsidRDefault="00E36BF2">
      <w:r>
        <w:t>流感样症状</w:t>
      </w:r>
      <w:r>
        <w:t>/</w:t>
      </w:r>
      <w:r>
        <w:t>：</w:t>
      </w:r>
      <w:r>
        <w:t>/</w:t>
      </w:r>
      <w:r>
        <w:t>发热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几小时</w:t>
      </w:r>
      <w:r>
        <w:t>/</w:t>
      </w:r>
      <w:r>
        <w:t>至</w:t>
      </w:r>
      <w:r>
        <w:t>/24/</w:t>
      </w:r>
      <w:r>
        <w:t>小时</w:t>
      </w:r>
      <w:r>
        <w:t>/</w:t>
      </w:r>
      <w:r>
        <w:t>内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多为</w:t>
      </w:r>
      <w:r>
        <w:t>/</w:t>
      </w:r>
      <w:r>
        <w:t>低热</w:t>
      </w:r>
      <w:r>
        <w:t>/</w:t>
      </w:r>
      <w:r>
        <w:t>，</w:t>
      </w:r>
      <w:r>
        <w:t>/38.5/℃/</w:t>
      </w:r>
      <w:r>
        <w:t>以下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肌肉</w:t>
      </w:r>
      <w:r>
        <w:t>/</w:t>
      </w:r>
      <w:r>
        <w:t>关节</w:t>
      </w:r>
      <w:r>
        <w:t>/</w:t>
      </w:r>
      <w:r>
        <w:t>酸痛</w:t>
      </w:r>
      <w:r>
        <w:t>/</w:t>
      </w:r>
      <w:r>
        <w:t>、</w:t>
      </w:r>
      <w:r>
        <w:t>/</w:t>
      </w:r>
      <w:r>
        <w:t>畏寒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身体</w:t>
      </w:r>
      <w:r>
        <w:t>/</w:t>
      </w:r>
      <w:r>
        <w:t>产生</w:t>
      </w:r>
      <w:r>
        <w:t>/</w:t>
      </w:r>
      <w:r>
        <w:t>免疫</w:t>
      </w:r>
      <w:r>
        <w:t>/</w:t>
      </w:r>
      <w:r>
        <w:t>反应</w:t>
      </w:r>
      <w:r>
        <w:t>/</w:t>
      </w:r>
      <w:r>
        <w:t>的</w:t>
      </w:r>
      <w:r>
        <w:t>/</w:t>
      </w:r>
      <w:r>
        <w:t>常见</w:t>
      </w:r>
      <w:r>
        <w:t>/</w:t>
      </w:r>
      <w:r>
        <w:t>表现</w:t>
      </w:r>
      <w:r>
        <w:t>/</w:t>
      </w:r>
      <w:r>
        <w:t>。</w:t>
      </w:r>
    </w:p>
    <w:p w:rsidR="00B42D9C" w:rsidRDefault="00E36BF2">
      <w:r>
        <w:t>睾丸</w:t>
      </w:r>
      <w:r>
        <w:t>///</w:t>
      </w:r>
      <w:r>
        <w:t>前列腺炎</w:t>
      </w:r>
      <w:r>
        <w:t>/</w:t>
      </w:r>
      <w:r>
        <w:t>：</w:t>
      </w:r>
      <w:r>
        <w:t>/</w:t>
      </w:r>
      <w:r>
        <w:t>男性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睾丸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肿胀</w:t>
      </w:r>
      <w:r>
        <w:t>/</w:t>
      </w:r>
      <w:r>
        <w:t>或</w:t>
      </w:r>
      <w:r>
        <w:t>/</w:t>
      </w:r>
      <w:r>
        <w:t>前列腺</w:t>
      </w:r>
      <w:r>
        <w:t>/</w:t>
      </w:r>
      <w:r>
        <w:t>区域</w:t>
      </w:r>
      <w:r>
        <w:t>/</w:t>
      </w:r>
      <w:r>
        <w:t>不适</w:t>
      </w:r>
      <w:r>
        <w:t>/</w:t>
      </w:r>
      <w:r>
        <w:t>。</w:t>
      </w:r>
    </w:p>
    <w:p w:rsidR="00B42D9C" w:rsidRDefault="00E36BF2">
      <w:r>
        <w:t>血尿</w:t>
      </w:r>
      <w:r>
        <w:t>/</w:t>
      </w:r>
      <w:r>
        <w:t>：</w:t>
      </w:r>
      <w:r>
        <w:t>/</w:t>
      </w:r>
      <w:r>
        <w:t>比</w:t>
      </w:r>
      <w:r>
        <w:t>/</w:t>
      </w:r>
      <w:r>
        <w:t>化疗药物</w:t>
      </w:r>
      <w:r>
        <w:t>/</w:t>
      </w:r>
      <w:r>
        <w:t>更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明显</w:t>
      </w:r>
      <w:r>
        <w:t>/</w:t>
      </w:r>
      <w:r>
        <w:t>。</w:t>
      </w:r>
    </w:p>
    <w:p w:rsidR="00B42D9C" w:rsidRDefault="00E36BF2">
      <w:r>
        <w:lastRenderedPageBreak/>
        <w:t>严重</w:t>
      </w:r>
      <w:r>
        <w:t>/</w:t>
      </w:r>
      <w:r>
        <w:t>但</w:t>
      </w:r>
      <w:r>
        <w:t>/</w:t>
      </w:r>
      <w:r>
        <w:t>罕见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（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1/./</w:t>
      </w:r>
      <w:r>
        <w:t>持续</w:t>
      </w:r>
      <w:r>
        <w:t>/</w:t>
      </w:r>
      <w:r>
        <w:t>高热</w:t>
      </w:r>
      <w:r>
        <w:t>/</w:t>
      </w:r>
      <w:r>
        <w:t>（</w:t>
      </w:r>
      <w:r>
        <w:t>/</w:t>
      </w:r>
      <w:r>
        <w:t>超过</w:t>
      </w:r>
      <w:r>
        <w:t>/38.5/℃/</w:t>
      </w:r>
      <w:r>
        <w:t>，</w:t>
      </w:r>
      <w:r>
        <w:t>/</w:t>
      </w:r>
      <w:r>
        <w:t>且</w:t>
      </w:r>
      <w:r>
        <w:t>/</w:t>
      </w:r>
      <w:r>
        <w:t>不</w:t>
      </w:r>
      <w:r>
        <w:t>/</w:t>
      </w:r>
      <w:r>
        <w:t>退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2/./</w:t>
      </w:r>
      <w:r>
        <w:t>严重</w:t>
      </w:r>
      <w:r>
        <w:t>/</w:t>
      </w:r>
      <w:r>
        <w:t>全身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剧烈</w:t>
      </w:r>
      <w:r>
        <w:t>/</w:t>
      </w:r>
      <w:r>
        <w:t>寒战</w:t>
      </w:r>
      <w:r>
        <w:t>/</w:t>
      </w:r>
      <w:r>
        <w:t>。</w:t>
      </w:r>
    </w:p>
    <w:p w:rsidR="00B42D9C" w:rsidRDefault="00E36BF2">
      <w:r>
        <w:t>3/./</w:t>
      </w:r>
      <w:r>
        <w:t>肉芽肿性</w:t>
      </w:r>
      <w:r>
        <w:t>/</w:t>
      </w:r>
      <w:r>
        <w:t>前列腺炎</w:t>
      </w:r>
      <w:r>
        <w:t>/</w:t>
      </w:r>
      <w:r>
        <w:t>或</w:t>
      </w:r>
      <w:r>
        <w:t>/</w:t>
      </w:r>
      <w:r>
        <w:t>附睾炎</w:t>
      </w:r>
      <w:r>
        <w:t>/</w:t>
      </w:r>
      <w:r>
        <w:t>。</w:t>
      </w:r>
    </w:p>
    <w:p w:rsidR="00B42D9C" w:rsidRDefault="00E36BF2">
      <w:r>
        <w:t>4/./BCG/</w:t>
      </w:r>
      <w:r>
        <w:t>全身</w:t>
      </w:r>
      <w:r>
        <w:t>/</w:t>
      </w:r>
      <w:r>
        <w:t>感染</w:t>
      </w:r>
      <w:r>
        <w:t>/</w:t>
      </w:r>
      <w:r>
        <w:t>（</w:t>
      </w:r>
      <w:r>
        <w:t>/</w:t>
      </w:r>
      <w:r>
        <w:t>播散</w:t>
      </w:r>
      <w:r>
        <w:t>/</w:t>
      </w:r>
      <w:r>
        <w:t>性</w:t>
      </w:r>
      <w:r>
        <w:t>/BCG/</w:t>
      </w:r>
      <w:r>
        <w:t>感染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极其</w:t>
      </w:r>
      <w:r>
        <w:t>/</w:t>
      </w:r>
      <w:r>
        <w:t>罕见</w:t>
      </w:r>
      <w:r>
        <w:t>/</w:t>
      </w:r>
      <w:r>
        <w:t>但</w:t>
      </w:r>
      <w:r>
        <w:t>/</w:t>
      </w:r>
      <w:r>
        <w:t>非常</w:t>
      </w:r>
      <w:r>
        <w:t>/</w:t>
      </w:r>
      <w:r>
        <w:t>严重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导致</w:t>
      </w:r>
      <w:r>
        <w:t>/</w:t>
      </w:r>
      <w:r>
        <w:t>肺炎</w:t>
      </w:r>
      <w:r>
        <w:t>/</w:t>
      </w:r>
      <w:r>
        <w:t>、</w:t>
      </w:r>
      <w:r>
        <w:t>/</w:t>
      </w:r>
      <w:r>
        <w:t>肝炎</w:t>
      </w:r>
      <w:r>
        <w:t>/</w:t>
      </w:r>
      <w:r>
        <w:t>、</w:t>
      </w:r>
      <w:r>
        <w:t>/</w:t>
      </w:r>
      <w:r>
        <w:t>骨髓炎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持续</w:t>
      </w:r>
      <w:r>
        <w:t>/</w:t>
      </w:r>
      <w:r>
        <w:t>高热</w:t>
      </w:r>
      <w:r>
        <w:t>/</w:t>
      </w:r>
      <w:r>
        <w:t>、</w:t>
      </w:r>
      <w:r>
        <w:t>/</w:t>
      </w:r>
      <w:r>
        <w:t>咳嗽</w:t>
      </w:r>
      <w:r>
        <w:t>/</w:t>
      </w:r>
      <w:r>
        <w:t>、</w:t>
      </w:r>
      <w:r>
        <w:t>/</w:t>
      </w:r>
      <w:r>
        <w:t>黄疸</w:t>
      </w:r>
      <w:r>
        <w:t>/</w:t>
      </w:r>
      <w:r>
        <w:t>、</w:t>
      </w:r>
      <w:r>
        <w:t>/</w:t>
      </w:r>
      <w:r>
        <w:t>骨痛</w:t>
      </w:r>
      <w:r>
        <w:t>/</w:t>
      </w:r>
      <w:r>
        <w:t>等</w:t>
      </w:r>
      <w:r>
        <w:t>/</w:t>
      </w:r>
      <w:r>
        <w:t>。</w:t>
      </w:r>
    </w:p>
    <w:p w:rsidR="00B42D9C" w:rsidRDefault="00B42D9C"/>
    <w:p w:rsidR="00B42D9C" w:rsidRDefault="00E36BF2">
      <w:r>
        <w:t>二</w:t>
      </w:r>
      <w:r>
        <w:t>/</w:t>
      </w:r>
      <w:r>
        <w:t>、</w:t>
      </w:r>
      <w:r>
        <w:t>/</w:t>
      </w:r>
      <w:r>
        <w:t>灌注</w:t>
      </w:r>
      <w:r>
        <w:t>/</w:t>
      </w:r>
      <w:r>
        <w:t>期间</w:t>
      </w:r>
      <w:r>
        <w:t>/</w:t>
      </w:r>
      <w:r>
        <w:t>及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注意事项</w:t>
      </w:r>
    </w:p>
    <w:p w:rsidR="00B42D9C" w:rsidRDefault="00B42D9C"/>
    <w:p w:rsidR="00B42D9C" w:rsidRDefault="00E36BF2">
      <w:r>
        <w:t>为了</w:t>
      </w:r>
      <w:r>
        <w:t>/</w:t>
      </w:r>
      <w:r>
        <w:t>最大</w:t>
      </w:r>
      <w:r>
        <w:t>/</w:t>
      </w:r>
      <w:r>
        <w:t>程度</w:t>
      </w:r>
      <w:r>
        <w:t>/</w:t>
      </w:r>
      <w:r>
        <w:t>发挥</w:t>
      </w:r>
      <w:r>
        <w:t>/</w:t>
      </w:r>
      <w:r>
        <w:t>疗效</w:t>
      </w:r>
      <w:r>
        <w:t>/</w:t>
      </w:r>
      <w:r>
        <w:t>并</w:t>
      </w:r>
      <w:r>
        <w:t>/</w:t>
      </w:r>
      <w:r>
        <w:t>减少</w:t>
      </w:r>
      <w:r>
        <w:t>/</w:t>
      </w:r>
      <w:r>
        <w:t>副作用</w:t>
      </w:r>
      <w:r>
        <w:t>/</w:t>
      </w:r>
      <w:r>
        <w:t>，</w:t>
      </w:r>
      <w:r>
        <w:t>/</w:t>
      </w:r>
      <w:r>
        <w:t>请</w:t>
      </w:r>
      <w:r>
        <w:t>/</w:t>
      </w:r>
      <w:r>
        <w:t>严格遵守</w:t>
      </w:r>
      <w:r>
        <w:t>/</w:t>
      </w:r>
      <w:r>
        <w:t>以下</w:t>
      </w:r>
      <w:r>
        <w:t>/</w:t>
      </w:r>
      <w:r>
        <w:t>医嘱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：</w:t>
      </w:r>
    </w:p>
    <w:p w:rsidR="00B42D9C" w:rsidRDefault="00B42D9C"/>
    <w:p w:rsidR="00B42D9C" w:rsidRDefault="00E36BF2">
      <w:r>
        <w:t>灌注</w:t>
      </w:r>
      <w:r>
        <w:t>/</w:t>
      </w:r>
      <w:r>
        <w:t>前</w:t>
      </w:r>
      <w:r>
        <w:t>/</w:t>
      </w:r>
      <w:r>
        <w:t>准备</w:t>
      </w:r>
      <w:r>
        <w:t>/</w:t>
      </w:r>
      <w:r>
        <w:t>：</w:t>
      </w:r>
    </w:p>
    <w:p w:rsidR="00B42D9C" w:rsidRDefault="00E36BF2">
      <w:r>
        <w:t>1/./</w:t>
      </w:r>
      <w:r>
        <w:t>排空</w:t>
      </w:r>
      <w:r>
        <w:t>/</w:t>
      </w:r>
      <w:r>
        <w:t>膀胱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前</w:t>
      </w:r>
      <w:r>
        <w:t>/</w:t>
      </w:r>
      <w:r>
        <w:t>尽量</w:t>
      </w:r>
      <w:r>
        <w:t>/</w:t>
      </w:r>
      <w:r>
        <w:t>排空</w:t>
      </w:r>
      <w:r>
        <w:t>/</w:t>
      </w:r>
      <w:r>
        <w:t>小便</w:t>
      </w:r>
      <w:r>
        <w:t>/</w:t>
      </w:r>
      <w:r>
        <w:t>，</w:t>
      </w:r>
      <w:r>
        <w:t>/</w:t>
      </w:r>
      <w:r>
        <w:t>以利于</w:t>
      </w:r>
      <w:r>
        <w:t>/</w:t>
      </w:r>
      <w:r>
        <w:t>药物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充分</w:t>
      </w:r>
      <w:r>
        <w:t>/</w:t>
      </w:r>
      <w:r>
        <w:t>停留</w:t>
      </w:r>
      <w:r>
        <w:t>/</w:t>
      </w:r>
      <w:r>
        <w:t>。</w:t>
      </w:r>
    </w:p>
    <w:p w:rsidR="00B42D9C" w:rsidRDefault="00E36BF2">
      <w:r>
        <w:t>2/./</w:t>
      </w:r>
      <w:r>
        <w:t>适当</w:t>
      </w:r>
      <w:r>
        <w:t>/</w:t>
      </w:r>
      <w:r>
        <w:t>饮水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前</w:t>
      </w:r>
      <w:r w:rsidR="00142F63">
        <w:t>/2-</w:t>
      </w:r>
      <w:r>
        <w:t>4/</w:t>
      </w:r>
      <w:r>
        <w:t>小时</w:t>
      </w:r>
      <w:r>
        <w:t>/</w:t>
      </w:r>
      <w:r>
        <w:t>开始</w:t>
      </w:r>
      <w:r>
        <w:t>/</w:t>
      </w:r>
      <w:r>
        <w:t>控制</w:t>
      </w:r>
      <w:r>
        <w:t>/</w:t>
      </w:r>
      <w:r>
        <w:t>饮水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治疗</w:t>
      </w:r>
      <w:r>
        <w:t>/</w:t>
      </w:r>
      <w:r>
        <w:t>时因</w:t>
      </w:r>
      <w:r>
        <w:t>/</w:t>
      </w:r>
      <w:r>
        <w:t>尿意</w:t>
      </w:r>
      <w:r>
        <w:t>/</w:t>
      </w:r>
      <w:r>
        <w:t>过强</w:t>
      </w:r>
      <w:r>
        <w:t>/</w:t>
      </w:r>
      <w:r>
        <w:t>而</w:t>
      </w:r>
      <w:r>
        <w:t>/</w:t>
      </w:r>
      <w:r>
        <w:t>无法</w:t>
      </w:r>
      <w:r>
        <w:t>/</w:t>
      </w:r>
      <w:r>
        <w:t>保留</w:t>
      </w:r>
      <w:r>
        <w:t>/</w:t>
      </w:r>
      <w:r>
        <w:t>药物</w:t>
      </w:r>
      <w:r>
        <w:t>/</w:t>
      </w:r>
      <w:r>
        <w:t>。</w:t>
      </w:r>
    </w:p>
    <w:p w:rsidR="00B42D9C" w:rsidRDefault="00B42D9C"/>
    <w:p w:rsidR="00B42D9C" w:rsidRDefault="00E36BF2">
      <w:r>
        <w:t>灌注</w:t>
      </w:r>
      <w:r>
        <w:t>/</w:t>
      </w:r>
      <w:r>
        <w:t>后</w:t>
      </w:r>
      <w:r>
        <w:t>/</w:t>
      </w:r>
      <w:r>
        <w:t>关键</w:t>
      </w:r>
      <w:r>
        <w:t>/</w:t>
      </w:r>
      <w:r>
        <w:t>操作</w:t>
      </w:r>
      <w:r>
        <w:t>/</w:t>
      </w:r>
      <w:r>
        <w:t>（</w:t>
      </w:r>
      <w:r>
        <w:t>/</w:t>
      </w:r>
      <w:r>
        <w:t>直接</w:t>
      </w:r>
      <w:r>
        <w:t>/</w:t>
      </w:r>
      <w:r>
        <w:t>影响</w:t>
      </w:r>
      <w:r>
        <w:t>/</w:t>
      </w:r>
      <w:r>
        <w:t>疗效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1/./</w:t>
      </w:r>
      <w:r>
        <w:t>变换</w:t>
      </w:r>
      <w:r>
        <w:t>/</w:t>
      </w:r>
      <w:r>
        <w:t>体位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要求</w:t>
      </w:r>
      <w:r>
        <w:t>/</w:t>
      </w:r>
      <w:r>
        <w:t>您</w:t>
      </w:r>
      <w:r>
        <w:t>/</w:t>
      </w:r>
      <w:r>
        <w:t>在</w:t>
      </w:r>
      <w:r>
        <w:t>/</w:t>
      </w:r>
      <w:r>
        <w:t>躺椅</w:t>
      </w:r>
      <w:r>
        <w:t>/</w:t>
      </w:r>
      <w:r>
        <w:t>上</w:t>
      </w:r>
      <w:r>
        <w:t>/</w:t>
      </w:r>
      <w:r>
        <w:t>每</w:t>
      </w:r>
      <w:r w:rsidR="00142F63">
        <w:t>/15-</w:t>
      </w:r>
      <w:r>
        <w:t>30/</w:t>
      </w:r>
      <w:r>
        <w:t>分钟</w:t>
      </w:r>
      <w:r>
        <w:t>/</w:t>
      </w:r>
      <w:r>
        <w:t>变换</w:t>
      </w:r>
      <w:r>
        <w:t>/</w:t>
      </w:r>
      <w:r>
        <w:t>一次</w:t>
      </w:r>
      <w:r>
        <w:t>/</w:t>
      </w:r>
      <w:r>
        <w:t>体位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左侧</w:t>
      </w:r>
      <w:r>
        <w:t>/</w:t>
      </w:r>
      <w:r>
        <w:t>卧</w:t>
      </w:r>
      <w:r>
        <w:t>/</w:t>
      </w:r>
      <w:r>
        <w:t>、</w:t>
      </w:r>
      <w:r>
        <w:t>/</w:t>
      </w:r>
      <w:r>
        <w:t>平躺</w:t>
      </w:r>
      <w:r>
        <w:t>/</w:t>
      </w:r>
      <w:r>
        <w:t>、</w:t>
      </w:r>
      <w:r>
        <w:t>/</w:t>
      </w:r>
      <w:r>
        <w:t>右侧</w:t>
      </w:r>
      <w:r>
        <w:t>/</w:t>
      </w:r>
      <w:r>
        <w:t>卧</w:t>
      </w:r>
      <w:r>
        <w:t>/</w:t>
      </w:r>
      <w:r>
        <w:t>、</w:t>
      </w:r>
      <w:r>
        <w:t>/</w:t>
      </w:r>
      <w:r>
        <w:t>俯卧</w:t>
      </w:r>
      <w:r>
        <w:t>/</w:t>
      </w:r>
      <w:r>
        <w:t>）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为了</w:t>
      </w:r>
      <w:r>
        <w:t>/</w:t>
      </w:r>
      <w:r>
        <w:t>让</w:t>
      </w:r>
      <w:r>
        <w:t>/</w:t>
      </w:r>
      <w:r>
        <w:t>药物</w:t>
      </w:r>
      <w:r>
        <w:t>/</w:t>
      </w:r>
      <w:r>
        <w:t>与</w:t>
      </w:r>
      <w:r>
        <w:t>/</w:t>
      </w:r>
      <w:r>
        <w:t>膀胱</w:t>
      </w:r>
      <w:r>
        <w:t>/</w:t>
      </w:r>
      <w:r>
        <w:t>各个</w:t>
      </w:r>
      <w:r>
        <w:t>/</w:t>
      </w:r>
      <w:r>
        <w:t>壁</w:t>
      </w:r>
      <w:r>
        <w:t>/</w:t>
      </w:r>
      <w:r>
        <w:t>充分</w:t>
      </w:r>
      <w:r>
        <w:t>/</w:t>
      </w:r>
      <w:r>
        <w:t>接触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顶壁</w:t>
      </w:r>
      <w:r>
        <w:t>/</w:t>
      </w:r>
      <w:r>
        <w:t>。</w:t>
      </w:r>
    </w:p>
    <w:p w:rsidR="00B42D9C" w:rsidRDefault="00E36BF2">
      <w:r>
        <w:t>2/./</w:t>
      </w:r>
      <w:r>
        <w:t>严格</w:t>
      </w:r>
      <w:r>
        <w:t>/</w:t>
      </w:r>
      <w:r>
        <w:t>保留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药物</w:t>
      </w:r>
      <w:r>
        <w:t>/</w:t>
      </w:r>
      <w:r>
        <w:t>需在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保留</w:t>
      </w:r>
      <w:r w:rsidR="00142F63">
        <w:t>/1-</w:t>
      </w:r>
      <w:r>
        <w:t>2/</w:t>
      </w:r>
      <w:r>
        <w:t>小时</w:t>
      </w:r>
      <w:r>
        <w:t>/</w:t>
      </w:r>
      <w:r>
        <w:t>（</w:t>
      </w:r>
      <w:r>
        <w:t>/</w:t>
      </w:r>
      <w:r>
        <w:t>具体</w:t>
      </w:r>
      <w:r>
        <w:t>/</w:t>
      </w:r>
      <w:r>
        <w:t>时间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）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治疗</w:t>
      </w:r>
      <w:r>
        <w:t>/</w:t>
      </w:r>
      <w:r>
        <w:t>起效</w:t>
      </w:r>
      <w:r>
        <w:t>/</w:t>
      </w:r>
      <w:r>
        <w:t>的</w:t>
      </w:r>
      <w:r>
        <w:t>/</w:t>
      </w:r>
      <w:r>
        <w:t>必要</w:t>
      </w:r>
      <w:r>
        <w:t>/</w:t>
      </w:r>
      <w:r>
        <w:t>时间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尽量</w:t>
      </w:r>
      <w:r>
        <w:t>/</w:t>
      </w:r>
      <w:r>
        <w:t>忍耐</w:t>
      </w:r>
      <w:r>
        <w:t>/</w:t>
      </w:r>
      <w:r>
        <w:t>。</w:t>
      </w:r>
    </w:p>
    <w:p w:rsidR="00B42D9C" w:rsidRDefault="00E36BF2">
      <w:r>
        <w:t>3/./</w:t>
      </w:r>
      <w:r>
        <w:t>排尿</w:t>
      </w:r>
      <w:r>
        <w:t>/</w:t>
      </w:r>
      <w:r>
        <w:t>注意</w:t>
      </w:r>
      <w:r>
        <w:t>/</w:t>
      </w:r>
      <w:r>
        <w:t>：</w:t>
      </w:r>
    </w:p>
    <w:p w:rsidR="00B42D9C" w:rsidRDefault="00E36BF2">
      <w:r>
        <w:t>到</w:t>
      </w:r>
      <w:r>
        <w:t>/</w:t>
      </w:r>
      <w:r>
        <w:t>时间</w:t>
      </w:r>
      <w:r>
        <w:t>/</w:t>
      </w:r>
      <w:r>
        <w:t>后</w:t>
      </w:r>
      <w:r>
        <w:t>/</w:t>
      </w:r>
      <w:r>
        <w:t>，</w:t>
      </w:r>
      <w:r>
        <w:t>/</w:t>
      </w:r>
      <w:r>
        <w:t>第一次</w:t>
      </w:r>
      <w:r>
        <w:t>/</w:t>
      </w:r>
      <w:r>
        <w:t>排尿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马桶</w:t>
      </w:r>
      <w:r>
        <w:t>/</w:t>
      </w:r>
      <w:r>
        <w:t>内</w:t>
      </w:r>
      <w:r>
        <w:t>/</w:t>
      </w:r>
      <w:r>
        <w:t>进行</w:t>
      </w:r>
      <w:r>
        <w:t>/</w:t>
      </w:r>
      <w:r>
        <w:t>。</w:t>
      </w:r>
      <w:r>
        <w:t>/</w:t>
      </w:r>
      <w:r>
        <w:t>因为</w:t>
      </w:r>
      <w:r>
        <w:t>/</w:t>
      </w:r>
      <w:r>
        <w:t>排出</w:t>
      </w:r>
      <w:r>
        <w:t>/</w:t>
      </w:r>
      <w:r>
        <w:t>的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含有</w:t>
      </w:r>
      <w:r>
        <w:t>/</w:t>
      </w:r>
      <w:r>
        <w:t>药物</w:t>
      </w:r>
      <w:r>
        <w:t>/</w:t>
      </w:r>
      <w:r>
        <w:t>，</w:t>
      </w:r>
      <w:r>
        <w:t>/</w:t>
      </w:r>
      <w:r>
        <w:t>需</w:t>
      </w:r>
      <w:r>
        <w:t>/</w:t>
      </w:r>
      <w:r>
        <w:t>避免</w:t>
      </w:r>
      <w:r>
        <w:t>/</w:t>
      </w:r>
      <w:r>
        <w:t>溅</w:t>
      </w:r>
      <w:r>
        <w:t>/</w:t>
      </w:r>
      <w:r>
        <w:t>到</w:t>
      </w:r>
      <w:r>
        <w:t>/</w:t>
      </w:r>
      <w:r>
        <w:t>皮肤</w:t>
      </w:r>
      <w:r>
        <w:t>/</w:t>
      </w:r>
      <w:r>
        <w:t>或</w:t>
      </w:r>
      <w:r>
        <w:t>/</w:t>
      </w:r>
      <w:r>
        <w:t>眼睛</w:t>
      </w:r>
      <w:r>
        <w:t>/</w:t>
      </w:r>
      <w:r>
        <w:t>。</w:t>
      </w:r>
      <w:r>
        <w:t>/</w:t>
      </w:r>
      <w:r>
        <w:t>女性</w:t>
      </w:r>
      <w:r>
        <w:t>/</w:t>
      </w:r>
      <w:r>
        <w:t>患者</w:t>
      </w:r>
      <w:r>
        <w:t>/</w:t>
      </w:r>
      <w:r>
        <w:t>应</w:t>
      </w:r>
      <w:r>
        <w:t>/</w:t>
      </w:r>
      <w:r>
        <w:t>坐下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以防</w:t>
      </w:r>
      <w:r>
        <w:t>/</w:t>
      </w:r>
      <w:r>
        <w:t>飞溅</w:t>
      </w:r>
      <w:r>
        <w:t>/</w:t>
      </w:r>
      <w:r>
        <w:t>。</w:t>
      </w:r>
    </w:p>
    <w:p w:rsidR="00B42D9C" w:rsidRDefault="00E36BF2">
      <w:r>
        <w:t>排尿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应立即</w:t>
      </w:r>
      <w:r>
        <w:t>/</w:t>
      </w:r>
      <w:r>
        <w:t>用</w:t>
      </w:r>
      <w:r>
        <w:t>/</w:t>
      </w:r>
      <w:r>
        <w:t>大量</w:t>
      </w:r>
      <w:r>
        <w:t>/</w:t>
      </w:r>
      <w:r>
        <w:t>清水</w:t>
      </w:r>
      <w:r>
        <w:t>/</w:t>
      </w:r>
      <w:r>
        <w:t>冲洗</w:t>
      </w:r>
      <w:r>
        <w:t>/</w:t>
      </w:r>
      <w:r>
        <w:t>马桶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彻底</w:t>
      </w:r>
      <w:r>
        <w:t>/</w:t>
      </w:r>
      <w:r>
        <w:t>洗手</w:t>
      </w:r>
      <w:r>
        <w:t>/</w:t>
      </w:r>
      <w:r>
        <w:t>和</w:t>
      </w:r>
      <w:r>
        <w:t>/</w:t>
      </w:r>
      <w:r>
        <w:t>会阴部</w:t>
      </w:r>
      <w:r>
        <w:t>/</w:t>
      </w:r>
      <w:r>
        <w:t>。</w:t>
      </w:r>
    </w:p>
    <w:p w:rsidR="00B42D9C" w:rsidRPr="00142F63" w:rsidRDefault="00E36BF2">
      <w:pPr>
        <w:rPr>
          <w:rFonts w:eastAsia="宋体"/>
          <w:lang w:eastAsia="zh-CN"/>
        </w:rPr>
      </w:pPr>
      <w:r>
        <w:t>建议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后</w:t>
      </w:r>
      <w:r>
        <w:t>/6/</w:t>
      </w:r>
      <w:r>
        <w:t>小时</w:t>
      </w:r>
      <w:r>
        <w:t>/</w:t>
      </w:r>
      <w:r>
        <w:t>内</w:t>
      </w:r>
      <w:r>
        <w:t>/</w:t>
      </w:r>
      <w:r>
        <w:t>，</w:t>
      </w:r>
      <w:r>
        <w:t>/</w:t>
      </w:r>
      <w:r>
        <w:t>每次</w:t>
      </w:r>
      <w:r>
        <w:t>/</w:t>
      </w:r>
      <w:r>
        <w:t>排尿</w:t>
      </w:r>
      <w:r>
        <w:t>/</w:t>
      </w:r>
      <w:r>
        <w:t>都</w:t>
      </w:r>
      <w:r>
        <w:t>/</w:t>
      </w:r>
      <w:r>
        <w:t>采取</w:t>
      </w:r>
      <w:r>
        <w:t>/</w:t>
      </w:r>
      <w:r>
        <w:t>上述</w:t>
      </w:r>
      <w:r>
        <w:t>/</w:t>
      </w:r>
      <w:r>
        <w:t>防护</w:t>
      </w:r>
      <w:r>
        <w:t>/</w:t>
      </w:r>
      <w:r>
        <w:t>措施</w:t>
      </w:r>
      <w:r>
        <w:t>/</w:t>
      </w:r>
      <w:r>
        <w:t>。</w:t>
      </w:r>
    </w:p>
    <w:p w:rsidR="00B42D9C" w:rsidRDefault="00E36BF2">
      <w:r>
        <w:lastRenderedPageBreak/>
        <w:t>生活</w:t>
      </w:r>
      <w:r>
        <w:t>/</w:t>
      </w:r>
      <w:r>
        <w:t>与</w:t>
      </w:r>
      <w:r>
        <w:t>/</w:t>
      </w:r>
      <w:r>
        <w:t>自我管理</w:t>
      </w:r>
      <w:r>
        <w:t>/</w:t>
      </w:r>
      <w:r>
        <w:t>注意事项</w:t>
      </w:r>
      <w:r>
        <w:t>/</w:t>
      </w:r>
      <w:r>
        <w:t>：</w:t>
      </w:r>
    </w:p>
    <w:p w:rsidR="00B42D9C" w:rsidRDefault="00E36BF2">
      <w:r>
        <w:t>1/./</w:t>
      </w:r>
      <w:r>
        <w:t>大量</w:t>
      </w:r>
      <w:r>
        <w:t>/</w:t>
      </w:r>
      <w:r>
        <w:t>饮水</w:t>
      </w:r>
      <w:r>
        <w:t>/</w:t>
      </w:r>
      <w:r>
        <w:t>，</w:t>
      </w:r>
      <w:r>
        <w:t>/</w:t>
      </w:r>
      <w:r>
        <w:t>但</w:t>
      </w:r>
      <w:r>
        <w:t>/“/</w:t>
      </w:r>
      <w:r>
        <w:t>错时</w:t>
      </w:r>
      <w:r>
        <w:t>/”/</w:t>
      </w:r>
      <w:r>
        <w:t>进行</w:t>
      </w:r>
      <w:r>
        <w:t>/</w:t>
      </w:r>
      <w:r>
        <w:t>：</w:t>
      </w:r>
    </w:p>
    <w:p w:rsidR="00B42D9C" w:rsidRDefault="00E36BF2">
      <w:r>
        <w:t>灌注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头</w:t>
      </w:r>
      <w:r w:rsidR="004D53E4">
        <w:t>1-</w:t>
      </w:r>
      <w:r>
        <w:t>2/</w:t>
      </w:r>
      <w:r>
        <w:t>小时</w:t>
      </w:r>
      <w:r>
        <w:t>/</w:t>
      </w:r>
      <w:r>
        <w:t>（</w:t>
      </w:r>
      <w:r>
        <w:t>/</w:t>
      </w:r>
      <w:r>
        <w:t>药物</w:t>
      </w:r>
      <w:r>
        <w:t>/</w:t>
      </w:r>
      <w:r>
        <w:t>保留</w:t>
      </w:r>
      <w:r>
        <w:t>/</w:t>
      </w:r>
      <w:r>
        <w:t>期间</w:t>
      </w:r>
      <w:r>
        <w:t>/</w:t>
      </w:r>
      <w:r>
        <w:t>）</w:t>
      </w:r>
      <w:r>
        <w:t>/</w:t>
      </w:r>
      <w:r>
        <w:t>不要</w:t>
      </w:r>
      <w:r>
        <w:t>/</w:t>
      </w:r>
      <w:r>
        <w:t>饮水</w:t>
      </w:r>
      <w:r>
        <w:t>/</w:t>
      </w:r>
      <w:r>
        <w:t>，</w:t>
      </w:r>
      <w:r>
        <w:t>/</w:t>
      </w:r>
      <w:r>
        <w:t>以免</w:t>
      </w:r>
      <w:r>
        <w:t>/</w:t>
      </w:r>
      <w:r>
        <w:t>稀释</w:t>
      </w:r>
      <w:r>
        <w:t>/</w:t>
      </w:r>
      <w:r>
        <w:t>药物</w:t>
      </w:r>
      <w:r>
        <w:t>/</w:t>
      </w:r>
      <w:r>
        <w:t>或</w:t>
      </w:r>
      <w:r>
        <w:t>/</w:t>
      </w:r>
      <w:r>
        <w:t>过早</w:t>
      </w:r>
      <w:r>
        <w:t>/</w:t>
      </w:r>
      <w:r>
        <w:t>产生</w:t>
      </w:r>
      <w:r>
        <w:t>/</w:t>
      </w:r>
      <w:r>
        <w:t>尿意</w:t>
      </w:r>
      <w:r>
        <w:t>/</w:t>
      </w:r>
      <w:r>
        <w:t>。</w:t>
      </w:r>
    </w:p>
    <w:p w:rsidR="00B42D9C" w:rsidRDefault="00E36BF2">
      <w:r>
        <w:t>完成</w:t>
      </w:r>
      <w:r>
        <w:t>/</w:t>
      </w:r>
      <w:r>
        <w:t>首次</w:t>
      </w:r>
      <w:r>
        <w:t>/</w:t>
      </w:r>
      <w:r>
        <w:t>排尿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开始</w:t>
      </w:r>
      <w:r>
        <w:t>/</w:t>
      </w:r>
      <w:r>
        <w:t>大量</w:t>
      </w:r>
      <w:r>
        <w:t>/</w:t>
      </w:r>
      <w:r>
        <w:t>饮水</w:t>
      </w:r>
      <w:r>
        <w:t>/</w:t>
      </w:r>
      <w:r>
        <w:t>（</w:t>
      </w:r>
      <w:r>
        <w:t>/</w:t>
      </w:r>
      <w:r>
        <w:t>每天</w:t>
      </w:r>
      <w:r>
        <w:t>/</w:t>
      </w:r>
      <w:r>
        <w:t>至少</w:t>
      </w:r>
      <w:r>
        <w:t>/2/</w:t>
      </w:r>
      <w:r>
        <w:t>升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促进</w:t>
      </w:r>
      <w:r>
        <w:t>/</w:t>
      </w:r>
      <w:r>
        <w:t>药物</w:t>
      </w:r>
      <w:r>
        <w:t>/</w:t>
      </w:r>
      <w:r>
        <w:t>代谢</w:t>
      </w:r>
      <w:r>
        <w:t>/</w:t>
      </w:r>
      <w:r>
        <w:t>、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、</w:t>
      </w:r>
      <w:r>
        <w:t>/</w:t>
      </w:r>
      <w:r>
        <w:t>减轻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。</w:t>
      </w:r>
    </w:p>
    <w:p w:rsidR="00B42D9C" w:rsidRDefault="00E36BF2">
      <w:r>
        <w:t>2/./</w:t>
      </w:r>
      <w:r>
        <w:t>观察</w:t>
      </w:r>
      <w:r>
        <w:t>/</w:t>
      </w:r>
      <w:r>
        <w:t>并</w:t>
      </w:r>
      <w:r>
        <w:t>/</w:t>
      </w:r>
      <w:r>
        <w:t>记录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记录</w:t>
      </w:r>
      <w:r>
        <w:t>/</w:t>
      </w:r>
      <w:r>
        <w:t>排尿</w:t>
      </w:r>
      <w:r>
        <w:t>/</w:t>
      </w:r>
      <w:r>
        <w:t>感受</w:t>
      </w:r>
      <w:r>
        <w:t>/</w:t>
      </w:r>
      <w:r>
        <w:t>、</w:t>
      </w:r>
      <w:r>
        <w:t>/</w:t>
      </w:r>
      <w:r>
        <w:t>体温</w:t>
      </w:r>
      <w:r>
        <w:t>/</w:t>
      </w:r>
      <w:r>
        <w:t>、</w:t>
      </w:r>
      <w:r>
        <w:t>/</w:t>
      </w:r>
      <w:r>
        <w:t>有无</w:t>
      </w:r>
      <w:r>
        <w:t>/</w:t>
      </w:r>
      <w:r>
        <w:t>血尿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复诊</w:t>
      </w:r>
      <w:r>
        <w:t>/</w:t>
      </w:r>
      <w:r>
        <w:t>时</w:t>
      </w:r>
      <w:r>
        <w:t>/</w:t>
      </w:r>
      <w:r>
        <w:t>告知</w:t>
      </w:r>
      <w:r>
        <w:t>/</w:t>
      </w:r>
      <w:r>
        <w:t>医生</w:t>
      </w:r>
      <w:r>
        <w:t>/</w:t>
      </w:r>
      <w:r>
        <w:t>。</w:t>
      </w:r>
    </w:p>
    <w:p w:rsidR="00B42D9C" w:rsidRDefault="00E36BF2">
      <w:r>
        <w:t>3/./</w:t>
      </w:r>
      <w:r>
        <w:t>区分</w:t>
      </w:r>
      <w:r>
        <w:t>/</w:t>
      </w:r>
      <w:r>
        <w:t>正常</w:t>
      </w:r>
      <w:r>
        <w:t>/</w:t>
      </w:r>
      <w:r>
        <w:t>反应</w:t>
      </w:r>
      <w:r>
        <w:t>/</w:t>
      </w:r>
      <w:r>
        <w:t>与</w:t>
      </w:r>
      <w:r>
        <w:t>/</w:t>
      </w:r>
      <w:r>
        <w:t>危险</w:t>
      </w:r>
      <w:r>
        <w:t>/</w:t>
      </w:r>
      <w:r>
        <w:t>信号</w:t>
      </w:r>
      <w:r>
        <w:t>/</w:t>
      </w:r>
      <w:r>
        <w:t>：</w:t>
      </w:r>
    </w:p>
    <w:p w:rsidR="00B42D9C" w:rsidRDefault="00E36BF2">
      <w:r>
        <w:t>正常</w:t>
      </w:r>
      <w:r>
        <w:t>///</w:t>
      </w:r>
      <w:r>
        <w:t>可耐受</w:t>
      </w:r>
      <w:r>
        <w:t>/</w:t>
      </w:r>
      <w:r>
        <w:t>：</w:t>
      </w:r>
      <w:r>
        <w:t>/</w:t>
      </w:r>
      <w:r>
        <w:t>轻度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轻微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低热</w:t>
      </w:r>
      <w:r>
        <w:t>/</w:t>
      </w:r>
      <w:r>
        <w:t>（</w:t>
      </w:r>
      <w:r>
        <w:t>/&lt;/38.5/℃/</w:t>
      </w:r>
      <w:r>
        <w:t>）</w:t>
      </w:r>
      <w:r>
        <w:t>/</w:t>
      </w:r>
      <w:r>
        <w:t>且</w:t>
      </w:r>
      <w:r>
        <w:t>/</w:t>
      </w:r>
      <w:r>
        <w:t>一天</w:t>
      </w:r>
      <w:r>
        <w:t>/</w:t>
      </w:r>
      <w:r>
        <w:t>内</w:t>
      </w:r>
      <w:r>
        <w:t>/</w:t>
      </w:r>
      <w:r>
        <w:t>自行</w:t>
      </w:r>
      <w:r>
        <w:t>/</w:t>
      </w:r>
      <w:r>
        <w:t>消退</w:t>
      </w:r>
      <w:r>
        <w:t>/</w:t>
      </w:r>
      <w:r>
        <w:t>、</w:t>
      </w:r>
      <w:r>
        <w:t>/</w:t>
      </w:r>
      <w:r>
        <w:t>轻度</w:t>
      </w:r>
      <w:r>
        <w:t>/</w:t>
      </w:r>
      <w:r>
        <w:t>乏力</w:t>
      </w:r>
      <w:r>
        <w:t>/</w:t>
      </w:r>
      <w:r>
        <w:t>。</w:t>
      </w:r>
    </w:p>
    <w:p w:rsidR="00B42D9C" w:rsidRDefault="00E36BF2">
      <w:r>
        <w:t>需</w:t>
      </w:r>
      <w:r>
        <w:t>/</w:t>
      </w:r>
      <w:r>
        <w:t>联系</w:t>
      </w:r>
      <w:r>
        <w:t>/</w:t>
      </w:r>
      <w:r>
        <w:t>医生</w:t>
      </w:r>
      <w:r>
        <w:t>/</w:t>
      </w:r>
      <w:r>
        <w:t>：</w:t>
      </w:r>
      <w:r>
        <w:t>/</w:t>
      </w:r>
      <w:r>
        <w:t>剧烈</w:t>
      </w:r>
      <w:r>
        <w:t>/</w:t>
      </w:r>
      <w:r>
        <w:t>膀胱</w:t>
      </w:r>
      <w:r>
        <w:t>/</w:t>
      </w:r>
      <w:r>
        <w:t>疼痛</w:t>
      </w:r>
      <w:r>
        <w:t>/</w:t>
      </w:r>
      <w:r>
        <w:t>无法忍受</w:t>
      </w:r>
      <w:r>
        <w:t>/</w:t>
      </w:r>
      <w:r>
        <w:t>、</w:t>
      </w:r>
      <w:r>
        <w:t>/</w:t>
      </w:r>
      <w:r>
        <w:t>持续</w:t>
      </w:r>
      <w:r>
        <w:t>/</w:t>
      </w:r>
      <w:r>
        <w:t>高热</w:t>
      </w:r>
      <w:r>
        <w:t>/</w:t>
      </w:r>
      <w:r>
        <w:t>（</w:t>
      </w:r>
      <w:r>
        <w:t>/&gt;/38.5/℃/</w:t>
      </w:r>
      <w:r>
        <w:t>）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血尿</w:t>
      </w:r>
      <w:r>
        <w:t>/</w:t>
      </w:r>
      <w:r>
        <w:t>（</w:t>
      </w:r>
      <w:r>
        <w:t>/</w:t>
      </w:r>
      <w:r>
        <w:t>有</w:t>
      </w:r>
      <w:r>
        <w:t>/</w:t>
      </w:r>
      <w:r>
        <w:t>大量</w:t>
      </w:r>
      <w:r>
        <w:t>/</w:t>
      </w:r>
      <w:r>
        <w:t>血块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寒战</w:t>
      </w:r>
      <w:r>
        <w:t>/</w:t>
      </w:r>
      <w:r>
        <w:t>、</w:t>
      </w:r>
      <w:r>
        <w:t>/</w:t>
      </w:r>
      <w:r>
        <w:t>全身</w:t>
      </w:r>
      <w:r>
        <w:t>/</w:t>
      </w:r>
      <w:r>
        <w:t>皮疹</w:t>
      </w:r>
      <w:r>
        <w:t>/</w:t>
      </w:r>
      <w:r>
        <w:t>、</w:t>
      </w:r>
      <w:r>
        <w:t>/</w:t>
      </w:r>
      <w:r>
        <w:t>关节</w:t>
      </w:r>
      <w:r>
        <w:t>/</w:t>
      </w:r>
      <w:r>
        <w:t>剧痛</w:t>
      </w:r>
      <w:r>
        <w:t>/</w:t>
      </w:r>
      <w:r>
        <w:t>、</w:t>
      </w:r>
      <w:r>
        <w:t>/</w:t>
      </w:r>
      <w:r>
        <w:t>呼吸困难</w:t>
      </w:r>
      <w:r>
        <w:t>/</w:t>
      </w:r>
      <w:r>
        <w:t>等</w:t>
      </w:r>
      <w:r>
        <w:t>/</w:t>
      </w:r>
      <w:r>
        <w:t>。</w:t>
      </w:r>
      <w:r>
        <w:t>/</w:t>
      </w:r>
      <w:r>
        <w:t>出现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应立即</w:t>
      </w:r>
      <w:r>
        <w:t>/</w:t>
      </w:r>
      <w:r>
        <w:t>就医</w:t>
      </w:r>
      <w:r>
        <w:t>/</w:t>
      </w:r>
      <w:r>
        <w:t>。</w:t>
      </w:r>
    </w:p>
    <w:p w:rsidR="00B42D9C" w:rsidRDefault="00E36BF2">
      <w:r>
        <w:t>4/./</w:t>
      </w:r>
      <w:r>
        <w:t>性生活</w:t>
      </w:r>
      <w:r>
        <w:t>/</w:t>
      </w:r>
      <w:r>
        <w:t>和</w:t>
      </w:r>
      <w:r>
        <w:t>/</w:t>
      </w:r>
      <w:r>
        <w:t>避孕</w:t>
      </w:r>
      <w:r>
        <w:t>/</w:t>
      </w:r>
      <w:r>
        <w:t>：</w:t>
      </w:r>
    </w:p>
    <w:p w:rsidR="00B42D9C" w:rsidRDefault="00E36BF2">
      <w:r>
        <w:t>治疗</w:t>
      </w:r>
      <w:r>
        <w:t>/</w:t>
      </w:r>
      <w:r>
        <w:t>期间</w:t>
      </w:r>
      <w:r>
        <w:t>/</w:t>
      </w:r>
      <w:r>
        <w:t>及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一周</w:t>
      </w:r>
      <w:r>
        <w:t>/</w:t>
      </w:r>
      <w:r>
        <w:t>内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使用</w:t>
      </w:r>
      <w:r>
        <w:t>/</w:t>
      </w:r>
      <w:r>
        <w:t>安全套</w:t>
      </w:r>
      <w:r>
        <w:t>/</w:t>
      </w:r>
      <w:r>
        <w:t>，</w:t>
      </w:r>
      <w:r>
        <w:t>/</w:t>
      </w:r>
      <w:r>
        <w:t>因为</w:t>
      </w:r>
      <w:r>
        <w:t>/</w:t>
      </w:r>
      <w:r>
        <w:t>药物</w:t>
      </w:r>
      <w:r>
        <w:t>/</w:t>
      </w:r>
      <w:r>
        <w:t>可能</w:t>
      </w:r>
      <w:r>
        <w:t>/</w:t>
      </w:r>
      <w:r>
        <w:t>通过</w:t>
      </w:r>
      <w:r>
        <w:t>/</w:t>
      </w:r>
      <w:r>
        <w:t>精液</w:t>
      </w:r>
      <w:r>
        <w:t>/</w:t>
      </w:r>
      <w:r>
        <w:t>或</w:t>
      </w:r>
      <w:r>
        <w:t>/</w:t>
      </w:r>
      <w:r>
        <w:t>阴道</w:t>
      </w:r>
      <w:r>
        <w:t>/</w:t>
      </w:r>
      <w:r>
        <w:t>分泌物</w:t>
      </w:r>
      <w:r>
        <w:t>/</w:t>
      </w:r>
      <w:r>
        <w:t>影响</w:t>
      </w:r>
      <w:r>
        <w:t>/</w:t>
      </w:r>
      <w:r>
        <w:t>伴侣</w:t>
      </w:r>
      <w:r>
        <w:t>/</w:t>
      </w:r>
      <w:r>
        <w:t>。</w:t>
      </w:r>
    </w:p>
    <w:p w:rsidR="00B42D9C" w:rsidRDefault="00E36BF2">
      <w:r>
        <w:t>BCG/</w:t>
      </w:r>
      <w:r>
        <w:t>灌注</w:t>
      </w:r>
      <w:r>
        <w:t>/</w:t>
      </w:r>
      <w:r>
        <w:t>期间</w:t>
      </w:r>
      <w:r>
        <w:t>/</w:t>
      </w:r>
      <w:r>
        <w:t>，</w:t>
      </w:r>
      <w:r>
        <w:t>/</w:t>
      </w:r>
      <w:r>
        <w:t>禁止</w:t>
      </w:r>
      <w:r>
        <w:t>/</w:t>
      </w:r>
      <w:r>
        <w:t>无</w:t>
      </w:r>
      <w:r>
        <w:t>/</w:t>
      </w:r>
      <w:r>
        <w:t>保护</w:t>
      </w:r>
      <w:r>
        <w:t>/</w:t>
      </w:r>
      <w:r>
        <w:t>的</w:t>
      </w:r>
      <w:r>
        <w:t>/</w:t>
      </w:r>
      <w:r>
        <w:t>性生活</w:t>
      </w:r>
      <w:r>
        <w:t>/</w:t>
      </w:r>
      <w:r>
        <w:t>。</w:t>
      </w:r>
    </w:p>
    <w:p w:rsidR="00B42D9C" w:rsidRDefault="00E36BF2">
      <w:r>
        <w:t>5/./</w:t>
      </w:r>
      <w:r>
        <w:t>坚持</w:t>
      </w:r>
      <w:r>
        <w:t>/</w:t>
      </w:r>
      <w:r>
        <w:t>完成</w:t>
      </w:r>
      <w:r>
        <w:t>/</w:t>
      </w:r>
      <w:r>
        <w:t>疗程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是</w:t>
      </w:r>
      <w:r>
        <w:t>/</w:t>
      </w:r>
      <w:r>
        <w:t>一个</w:t>
      </w:r>
      <w:r>
        <w:t>/</w:t>
      </w:r>
      <w:r>
        <w:t>完整</w:t>
      </w:r>
      <w:r>
        <w:t>/</w:t>
      </w:r>
      <w:r>
        <w:t>的</w:t>
      </w:r>
      <w:r>
        <w:t>/</w:t>
      </w:r>
      <w:r>
        <w:t>计划</w:t>
      </w:r>
      <w:r>
        <w:t>/</w:t>
      </w:r>
      <w:r>
        <w:t>（</w:t>
      </w:r>
      <w:r>
        <w:t>/</w:t>
      </w:r>
      <w:r>
        <w:t>如</w:t>
      </w:r>
      <w:r>
        <w:t>/</w:t>
      </w:r>
      <w:r>
        <w:t>：</w:t>
      </w:r>
      <w:r>
        <w:t>/</w:t>
      </w:r>
      <w:r>
        <w:t>每周</w:t>
      </w:r>
      <w:r>
        <w:t>/1/</w:t>
      </w:r>
      <w:r>
        <w:t>次</w:t>
      </w:r>
      <w:r>
        <w:t>/</w:t>
      </w:r>
      <w:r>
        <w:t>，</w:t>
      </w:r>
      <w:r>
        <w:t>/</w:t>
      </w:r>
      <w:r>
        <w:t>连续</w:t>
      </w:r>
      <w:r>
        <w:t>/6/</w:t>
      </w:r>
      <w:r>
        <w:t>周</w:t>
      </w:r>
      <w:r>
        <w:t>/</w:t>
      </w:r>
      <w:r>
        <w:t>的</w:t>
      </w:r>
      <w:r>
        <w:t>/</w:t>
      </w:r>
      <w:r>
        <w:t>诱导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是</w:t>
      </w:r>
      <w:r>
        <w:t>/</w:t>
      </w:r>
      <w:r>
        <w:t>长达</w:t>
      </w:r>
      <w:r w:rsidR="00814919">
        <w:t>/1-</w:t>
      </w:r>
      <w:r>
        <w:t>3/</w:t>
      </w:r>
      <w:r>
        <w:t>年</w:t>
      </w:r>
      <w:r>
        <w:t>/</w:t>
      </w:r>
      <w:r>
        <w:t>的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）</w:t>
      </w:r>
      <w:r>
        <w:t>/</w:t>
      </w:r>
      <w:r>
        <w:t>。</w:t>
      </w:r>
      <w:r>
        <w:t>/</w:t>
      </w:r>
      <w:r>
        <w:t>不要</w:t>
      </w:r>
      <w:r>
        <w:t>/</w:t>
      </w:r>
      <w:r>
        <w:t>因为</w:t>
      </w:r>
      <w:r>
        <w:t>/</w:t>
      </w:r>
      <w:r>
        <w:t>暂时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而</w:t>
      </w:r>
      <w:r>
        <w:t>/</w:t>
      </w:r>
      <w:r>
        <w:t>自行</w:t>
      </w:r>
      <w:r>
        <w:t>/</w:t>
      </w:r>
      <w:r>
        <w:t>中断</w:t>
      </w:r>
      <w:r>
        <w:t>/</w:t>
      </w:r>
      <w:r>
        <w:t>，</w:t>
      </w:r>
      <w:r>
        <w:t>/</w:t>
      </w:r>
      <w:r>
        <w:t>应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沟通</w:t>
      </w:r>
      <w:r>
        <w:t>/</w:t>
      </w:r>
      <w:r>
        <w:t>调整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而</w:t>
      </w:r>
      <w:r>
        <w:t>/</w:t>
      </w:r>
      <w:r>
        <w:t>非</w:t>
      </w:r>
      <w:r>
        <w:t>/</w:t>
      </w:r>
      <w:r>
        <w:t>放弃</w:t>
      </w:r>
      <w:r>
        <w:t>/</w:t>
      </w:r>
      <w:r>
        <w:t>。</w:t>
      </w:r>
    </w:p>
    <w:p w:rsidR="00B42D9C" w:rsidRDefault="00E36BF2">
      <w:r>
        <w:t>6/./</w:t>
      </w:r>
      <w:r>
        <w:t>与</w:t>
      </w:r>
      <w:r>
        <w:t>/</w:t>
      </w:r>
      <w:r>
        <w:t>医生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前</w:t>
      </w:r>
      <w:r>
        <w:t>/</w:t>
      </w:r>
      <w:r>
        <w:t>告知</w:t>
      </w:r>
      <w:r>
        <w:t>/</w:t>
      </w:r>
      <w:r>
        <w:t>医生</w:t>
      </w:r>
      <w:r>
        <w:t>/</w:t>
      </w:r>
      <w:r>
        <w:t>您</w:t>
      </w:r>
      <w:r>
        <w:t>/</w:t>
      </w:r>
      <w:r>
        <w:t>的</w:t>
      </w:r>
      <w:r>
        <w:t>/</w:t>
      </w:r>
      <w:r>
        <w:t>所有</w:t>
      </w:r>
      <w:r>
        <w:t>/</w:t>
      </w:r>
      <w:r>
        <w:t>健康状况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活动性结核</w:t>
      </w:r>
      <w:r>
        <w:t>/</w:t>
      </w:r>
      <w:r>
        <w:t>、</w:t>
      </w:r>
      <w:r>
        <w:t>/</w:t>
      </w:r>
      <w:r>
        <w:t>免疫缺陷</w:t>
      </w:r>
      <w:r>
        <w:t>/</w:t>
      </w:r>
      <w:r>
        <w:t>、</w:t>
      </w:r>
      <w:r>
        <w:t>/</w:t>
      </w:r>
      <w:r>
        <w:t>尿路感染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/BCG/</w:t>
      </w:r>
      <w:r>
        <w:t>治疗</w:t>
      </w:r>
      <w:r>
        <w:t>/</w:t>
      </w:r>
      <w:r>
        <w:t>的</w:t>
      </w:r>
      <w:r>
        <w:t>/</w:t>
      </w:r>
      <w:r>
        <w:t>禁忌症</w:t>
      </w:r>
      <w:r>
        <w:t>/</w:t>
      </w:r>
      <w:r>
        <w:t>）</w:t>
      </w:r>
      <w:r>
        <w:t>/</w:t>
      </w:r>
      <w:r>
        <w:t>。</w:t>
      </w:r>
      <w:r>
        <w:t>/</w:t>
      </w:r>
      <w:r>
        <w:t>治疗</w:t>
      </w:r>
      <w:r>
        <w:t>/</w:t>
      </w:r>
      <w:r>
        <w:t>中</w:t>
      </w:r>
      <w:r>
        <w:t>/</w:t>
      </w:r>
      <w:r>
        <w:t>及时</w:t>
      </w:r>
      <w:r>
        <w:t>/</w:t>
      </w:r>
      <w:r>
        <w:t>反馈</w:t>
      </w:r>
      <w:r>
        <w:t>/</w:t>
      </w:r>
      <w:r>
        <w:t>副作用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调整</w:t>
      </w:r>
      <w:r>
        <w:t>/</w:t>
      </w:r>
      <w:r>
        <w:t>药物</w:t>
      </w:r>
      <w:r>
        <w:t>/</w:t>
      </w:r>
      <w:r>
        <w:t>剂量</w:t>
      </w:r>
      <w:r>
        <w:t>/</w:t>
      </w:r>
      <w:r>
        <w:t>、</w:t>
      </w:r>
      <w:r>
        <w:t>/</w:t>
      </w:r>
      <w:r>
        <w:t>给药</w:t>
      </w:r>
      <w:r>
        <w:t>/</w:t>
      </w:r>
      <w:r>
        <w:t>速度</w:t>
      </w:r>
      <w:r>
        <w:t>/</w:t>
      </w:r>
      <w:r>
        <w:t>、</w:t>
      </w:r>
      <w:r>
        <w:t>/</w:t>
      </w:r>
      <w:r>
        <w:t>或</w:t>
      </w:r>
      <w:r>
        <w:t>/</w:t>
      </w:r>
      <w:r>
        <w:t>使用</w:t>
      </w:r>
      <w:r>
        <w:t>/</w:t>
      </w:r>
      <w:r>
        <w:t>对症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止痛药</w:t>
      </w:r>
      <w:r>
        <w:t>/</w:t>
      </w:r>
      <w:r>
        <w:t>、</w:t>
      </w:r>
      <w:r>
        <w:t>/</w:t>
      </w:r>
      <w:r>
        <w:t>解热药</w:t>
      </w:r>
      <w:r>
        <w:t>/</w:t>
      </w:r>
      <w:r>
        <w:t>）</w:t>
      </w:r>
      <w:r>
        <w:t>/</w:t>
      </w:r>
      <w:r>
        <w:t>来</w:t>
      </w:r>
      <w:r>
        <w:t>/</w:t>
      </w:r>
      <w:r>
        <w:t>帮助</w:t>
      </w:r>
      <w:r>
        <w:t>/</w:t>
      </w:r>
      <w:r>
        <w:t>您</w:t>
      </w:r>
      <w:r>
        <w:t>/</w:t>
      </w:r>
      <w:r>
        <w:t>更好</w:t>
      </w:r>
      <w:r>
        <w:t>/</w:t>
      </w:r>
      <w:r>
        <w:t>地</w:t>
      </w:r>
      <w:r>
        <w:t>/</w:t>
      </w:r>
      <w:r>
        <w:t>耐受</w:t>
      </w:r>
      <w:r>
        <w:t>/</w:t>
      </w:r>
      <w:r>
        <w:t>。</w:t>
      </w:r>
    </w:p>
    <w:p w:rsidR="00B42D9C" w:rsidRDefault="00E36BF2">
      <w:r>
        <w:t>总结</w:t>
      </w:r>
    </w:p>
    <w:p w:rsidR="00B42D9C" w:rsidRPr="00814919" w:rsidRDefault="00E36BF2">
      <w:pPr>
        <w:rPr>
          <w:rFonts w:eastAsia="宋体"/>
          <w:lang w:eastAsia="zh-CN"/>
        </w:rPr>
      </w:pPr>
      <w:r>
        <w:t>膀胱灌注治疗</w:t>
      </w:r>
      <w:r>
        <w:t>/</w:t>
      </w:r>
      <w:r>
        <w:t>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有力</w:t>
      </w:r>
      <w:r>
        <w:t>/</w:t>
      </w:r>
      <w:r>
        <w:t>武器</w:t>
      </w:r>
      <w:r>
        <w:t>/</w:t>
      </w:r>
      <w:r>
        <w:t>，</w:t>
      </w:r>
      <w:r>
        <w:t>/</w:t>
      </w:r>
      <w:r>
        <w:t>其</w:t>
      </w:r>
      <w:r>
        <w:t>/</w:t>
      </w:r>
      <w:r>
        <w:t>副作用</w:t>
      </w:r>
      <w:r>
        <w:t>/</w:t>
      </w:r>
      <w:r>
        <w:t>大多</w:t>
      </w:r>
      <w:r>
        <w:t>/</w:t>
      </w:r>
      <w:r>
        <w:t>是</w:t>
      </w:r>
      <w:r>
        <w:t>/</w:t>
      </w:r>
      <w:r>
        <w:t>可控</w:t>
      </w:r>
      <w:r>
        <w:t>/</w:t>
      </w:r>
      <w:r>
        <w:t>、</w:t>
      </w:r>
      <w:r>
        <w:t>/</w:t>
      </w:r>
      <w:r>
        <w:t>可</w:t>
      </w:r>
      <w:r>
        <w:t>/</w:t>
      </w:r>
      <w:r>
        <w:t>预期</w:t>
      </w:r>
      <w:r>
        <w:t>/</w:t>
      </w:r>
      <w:r>
        <w:t>且</w:t>
      </w:r>
      <w:r>
        <w:t>/</w:t>
      </w:r>
      <w:r>
        <w:t>暂时</w:t>
      </w:r>
      <w:r>
        <w:t>/</w:t>
      </w:r>
      <w:r>
        <w:t>的</w:t>
      </w:r>
      <w:r>
        <w:t>/</w:t>
      </w:r>
      <w:r>
        <w:t>。</w:t>
      </w:r>
      <w:r>
        <w:t>/</w:t>
      </w:r>
      <w:r>
        <w:t>成功</w:t>
      </w:r>
      <w:r>
        <w:t>/</w:t>
      </w:r>
      <w:r>
        <w:t>的</w:t>
      </w:r>
      <w:r>
        <w:t>/</w:t>
      </w:r>
      <w:r>
        <w:t>秘诀</w:t>
      </w:r>
      <w:r>
        <w:t>/</w:t>
      </w:r>
      <w:r>
        <w:t>在于</w:t>
      </w:r>
      <w:r>
        <w:t>/“/</w:t>
      </w:r>
      <w:r>
        <w:t>充分</w:t>
      </w:r>
      <w:r>
        <w:t>/</w:t>
      </w:r>
      <w:r>
        <w:t>知情</w:t>
      </w:r>
      <w:r>
        <w:t>/</w:t>
      </w:r>
      <w:r>
        <w:t>、</w:t>
      </w:r>
      <w:r>
        <w:t>/</w:t>
      </w:r>
      <w:r>
        <w:t>严格遵守</w:t>
      </w:r>
      <w:r>
        <w:t>/</w:t>
      </w:r>
      <w:r>
        <w:t>、</w:t>
      </w:r>
      <w:r>
        <w:t>/</w:t>
      </w:r>
      <w:r>
        <w:t>及时</w:t>
      </w:r>
      <w:r>
        <w:t>/</w:t>
      </w:r>
      <w:r>
        <w:t>沟通</w:t>
      </w:r>
      <w:r>
        <w:t>/”/</w:t>
      </w:r>
      <w:r>
        <w:t>。</w:t>
      </w:r>
      <w:r>
        <w:t>/</w:t>
      </w:r>
      <w:r>
        <w:t>通过</w:t>
      </w:r>
      <w:r>
        <w:t>/</w:t>
      </w:r>
      <w:r>
        <w:t>积极</w:t>
      </w:r>
      <w:r>
        <w:t>/</w:t>
      </w:r>
      <w:r>
        <w:t>的</w:t>
      </w:r>
      <w:r>
        <w:t>/</w:t>
      </w:r>
      <w:r>
        <w:t>配合</w:t>
      </w:r>
      <w:r>
        <w:t>/</w:t>
      </w:r>
      <w:r>
        <w:t>和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医患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绝大多数</w:t>
      </w:r>
      <w:r>
        <w:t>/</w:t>
      </w:r>
      <w:r>
        <w:t>患者</w:t>
      </w:r>
      <w:r>
        <w:t>/</w:t>
      </w:r>
      <w:r>
        <w:t>都</w:t>
      </w:r>
      <w:r>
        <w:t>/</w:t>
      </w:r>
      <w:r>
        <w:t>能</w:t>
      </w:r>
      <w:r>
        <w:t>/</w:t>
      </w:r>
      <w:r>
        <w:t>顺利完成</w:t>
      </w:r>
      <w:r>
        <w:t>/</w:t>
      </w:r>
      <w:r>
        <w:t>整个</w:t>
      </w:r>
      <w:r>
        <w:t>/</w:t>
      </w:r>
      <w:r>
        <w:t>疗程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从中</w:t>
      </w:r>
      <w:r>
        <w:t>/</w:t>
      </w:r>
      <w:r>
        <w:t>获得</w:t>
      </w:r>
      <w:r>
        <w:t>/</w:t>
      </w:r>
      <w:r>
        <w:t>显著</w:t>
      </w:r>
      <w:r>
        <w:t>/</w:t>
      </w:r>
      <w:r>
        <w:t>的</w:t>
      </w:r>
      <w:r>
        <w:t>/</w:t>
      </w:r>
      <w:r>
        <w:t>防</w:t>
      </w:r>
      <w:r>
        <w:t>/</w:t>
      </w:r>
      <w:r>
        <w:t>复发</w:t>
      </w:r>
      <w:r>
        <w:t>/</w:t>
      </w:r>
      <w:r>
        <w:t>益处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和</w:t>
      </w:r>
      <w:r>
        <w:t>/</w:t>
      </w:r>
      <w:r>
        <w:t>护士</w:t>
      </w:r>
      <w:r>
        <w:t>/</w:t>
      </w:r>
      <w:r>
        <w:t>团队</w:t>
      </w:r>
      <w:r>
        <w:t>/</w:t>
      </w:r>
      <w:r>
        <w:t>保持</w:t>
      </w:r>
      <w:r>
        <w:t>/</w:t>
      </w:r>
      <w:r>
        <w:t>紧密联系</w:t>
      </w:r>
      <w:r>
        <w:t>/</w:t>
      </w:r>
      <w:r>
        <w:t>。</w:t>
      </w:r>
    </w:p>
    <w:p w:rsidR="00B42D9C" w:rsidRDefault="006B6E6F">
      <w:r>
        <w:lastRenderedPageBreak/>
        <w:t>7.70</w:t>
      </w:r>
      <w:r w:rsidR="00E36BF2">
        <w:t>多岁</w:t>
      </w:r>
      <w:r w:rsidR="00E36BF2">
        <w:t>/</w:t>
      </w:r>
      <w:r w:rsidR="00E36BF2">
        <w:t>老人</w:t>
      </w:r>
      <w:r w:rsidR="00E36BF2">
        <w:t>/</w:t>
      </w:r>
      <w:r w:rsidR="00E36BF2">
        <w:t>膀胱癌</w:t>
      </w:r>
      <w:r w:rsidR="00E36BF2">
        <w:t>/</w:t>
      </w:r>
      <w:r w:rsidR="00E36BF2">
        <w:t>适合</w:t>
      </w:r>
      <w:r w:rsidR="00E36BF2">
        <w:t>/</w:t>
      </w:r>
      <w:r w:rsidR="00E36BF2">
        <w:t>手术</w:t>
      </w:r>
      <w:r w:rsidR="00E36BF2">
        <w:t>/</w:t>
      </w:r>
      <w:r w:rsidR="00E36BF2">
        <w:t>吗</w:t>
      </w:r>
      <w:r w:rsidR="00E36BF2">
        <w:t>/</w:t>
      </w:r>
      <w:r w:rsidR="00E36BF2"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关键</w:t>
      </w:r>
      <w:r>
        <w:t>/</w:t>
      </w:r>
      <w:r>
        <w:t>且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答案</w:t>
      </w:r>
      <w:r>
        <w:t>/</w:t>
      </w:r>
      <w:r>
        <w:t>是</w:t>
      </w:r>
      <w:r>
        <w:t>/</w:t>
      </w:r>
      <w:r>
        <w:t>：</w:t>
      </w:r>
      <w:r>
        <w:t>/70</w:t>
      </w:r>
      <w:r>
        <w:t>多岁</w:t>
      </w:r>
      <w:r>
        <w:t>/</w:t>
      </w:r>
      <w:r>
        <w:t>的</w:t>
      </w:r>
      <w:r>
        <w:t>/</w:t>
      </w:r>
      <w:r>
        <w:t>老人</w:t>
      </w:r>
      <w:r>
        <w:t>/</w:t>
      </w:r>
      <w:r>
        <w:t>患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完全</w:t>
      </w:r>
      <w:r>
        <w:t>/</w:t>
      </w:r>
      <w:r>
        <w:t>有</w:t>
      </w:r>
      <w:r>
        <w:t>/</w:t>
      </w:r>
      <w:r>
        <w:t>接受</w:t>
      </w:r>
      <w:r>
        <w:t>/</w:t>
      </w:r>
      <w:r>
        <w:t>手术</w:t>
      </w:r>
      <w:r>
        <w:t>/</w:t>
      </w:r>
      <w:r>
        <w:t>的</w:t>
      </w:r>
      <w:r>
        <w:t>/</w:t>
      </w:r>
      <w:r>
        <w:t>可能</w:t>
      </w:r>
      <w:r>
        <w:t>/</w:t>
      </w:r>
      <w:r>
        <w:t>，</w:t>
      </w:r>
      <w:r>
        <w:t>/</w:t>
      </w:r>
      <w:r>
        <w:t>但</w:t>
      </w:r>
      <w:r>
        <w:t>/“/</w:t>
      </w:r>
      <w:r>
        <w:t>是否</w:t>
      </w:r>
      <w:r>
        <w:t>/</w:t>
      </w:r>
      <w:r>
        <w:t>适合</w:t>
      </w:r>
      <w:r>
        <w:t>/”/</w:t>
      </w:r>
      <w:r>
        <w:t>不</w:t>
      </w:r>
      <w:r>
        <w:t>/</w:t>
      </w:r>
      <w:r>
        <w:t>取决于</w:t>
      </w:r>
      <w:r>
        <w:t>/</w:t>
      </w:r>
      <w:r>
        <w:t>年龄</w:t>
      </w:r>
      <w:r>
        <w:t>/</w:t>
      </w:r>
      <w:r>
        <w:t>本身</w:t>
      </w:r>
      <w:r>
        <w:t>/</w:t>
      </w:r>
      <w:r>
        <w:t>，</w:t>
      </w:r>
      <w:r>
        <w:t>/</w:t>
      </w:r>
      <w:r>
        <w:t>而</w:t>
      </w:r>
      <w:r>
        <w:t>/</w:t>
      </w:r>
      <w:r>
        <w:t>取决于</w:t>
      </w:r>
      <w:r>
        <w:t>/</w:t>
      </w:r>
      <w:r>
        <w:t>一个</w:t>
      </w:r>
      <w:r>
        <w:t>/</w:t>
      </w:r>
      <w:r>
        <w:t>全面</w:t>
      </w:r>
      <w:r>
        <w:t>/</w:t>
      </w:r>
      <w:r>
        <w:t>的</w:t>
      </w:r>
      <w:r>
        <w:t>/</w:t>
      </w:r>
      <w:r>
        <w:t>、</w:t>
      </w:r>
      <w:r>
        <w:t>/</w:t>
      </w:r>
      <w:r>
        <w:t>个体化</w:t>
      </w:r>
      <w:r>
        <w:t>/</w:t>
      </w:r>
      <w:r>
        <w:t>的</w:t>
      </w:r>
      <w:r>
        <w:t>/</w:t>
      </w:r>
      <w:r>
        <w:t>评估</w:t>
      </w:r>
      <w:r>
        <w:t>/</w:t>
      </w:r>
      <w:r>
        <w:t>。</w:t>
      </w:r>
    </w:p>
    <w:p w:rsidR="00B42D9C" w:rsidRDefault="00E36BF2">
      <w:r>
        <w:t>简单</w:t>
      </w:r>
      <w:r>
        <w:t>/</w:t>
      </w:r>
      <w:r>
        <w:t>地说</w:t>
      </w:r>
      <w:r>
        <w:t>/</w:t>
      </w:r>
      <w:r>
        <w:t>，</w:t>
      </w:r>
      <w:r>
        <w:t>/</w:t>
      </w:r>
      <w:r>
        <w:t>年龄</w:t>
      </w:r>
      <w:r>
        <w:t>/</w:t>
      </w:r>
      <w:r>
        <w:t>不是</w:t>
      </w:r>
      <w:r>
        <w:t>/</w:t>
      </w:r>
      <w:r>
        <w:t>手术</w:t>
      </w:r>
      <w:r>
        <w:t>/</w:t>
      </w:r>
      <w:r>
        <w:t>的</w:t>
      </w:r>
      <w:r>
        <w:t>/</w:t>
      </w:r>
      <w:r>
        <w:t>绝对</w:t>
      </w:r>
      <w:r>
        <w:t>/</w:t>
      </w:r>
      <w:r>
        <w:t>禁区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需要</w:t>
      </w:r>
      <w:r>
        <w:t>/</w:t>
      </w:r>
      <w:r>
        <w:t>更</w:t>
      </w:r>
      <w:r>
        <w:t>/</w:t>
      </w:r>
      <w:r>
        <w:t>审慎</w:t>
      </w:r>
      <w:r>
        <w:t>/</w:t>
      </w:r>
      <w:r>
        <w:t>的</w:t>
      </w:r>
      <w:r>
        <w:t>/</w:t>
      </w:r>
      <w:r>
        <w:t>评估</w:t>
      </w:r>
      <w:r>
        <w:t>/</w:t>
      </w:r>
      <w:r>
        <w:t>。</w:t>
      </w:r>
      <w:r>
        <w:t>/</w:t>
      </w:r>
      <w:r>
        <w:t>现代医学</w:t>
      </w:r>
      <w:r>
        <w:t>/</w:t>
      </w:r>
      <w:r>
        <w:t>更</w:t>
      </w:r>
      <w:r>
        <w:t>/</w:t>
      </w:r>
      <w:r>
        <w:t>关注</w:t>
      </w:r>
      <w:r>
        <w:t>/</w:t>
      </w:r>
      <w:r>
        <w:t>的</w:t>
      </w:r>
      <w:r>
        <w:t>/</w:t>
      </w:r>
      <w:r>
        <w:t>是</w:t>
      </w:r>
      <w:r>
        <w:t>/“/</w:t>
      </w:r>
      <w:r>
        <w:t>生理年龄</w:t>
      </w:r>
      <w:r>
        <w:t>/”/</w:t>
      </w:r>
      <w:r>
        <w:t>而</w:t>
      </w:r>
      <w:r>
        <w:t>/</w:t>
      </w:r>
      <w:r>
        <w:t>非</w:t>
      </w:r>
      <w:r>
        <w:t>/“/</w:t>
      </w:r>
      <w:r>
        <w:t>实际年龄</w:t>
      </w:r>
      <w:r>
        <w:t>/”/</w:t>
      </w:r>
      <w:r>
        <w:t>，</w:t>
      </w:r>
      <w:r>
        <w:t>/</w:t>
      </w:r>
      <w:r>
        <w:t>即</w:t>
      </w:r>
      <w:r>
        <w:t>/</w:t>
      </w:r>
      <w:r>
        <w:t>老人</w:t>
      </w:r>
      <w:r>
        <w:t>/</w:t>
      </w:r>
      <w:r>
        <w:t>的</w:t>
      </w:r>
      <w:r>
        <w:t>/</w:t>
      </w:r>
      <w:r>
        <w:t>整体</w:t>
      </w:r>
      <w:r>
        <w:t>/</w:t>
      </w:r>
      <w:r>
        <w:t>身体状况</w:t>
      </w:r>
      <w:r>
        <w:t>/</w:t>
      </w:r>
      <w:r>
        <w:t>、</w:t>
      </w:r>
      <w:r>
        <w:t>/</w:t>
      </w:r>
      <w:r>
        <w:t>器官</w:t>
      </w:r>
      <w:r>
        <w:t>/</w:t>
      </w:r>
      <w:r>
        <w:t>功能</w:t>
      </w:r>
      <w:r>
        <w:t>/</w:t>
      </w:r>
      <w:r>
        <w:t>以及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具体情况</w:t>
      </w:r>
      <w:r>
        <w:t>/</w:t>
      </w:r>
      <w:r>
        <w:t>。</w:t>
      </w:r>
    </w:p>
    <w:p w:rsidR="00B42D9C" w:rsidRDefault="00E36BF2">
      <w:r>
        <w:t>以下</w:t>
      </w:r>
      <w:r>
        <w:t>/</w:t>
      </w:r>
      <w:r>
        <w:t>是</w:t>
      </w:r>
      <w:r>
        <w:t>/</w:t>
      </w:r>
      <w:r>
        <w:t>决定</w:t>
      </w:r>
      <w:r>
        <w:t>/</w:t>
      </w:r>
      <w:r>
        <w:t>手术</w:t>
      </w:r>
      <w:r>
        <w:t>/</w:t>
      </w:r>
      <w:r>
        <w:t>与否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评估</w:t>
      </w:r>
      <w:r>
        <w:t>/</w:t>
      </w:r>
      <w:r>
        <w:t>维度</w:t>
      </w:r>
      <w:r>
        <w:t>/</w:t>
      </w:r>
      <w:r>
        <w:t>和</w:t>
      </w:r>
      <w:r>
        <w:t>/</w:t>
      </w:r>
      <w:r>
        <w:t>决策</w:t>
      </w:r>
      <w:r>
        <w:t>/</w:t>
      </w:r>
      <w:r>
        <w:t>思路</w:t>
      </w:r>
      <w:r>
        <w:t>/</w:t>
      </w:r>
      <w:r>
        <w:t>：</w:t>
      </w:r>
    </w:p>
    <w:p w:rsidR="00B42D9C" w:rsidRDefault="00B42D9C"/>
    <w:p w:rsidR="00B42D9C" w:rsidRDefault="00E36BF2">
      <w:r>
        <w:t>一</w:t>
      </w:r>
      <w:r>
        <w:t>/</w:t>
      </w:r>
      <w:r>
        <w:t>、</w:t>
      </w:r>
      <w:r>
        <w:t>/</w:t>
      </w:r>
      <w:r>
        <w:t>手术</w:t>
      </w:r>
      <w:r>
        <w:t>/</w:t>
      </w:r>
      <w:r>
        <w:t>决策</w:t>
      </w:r>
      <w:r>
        <w:t>/</w:t>
      </w:r>
      <w:r>
        <w:t>的</w:t>
      </w:r>
      <w:r>
        <w:t>/</w:t>
      </w:r>
      <w:r>
        <w:t>金字塔</w:t>
      </w:r>
      <w:r>
        <w:t>/</w:t>
      </w:r>
      <w:r>
        <w:t>：</w:t>
      </w:r>
      <w:r>
        <w:t>/</w:t>
      </w:r>
      <w:r>
        <w:t>三大</w:t>
      </w:r>
      <w:r>
        <w:t>/</w:t>
      </w:r>
      <w:r>
        <w:t>评估</w:t>
      </w:r>
      <w:r>
        <w:t>/</w:t>
      </w:r>
      <w:r>
        <w:t>维度</w:t>
      </w:r>
    </w:p>
    <w:p w:rsidR="00B42D9C" w:rsidRDefault="00E36BF2">
      <w:r>
        <w:t>决定</w:t>
      </w:r>
      <w:r>
        <w:t>/</w:t>
      </w:r>
      <w:r>
        <w:t>是否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做</w:t>
      </w:r>
      <w:r>
        <w:t>/</w:t>
      </w:r>
      <w:r>
        <w:t>什么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主要</w:t>
      </w:r>
      <w:r>
        <w:t>/</w:t>
      </w:r>
      <w:r>
        <w:t>从</w:t>
      </w:r>
      <w:r>
        <w:t>/</w:t>
      </w:r>
      <w:r>
        <w:t>以下</w:t>
      </w:r>
      <w:r>
        <w:t>/</w:t>
      </w:r>
      <w:r>
        <w:t>三个</w:t>
      </w:r>
      <w:r>
        <w:t>/</w:t>
      </w:r>
      <w:r>
        <w:t>方面</w:t>
      </w:r>
      <w:r>
        <w:t>/</w:t>
      </w:r>
      <w:r>
        <w:t>综合</w:t>
      </w:r>
      <w:r>
        <w:t>/</w:t>
      </w:r>
      <w:r>
        <w:t>考量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肿瘤</w:t>
      </w:r>
      <w:r>
        <w:t>/</w:t>
      </w:r>
      <w:r>
        <w:t>情况</w:t>
      </w:r>
      <w:r>
        <w:t>/</w:t>
      </w:r>
      <w:r>
        <w:t>（</w:t>
      </w:r>
      <w:r>
        <w:t>/</w:t>
      </w:r>
      <w:r>
        <w:t>这是</w:t>
      </w:r>
      <w:r>
        <w:t>/</w:t>
      </w:r>
      <w:r>
        <w:t>决定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的</w:t>
      </w:r>
      <w:r>
        <w:t>/</w:t>
      </w:r>
      <w:r>
        <w:t>根本</w:t>
      </w:r>
      <w:r>
        <w:t>/</w:t>
      </w:r>
      <w:r>
        <w:t>）</w:t>
      </w:r>
    </w:p>
    <w:p w:rsidR="00B42D9C" w:rsidRDefault="00E36BF2">
      <w:r>
        <w:t>分期</w:t>
      </w:r>
      <w:r>
        <w:t>/</w:t>
      </w:r>
      <w:r>
        <w:t>与</w:t>
      </w:r>
      <w:r>
        <w:t>/</w:t>
      </w:r>
      <w:r>
        <w:t>分级</w:t>
      </w:r>
      <w:r>
        <w:t>/</w:t>
      </w:r>
      <w:r>
        <w:t>：</w:t>
      </w:r>
    </w:p>
    <w:p w:rsidR="00B42D9C" w:rsidRDefault="00E36BF2"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：</w:t>
      </w:r>
      <w:r>
        <w:t>/</w:t>
      </w:r>
      <w:r>
        <w:t>这</w:t>
      </w:r>
      <w:r>
        <w:t>/</w:t>
      </w:r>
      <w:r>
        <w:t>类</w:t>
      </w:r>
      <w:r>
        <w:t>/</w:t>
      </w:r>
      <w:r>
        <w:t>肿瘤</w:t>
      </w:r>
      <w:r>
        <w:t>/</w:t>
      </w:r>
      <w:r>
        <w:t>通常</w:t>
      </w:r>
      <w:r>
        <w:t>/</w:t>
      </w:r>
      <w:r>
        <w:t>采用</w:t>
      </w:r>
      <w:r>
        <w:t>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一种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尿道</w:t>
      </w:r>
      <w:r>
        <w:t>/</w:t>
      </w:r>
      <w:r>
        <w:t>进入</w:t>
      </w:r>
      <w:r>
        <w:t>/</w:t>
      </w:r>
      <w:r>
        <w:t>，</w:t>
      </w:r>
      <w:r>
        <w:t>/</w:t>
      </w:r>
      <w:r>
        <w:t>没有</w:t>
      </w:r>
      <w:r>
        <w:t>/</w:t>
      </w:r>
      <w:r>
        <w:t>体表</w:t>
      </w:r>
      <w:r>
        <w:t>/</w:t>
      </w:r>
      <w:r>
        <w:t>切口</w:t>
      </w:r>
      <w:r>
        <w:t>/</w:t>
      </w:r>
      <w:r>
        <w:t>，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、</w:t>
      </w:r>
      <w:r>
        <w:t>/</w:t>
      </w:r>
      <w:r>
        <w:t>恢复</w:t>
      </w:r>
      <w:r>
        <w:t>/</w:t>
      </w:r>
      <w:r>
        <w:t>快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绝大多数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麻醉</w:t>
      </w:r>
      <w:r>
        <w:t>/</w:t>
      </w:r>
      <w:r>
        <w:t>的</w:t>
      </w:r>
      <w:r w:rsidR="00426E5E">
        <w:t>/70</w:t>
      </w:r>
      <w:r>
        <w:t>多岁</w:t>
      </w:r>
      <w:r>
        <w:t>/</w:t>
      </w:r>
      <w:r>
        <w:t>老人</w:t>
      </w:r>
      <w:r>
        <w:t>/</w:t>
      </w:r>
      <w:r>
        <w:t>，</w:t>
      </w:r>
      <w:r>
        <w:t>/TURBT/</w:t>
      </w:r>
      <w:r>
        <w:t>通常</w:t>
      </w:r>
      <w:r>
        <w:t>/</w:t>
      </w:r>
      <w:r>
        <w:t>是</w:t>
      </w:r>
      <w:r>
        <w:t>/</w:t>
      </w:r>
      <w:r>
        <w:t>首选</w:t>
      </w:r>
      <w:r>
        <w:t>/</w:t>
      </w:r>
      <w:r>
        <w:t>且</w:t>
      </w:r>
      <w:r>
        <w:t>/</w:t>
      </w:r>
      <w:r>
        <w:t>安全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方式</w:t>
      </w:r>
      <w:r>
        <w:t>/</w:t>
      </w:r>
      <w:r>
        <w:t>。</w:t>
      </w:r>
      <w:r>
        <w:t>/</w:t>
      </w:r>
      <w:r>
        <w:t>后续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膀胱灌注治疗</w:t>
      </w:r>
      <w:r>
        <w:t>/</w:t>
      </w:r>
      <w:r>
        <w:t>。</w:t>
      </w:r>
    </w:p>
    <w:p w:rsidR="00B42D9C" w:rsidRDefault="00E36BF2"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或</w:t>
      </w:r>
      <w:r>
        <w:t>/</w:t>
      </w:r>
      <w:r>
        <w:t>高风险</w:t>
      </w:r>
      <w:r>
        <w:t>/NMIBC/</w:t>
      </w:r>
      <w:r>
        <w:t>：</w:t>
      </w:r>
      <w:r>
        <w:t>/</w:t>
      </w:r>
      <w:r>
        <w:t>这时</w:t>
      </w:r>
      <w:r>
        <w:t>/</w:t>
      </w:r>
      <w:r>
        <w:t>需要</w:t>
      </w:r>
      <w:r>
        <w:t>/</w:t>
      </w:r>
      <w:r>
        <w:t>考虑</w:t>
      </w:r>
      <w:r>
        <w:t>/</w:t>
      </w:r>
      <w:r>
        <w:t>根治性膀胱切除术</w:t>
      </w:r>
      <w:r>
        <w:t>/</w:t>
      </w:r>
      <w:r>
        <w:t>（</w:t>
      </w:r>
      <w:r>
        <w:t>/</w:t>
      </w:r>
      <w:r>
        <w:t>切除</w:t>
      </w:r>
      <w:r>
        <w:t>/</w:t>
      </w:r>
      <w:r>
        <w:t>整个膀胱</w:t>
      </w:r>
      <w:r>
        <w:t>+</w:t>
      </w:r>
      <w:r>
        <w:t>周围淋巴结</w:t>
      </w:r>
      <w:r>
        <w:t>/</w:t>
      </w:r>
      <w:r>
        <w:t>，</w:t>
      </w:r>
      <w:r>
        <w:t>/</w:t>
      </w:r>
      <w:r>
        <w:t>男性</w:t>
      </w:r>
      <w:r>
        <w:t>/</w:t>
      </w:r>
      <w:r>
        <w:t>可能</w:t>
      </w:r>
      <w:r>
        <w:t>/</w:t>
      </w:r>
      <w:r>
        <w:t>包括</w:t>
      </w:r>
      <w:r>
        <w:t>/</w:t>
      </w:r>
      <w:r>
        <w:t>前列腺</w:t>
      </w:r>
      <w:r>
        <w:t>/</w:t>
      </w:r>
      <w:r>
        <w:t>，</w:t>
      </w:r>
      <w:r>
        <w:t>/</w:t>
      </w:r>
      <w:r>
        <w:t>女性</w:t>
      </w:r>
      <w:r>
        <w:t>/</w:t>
      </w:r>
      <w:r>
        <w:t>可能</w:t>
      </w:r>
      <w:r>
        <w:t>/</w:t>
      </w:r>
      <w:r>
        <w:t>包括</w:t>
      </w:r>
      <w:r>
        <w:t>/</w:t>
      </w:r>
      <w:r>
        <w:t>子宫附件</w:t>
      </w:r>
      <w:r>
        <w:t>/</w:t>
      </w:r>
      <w:r>
        <w:t>）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一个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决策</w:t>
      </w:r>
      <w:r>
        <w:t>/</w:t>
      </w:r>
      <w:r>
        <w:t>需</w:t>
      </w:r>
      <w:r>
        <w:t>/</w:t>
      </w:r>
      <w:r>
        <w:t>格外</w:t>
      </w:r>
      <w:r>
        <w:t>/</w:t>
      </w:r>
      <w:r>
        <w:t>谨慎</w:t>
      </w:r>
      <w:r>
        <w:t>/</w:t>
      </w:r>
      <w:r>
        <w:t>。</w:t>
      </w:r>
    </w:p>
    <w:p w:rsidR="00B42D9C" w:rsidRDefault="00B42D9C"/>
    <w:p w:rsidR="00B42D9C" w:rsidRDefault="00E36BF2">
      <w:r>
        <w:t>2/./</w:t>
      </w:r>
      <w:r>
        <w:t>患者</w:t>
      </w:r>
      <w:r>
        <w:t>/</w:t>
      </w:r>
      <w:r>
        <w:t>的</w:t>
      </w:r>
      <w:r>
        <w:t>/</w:t>
      </w:r>
      <w:r>
        <w:t>全身</w:t>
      </w:r>
      <w:r>
        <w:t>/</w:t>
      </w:r>
      <w:r>
        <w:t>状况</w:t>
      </w:r>
      <w:r>
        <w:t>/</w:t>
      </w:r>
      <w:r>
        <w:t>与</w:t>
      </w:r>
      <w:r>
        <w:t>/</w:t>
      </w:r>
      <w:r>
        <w:t>器官</w:t>
      </w:r>
      <w:r>
        <w:t>/</w:t>
      </w:r>
      <w:r>
        <w:t>功能</w:t>
      </w:r>
      <w:r>
        <w:t>/</w:t>
      </w:r>
      <w:r>
        <w:t>（</w:t>
      </w:r>
      <w:r>
        <w:t>/</w:t>
      </w:r>
      <w:r>
        <w:t>这是</w:t>
      </w:r>
      <w:r>
        <w:t>/</w:t>
      </w:r>
      <w:r>
        <w:t>评估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）</w:t>
      </w:r>
    </w:p>
    <w:p w:rsidR="00B42D9C" w:rsidRDefault="00E36BF2">
      <w:r>
        <w:t>医生</w:t>
      </w:r>
      <w:r>
        <w:t>/</w:t>
      </w:r>
      <w:r>
        <w:t>会</w:t>
      </w:r>
      <w:r>
        <w:t>/</w:t>
      </w:r>
      <w:r>
        <w:t>进行</w:t>
      </w:r>
      <w:r>
        <w:t>/</w:t>
      </w:r>
      <w:r>
        <w:t>一系列</w:t>
      </w:r>
      <w:r>
        <w:t>/</w:t>
      </w:r>
      <w:r>
        <w:t>评估</w:t>
      </w:r>
      <w:r>
        <w:t>/</w:t>
      </w:r>
      <w:r>
        <w:t>：</w:t>
      </w:r>
    </w:p>
    <w:p w:rsidR="00B42D9C" w:rsidRDefault="00E36BF2">
      <w:r>
        <w:t>心肺</w:t>
      </w:r>
      <w:r>
        <w:t>/</w:t>
      </w:r>
      <w:r>
        <w:t>功能</w:t>
      </w:r>
      <w:r>
        <w:t>/</w:t>
      </w:r>
      <w:r>
        <w:t>：</w:t>
      </w:r>
      <w:r>
        <w:t>/</w:t>
      </w:r>
      <w:r>
        <w:t>心脏</w:t>
      </w:r>
      <w:r>
        <w:t>/</w:t>
      </w:r>
      <w:r>
        <w:t>是否</w:t>
      </w:r>
      <w:r>
        <w:t>/</w:t>
      </w:r>
      <w:r>
        <w:t>能</w:t>
      </w:r>
      <w:r>
        <w:t>/</w:t>
      </w:r>
      <w:r>
        <w:t>承受</w:t>
      </w:r>
      <w:r>
        <w:t>/</w:t>
      </w:r>
      <w:r>
        <w:t>麻醉</w:t>
      </w:r>
      <w:r>
        <w:t>/</w:t>
      </w:r>
      <w:r>
        <w:t>和</w:t>
      </w:r>
      <w:r>
        <w:t>/</w:t>
      </w:r>
      <w:r>
        <w:t>手术</w:t>
      </w:r>
      <w:r>
        <w:t>/</w:t>
      </w:r>
      <w:r>
        <w:t>？</w:t>
      </w:r>
      <w:r>
        <w:t>/</w:t>
      </w:r>
      <w:r>
        <w:t>肺功能</w:t>
      </w:r>
      <w:r>
        <w:t>/</w:t>
      </w:r>
      <w:r>
        <w:t>如何</w:t>
      </w:r>
      <w:r>
        <w:t>/</w:t>
      </w:r>
      <w:r>
        <w:t>？</w:t>
      </w:r>
      <w:r>
        <w:t>/</w:t>
      </w:r>
      <w:r>
        <w:t>常需</w:t>
      </w:r>
      <w:r>
        <w:t>/</w:t>
      </w:r>
      <w:r>
        <w:t>做</w:t>
      </w:r>
      <w:r>
        <w:t>/</w:t>
      </w:r>
      <w:r>
        <w:t>心电图</w:t>
      </w:r>
      <w:r>
        <w:t>/</w:t>
      </w:r>
      <w:r>
        <w:t>、</w:t>
      </w:r>
      <w:r>
        <w:t>/</w:t>
      </w:r>
      <w:r>
        <w:t>心脏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肺功能测试</w:t>
      </w:r>
      <w:r>
        <w:t>/</w:t>
      </w:r>
      <w:r>
        <w:t>。</w:t>
      </w:r>
    </w:p>
    <w:p w:rsidR="00B42D9C" w:rsidRDefault="00E36BF2">
      <w:r>
        <w:t>肾功能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根治术</w:t>
      </w:r>
      <w:r>
        <w:t>/</w:t>
      </w:r>
      <w:r>
        <w:t>）</w:t>
      </w:r>
      <w:r>
        <w:t>/</w:t>
      </w:r>
      <w:r>
        <w:t>对</w:t>
      </w:r>
      <w:r>
        <w:t>/</w:t>
      </w:r>
      <w:r>
        <w:t>肾脏</w:t>
      </w:r>
      <w:r>
        <w:t>/</w:t>
      </w:r>
      <w:r>
        <w:t>有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术前</w:t>
      </w:r>
      <w:r>
        <w:t>/</w:t>
      </w:r>
      <w:r>
        <w:t>肾功能</w:t>
      </w:r>
      <w:r>
        <w:t>/</w:t>
      </w:r>
      <w:r>
        <w:t>必须</w:t>
      </w:r>
      <w:r>
        <w:t>/</w:t>
      </w:r>
      <w:r>
        <w:t>达标</w:t>
      </w:r>
      <w:r>
        <w:t>/</w:t>
      </w:r>
      <w:r>
        <w:t>。</w:t>
      </w:r>
    </w:p>
    <w:p w:rsidR="00B42D9C" w:rsidRDefault="00E36BF2">
      <w:r>
        <w:t>营养状况</w:t>
      </w:r>
      <w:r>
        <w:t>/</w:t>
      </w:r>
      <w:r>
        <w:t>：</w:t>
      </w:r>
      <w:r>
        <w:t>/</w:t>
      </w:r>
      <w:r>
        <w:t>有无</w:t>
      </w:r>
      <w:r>
        <w:t>/</w:t>
      </w:r>
      <w:r>
        <w:t>贫血</w:t>
      </w:r>
      <w:r>
        <w:t>/</w:t>
      </w:r>
      <w:r>
        <w:t>、</w:t>
      </w:r>
      <w:r>
        <w:t>/</w:t>
      </w:r>
      <w:r>
        <w:t>低蛋白</w:t>
      </w:r>
      <w:r>
        <w:t>/</w:t>
      </w:r>
      <w:r>
        <w:t>血症</w:t>
      </w:r>
      <w:r>
        <w:t>/</w:t>
      </w:r>
      <w:r>
        <w:t>？</w:t>
      </w:r>
      <w:r>
        <w:t>/</w:t>
      </w:r>
      <w:r>
        <w:t>营养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老人</w:t>
      </w:r>
      <w:r>
        <w:t>/</w:t>
      </w:r>
      <w:r>
        <w:t>恢复</w:t>
      </w:r>
      <w:r>
        <w:t>/</w:t>
      </w:r>
      <w:r>
        <w:t>更</w:t>
      </w:r>
      <w:r>
        <w:t>/</w:t>
      </w:r>
      <w:r>
        <w:t>快</w:t>
      </w:r>
      <w:r>
        <w:t>/</w:t>
      </w:r>
      <w:r>
        <w:t>。</w:t>
      </w:r>
    </w:p>
    <w:p w:rsidR="00B42D9C" w:rsidRDefault="00E36BF2">
      <w:r>
        <w:lastRenderedPageBreak/>
        <w:t>合并症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患有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冠心病</w:t>
      </w:r>
      <w:r>
        <w:t>/</w:t>
      </w:r>
      <w:r>
        <w:t>、</w:t>
      </w:r>
      <w:r>
        <w:t>/</w:t>
      </w:r>
      <w:r>
        <w:t>慢性</w:t>
      </w:r>
      <w:r>
        <w:t>/</w:t>
      </w:r>
      <w:r>
        <w:t>肺病</w:t>
      </w:r>
      <w:r>
        <w:t>/</w:t>
      </w:r>
      <w:r>
        <w:t>等</w:t>
      </w:r>
      <w:r>
        <w:t>/</w:t>
      </w:r>
      <w:r>
        <w:t>？</w:t>
      </w:r>
      <w:r>
        <w:t>/</w:t>
      </w:r>
      <w:r>
        <w:t>这些</w:t>
      </w:r>
      <w:r>
        <w:t>/</w:t>
      </w:r>
      <w:r>
        <w:t>疾病</w:t>
      </w:r>
      <w:r>
        <w:t>/</w:t>
      </w:r>
      <w:r>
        <w:t>控制</w:t>
      </w:r>
      <w:r>
        <w:t>/</w:t>
      </w:r>
      <w:r>
        <w:t>得</w:t>
      </w:r>
      <w:r>
        <w:t>/</w:t>
      </w:r>
      <w:r>
        <w:t>是否</w:t>
      </w:r>
      <w:r>
        <w:t>/</w:t>
      </w:r>
      <w:r>
        <w:t>稳定</w:t>
      </w:r>
      <w:r>
        <w:t>/</w:t>
      </w:r>
      <w:r>
        <w:t>？</w:t>
      </w:r>
    </w:p>
    <w:p w:rsidR="00B42D9C" w:rsidRDefault="00E36BF2">
      <w:r>
        <w:t>日常生活</w:t>
      </w:r>
      <w:r>
        <w:t>/</w:t>
      </w:r>
      <w:r>
        <w:t>能力</w:t>
      </w:r>
      <w:r>
        <w:t>/</w:t>
      </w:r>
      <w:r>
        <w:t>：</w:t>
      </w:r>
      <w:r>
        <w:t>/</w:t>
      </w:r>
      <w:r>
        <w:t>老人</w:t>
      </w:r>
      <w:r>
        <w:t>/</w:t>
      </w:r>
      <w:r>
        <w:t>能否</w:t>
      </w:r>
      <w:r>
        <w:t>/</w:t>
      </w:r>
      <w:r>
        <w:t>自理</w:t>
      </w:r>
      <w:r>
        <w:t>/</w:t>
      </w:r>
      <w:r>
        <w:t>、</w:t>
      </w:r>
      <w:r>
        <w:t>/</w:t>
      </w:r>
      <w:r>
        <w:t>散步</w:t>
      </w:r>
      <w:r>
        <w:t>/</w:t>
      </w:r>
      <w:r>
        <w:t>、</w:t>
      </w:r>
      <w:r>
        <w:t>/</w:t>
      </w:r>
      <w:r>
        <w:t>上下楼</w:t>
      </w:r>
      <w:r>
        <w:t>/</w:t>
      </w:r>
      <w:r>
        <w:t>？</w:t>
      </w:r>
      <w:r>
        <w:t>/</w:t>
      </w:r>
      <w:r>
        <w:t>这是</w:t>
      </w:r>
      <w:r>
        <w:t>/</w:t>
      </w:r>
      <w:r>
        <w:t>评估</w:t>
      </w:r>
      <w:r>
        <w:t>/</w:t>
      </w:r>
      <w:r>
        <w:t>其</w:t>
      </w:r>
      <w:r>
        <w:t>/</w:t>
      </w:r>
      <w:r>
        <w:t>生理</w:t>
      </w:r>
      <w:r>
        <w:t>/</w:t>
      </w:r>
      <w:r>
        <w:t>储备</w:t>
      </w:r>
      <w:r>
        <w:t>/</w:t>
      </w:r>
      <w:r>
        <w:t>和</w:t>
      </w:r>
      <w:r>
        <w:t>/</w:t>
      </w:r>
      <w:r>
        <w:t>康复</w:t>
      </w:r>
      <w:r>
        <w:t>/</w:t>
      </w:r>
      <w:r>
        <w:t>潜力</w:t>
      </w:r>
      <w:r>
        <w:t>/</w:t>
      </w:r>
      <w:r>
        <w:t>的</w:t>
      </w:r>
      <w:r>
        <w:t>/</w:t>
      </w:r>
      <w:r>
        <w:t>直观</w:t>
      </w:r>
      <w:r>
        <w:t>/</w:t>
      </w:r>
      <w:r>
        <w:t>指标</w:t>
      </w:r>
      <w:r>
        <w:t>/</w:t>
      </w:r>
      <w:r>
        <w:t>。</w:t>
      </w:r>
    </w:p>
    <w:p w:rsidR="00B42D9C" w:rsidRDefault="00E36BF2">
      <w:r>
        <w:t>认知</w:t>
      </w:r>
      <w:r>
        <w:t>/</w:t>
      </w:r>
      <w:r>
        <w:t>与</w:t>
      </w:r>
      <w:r>
        <w:t>/</w:t>
      </w:r>
      <w:r>
        <w:t>精神</w:t>
      </w:r>
      <w:r>
        <w:t>/</w:t>
      </w:r>
      <w:r>
        <w:t>状况</w:t>
      </w:r>
      <w:r>
        <w:t>/</w:t>
      </w:r>
      <w:r>
        <w:t>：</w:t>
      </w:r>
      <w:r>
        <w:t>/</w:t>
      </w:r>
      <w:r>
        <w:t>能否</w:t>
      </w:r>
      <w:r>
        <w:t>/</w:t>
      </w:r>
      <w:r>
        <w:t>理解</w:t>
      </w:r>
      <w:r>
        <w:t>/</w:t>
      </w:r>
      <w:r>
        <w:t>并</w:t>
      </w:r>
      <w:r>
        <w:t>/</w:t>
      </w:r>
      <w:r>
        <w:t>配合</w:t>
      </w:r>
      <w:r>
        <w:t>/</w:t>
      </w:r>
      <w:r>
        <w:t>治疗</w:t>
      </w:r>
      <w:r>
        <w:t>/</w:t>
      </w:r>
      <w:r>
        <w:t>？</w:t>
      </w:r>
    </w:p>
    <w:p w:rsidR="00B42D9C" w:rsidRDefault="00B42D9C"/>
    <w:p w:rsidR="00B42D9C" w:rsidRDefault="00E36BF2">
      <w:r>
        <w:t>3/./</w:t>
      </w:r>
      <w:r>
        <w:t>患者</w:t>
      </w:r>
      <w:r>
        <w:t>/</w:t>
      </w:r>
      <w:r>
        <w:t>及</w:t>
      </w:r>
      <w:r>
        <w:t>/</w:t>
      </w:r>
      <w:r>
        <w:t>家属</w:t>
      </w:r>
      <w:r>
        <w:t>/</w:t>
      </w:r>
      <w:r>
        <w:t>的</w:t>
      </w:r>
      <w:r>
        <w:t>/</w:t>
      </w:r>
      <w:r>
        <w:t>意愿</w:t>
      </w:r>
      <w:r>
        <w:t>/</w:t>
      </w:r>
      <w:r>
        <w:t>与</w:t>
      </w:r>
      <w:r>
        <w:t>/</w:t>
      </w:r>
      <w:r>
        <w:t>支持系统</w:t>
      </w:r>
    </w:p>
    <w:p w:rsidR="00B42D9C" w:rsidRDefault="00E36BF2">
      <w:r>
        <w:t>治疗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是</w:t>
      </w:r>
      <w:r>
        <w:t>/</w:t>
      </w:r>
      <w:r>
        <w:t>追求</w:t>
      </w:r>
      <w:r>
        <w:t>/</w:t>
      </w:r>
      <w:r>
        <w:t>根治</w:t>
      </w:r>
      <w:r>
        <w:t>/</w:t>
      </w:r>
      <w:r>
        <w:t>，</w:t>
      </w:r>
      <w:r>
        <w:t>/</w:t>
      </w:r>
      <w:r>
        <w:t>还是</w:t>
      </w:r>
      <w:r>
        <w:t>/</w:t>
      </w:r>
      <w:r>
        <w:t>以</w:t>
      </w:r>
      <w:r>
        <w:t>/</w:t>
      </w:r>
      <w:r>
        <w:t>控制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为主</w:t>
      </w:r>
      <w:r>
        <w:t>/</w:t>
      </w:r>
      <w:r>
        <w:t>？</w:t>
      </w:r>
    </w:p>
    <w:p w:rsidR="00B42D9C" w:rsidRDefault="00E36BF2">
      <w:r>
        <w:t>对</w:t>
      </w:r>
      <w:r>
        <w:t>/</w:t>
      </w:r>
      <w:r>
        <w:t>风险</w:t>
      </w:r>
      <w:r>
        <w:t>/</w:t>
      </w:r>
      <w:r>
        <w:t>的</w:t>
      </w:r>
      <w:r>
        <w:t>/</w:t>
      </w:r>
      <w:r>
        <w:t>接受度</w:t>
      </w:r>
      <w:r>
        <w:t>/</w:t>
      </w:r>
      <w:r>
        <w:t>：</w:t>
      </w:r>
      <w:r>
        <w:t>/</w:t>
      </w:r>
      <w:r>
        <w:t>能否</w:t>
      </w:r>
      <w:r>
        <w:t>/</w:t>
      </w:r>
      <w:r>
        <w:t>接受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可能</w:t>
      </w:r>
      <w:r>
        <w:t>/</w:t>
      </w:r>
      <w:r>
        <w:t>带来</w:t>
      </w:r>
      <w:r>
        <w:t>/</w:t>
      </w:r>
      <w:r>
        <w:t>的</w:t>
      </w:r>
      <w:r>
        <w:t>/</w:t>
      </w:r>
      <w:r>
        <w:t>并发症</w:t>
      </w:r>
      <w:r>
        <w:t>/</w:t>
      </w:r>
      <w:r>
        <w:t>风险</w:t>
      </w:r>
      <w:r>
        <w:t>/</w:t>
      </w:r>
      <w:r>
        <w:t>？</w:t>
      </w:r>
    </w:p>
    <w:p w:rsidR="00B42D9C" w:rsidRDefault="00E36BF2">
      <w:r>
        <w:t>家庭</w:t>
      </w:r>
      <w:r>
        <w:t>/</w:t>
      </w:r>
      <w:r>
        <w:t>支持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需要</w:t>
      </w:r>
      <w:r>
        <w:t>/</w:t>
      </w:r>
      <w:r>
        <w:t>家人</w:t>
      </w:r>
      <w:r>
        <w:t>/</w:t>
      </w:r>
      <w:r>
        <w:t>精心</w:t>
      </w:r>
      <w:r>
        <w:t>/</w:t>
      </w:r>
      <w:r>
        <w:t>的</w:t>
      </w:r>
      <w:r>
        <w:t>/</w:t>
      </w:r>
      <w:r>
        <w:t>护理</w:t>
      </w:r>
      <w:r>
        <w:t>/</w:t>
      </w:r>
      <w:r>
        <w:t>和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家庭</w:t>
      </w:r>
      <w:r>
        <w:t>/</w:t>
      </w:r>
      <w:r>
        <w:t>照护</w:t>
      </w:r>
      <w:r>
        <w:t>/</w:t>
      </w:r>
      <w:r>
        <w:t>能力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。</w:t>
      </w:r>
    </w:p>
    <w:p w:rsidR="00B42D9C" w:rsidRPr="0047461A" w:rsidRDefault="00B42D9C">
      <w:pPr>
        <w:rPr>
          <w:rFonts w:eastAsia="宋体"/>
          <w:lang w:eastAsia="zh-CN"/>
        </w:rPr>
      </w:pPr>
    </w:p>
    <w:p w:rsidR="00B42D9C" w:rsidRDefault="00E36BF2">
      <w:r>
        <w:t>二</w:t>
      </w:r>
      <w:r>
        <w:t>/</w:t>
      </w:r>
      <w:r>
        <w:t>、</w:t>
      </w:r>
      <w:r>
        <w:t>/</w:t>
      </w:r>
      <w:r>
        <w:t>如果</w:t>
      </w:r>
      <w:r>
        <w:t>/</w:t>
      </w:r>
      <w:r>
        <w:t>无法</w:t>
      </w:r>
      <w:r>
        <w:t>/</w:t>
      </w:r>
      <w:r>
        <w:t>进行</w:t>
      </w:r>
      <w:r>
        <w:t>/</w:t>
      </w:r>
      <w:r>
        <w:t>根治性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替代</w:t>
      </w:r>
      <w:r>
        <w:t>/</w:t>
      </w:r>
      <w:r>
        <w:t>方案</w:t>
      </w:r>
      <w:r>
        <w:t>/</w:t>
      </w:r>
      <w:r>
        <w:t>？</w:t>
      </w:r>
    </w:p>
    <w:p w:rsidR="00B42D9C" w:rsidRDefault="00E36BF2">
      <w:r>
        <w:t>对于</w:t>
      </w:r>
      <w:r>
        <w:t>/</w:t>
      </w:r>
      <w:r>
        <w:t>身体状况</w:t>
      </w:r>
      <w:r>
        <w:t>/</w:t>
      </w:r>
      <w:r>
        <w:t>不</w:t>
      </w:r>
      <w:r>
        <w:t>/</w:t>
      </w:r>
      <w:r>
        <w:t>适合</w:t>
      </w:r>
      <w:r>
        <w:t>/</w:t>
      </w:r>
      <w:r>
        <w:t>或</w:t>
      </w:r>
      <w:r>
        <w:t>/</w:t>
      </w:r>
      <w:r>
        <w:t>不愿</w:t>
      </w:r>
      <w:r>
        <w:t>/</w:t>
      </w:r>
      <w:r>
        <w:t>接受</w:t>
      </w:r>
      <w:r>
        <w:t>/</w:t>
      </w:r>
      <w:r>
        <w:t>根治性膀胱切除术</w:t>
      </w:r>
      <w:r>
        <w:t>/</w:t>
      </w:r>
      <w:r>
        <w:t>的</w:t>
      </w:r>
      <w:r>
        <w:t>/</w:t>
      </w:r>
      <w:r>
        <w:t>高龄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仍</w:t>
      </w:r>
      <w:r>
        <w:t>/</w:t>
      </w:r>
      <w:r>
        <w:t>有</w:t>
      </w:r>
      <w:r>
        <w:t>/</w:t>
      </w:r>
      <w:r>
        <w:t>多种</w:t>
      </w:r>
      <w:r>
        <w:t>/</w:t>
      </w:r>
      <w:r>
        <w:t>有效</w:t>
      </w:r>
      <w:r>
        <w:t>/</w:t>
      </w:r>
      <w:r>
        <w:t>选择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最大</w:t>
      </w:r>
      <w:r>
        <w:t>/</w:t>
      </w:r>
      <w:r>
        <w:t>限度</w:t>
      </w:r>
      <w:r>
        <w:t>/</w:t>
      </w:r>
      <w:r>
        <w:t>的</w:t>
      </w:r>
      <w:r>
        <w:t>/TURBT/</w:t>
      </w:r>
      <w:r>
        <w:t>：</w:t>
      </w:r>
      <w:r>
        <w:t>/</w:t>
      </w:r>
      <w:r>
        <w:t>尽可能</w:t>
      </w:r>
      <w:r>
        <w:t>/</w:t>
      </w:r>
      <w:r>
        <w:t>彻底</w:t>
      </w:r>
      <w:r>
        <w:t>/</w:t>
      </w:r>
      <w:r>
        <w:t>地</w:t>
      </w:r>
      <w:r>
        <w:t>/</w:t>
      </w:r>
      <w:r>
        <w:t>切除</w:t>
      </w:r>
      <w:r>
        <w:t>/</w:t>
      </w:r>
      <w:r>
        <w:t>可见</w:t>
      </w:r>
      <w:r>
        <w:t>/</w:t>
      </w:r>
      <w:r>
        <w:t>肿瘤</w:t>
      </w:r>
      <w:r>
        <w:t>/</w:t>
      </w:r>
      <w:r>
        <w:t>。</w:t>
      </w:r>
    </w:p>
    <w:p w:rsidR="00B42D9C" w:rsidRDefault="00E36BF2">
      <w:r>
        <w:t>联合</w:t>
      </w:r>
      <w:r>
        <w:t>/</w:t>
      </w:r>
      <w:r>
        <w:t>放化疗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肌层浸润性</w:t>
      </w:r>
      <w:r>
        <w:t>/</w:t>
      </w:r>
      <w:r>
        <w:t>癌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一种</w:t>
      </w:r>
      <w:r>
        <w:t>/</w:t>
      </w:r>
      <w:r>
        <w:t>成熟</w:t>
      </w:r>
      <w:r>
        <w:t>/</w:t>
      </w:r>
      <w:r>
        <w:t>的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疗效</w:t>
      </w:r>
      <w:r>
        <w:t>/</w:t>
      </w:r>
      <w:r>
        <w:t>与</w:t>
      </w:r>
      <w:r>
        <w:t>/</w:t>
      </w:r>
      <w:r>
        <w:t>根治术</w:t>
      </w:r>
      <w:r>
        <w:t>/</w:t>
      </w:r>
      <w:r>
        <w:t>相当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对</w:t>
      </w:r>
      <w:r>
        <w:t>/</w:t>
      </w:r>
      <w:r>
        <w:t>身体</w:t>
      </w:r>
      <w:r>
        <w:t>/</w:t>
      </w:r>
      <w:r>
        <w:t>条件</w:t>
      </w:r>
      <w:r>
        <w:t>/</w:t>
      </w:r>
      <w:r>
        <w:t>有</w:t>
      </w:r>
      <w:r>
        <w:t>/</w:t>
      </w:r>
      <w:r>
        <w:t>一定</w:t>
      </w:r>
      <w:r>
        <w:t>/</w:t>
      </w:r>
      <w:r>
        <w:t>要求</w:t>
      </w:r>
      <w:r>
        <w:t>/</w:t>
      </w:r>
      <w:r>
        <w:t>。</w:t>
      </w:r>
    </w:p>
    <w:p w:rsidR="00B42D9C" w:rsidRDefault="00E36BF2">
      <w:r>
        <w:t>2/./</w:t>
      </w:r>
      <w:r>
        <w:t>微创</w:t>
      </w:r>
      <w:r>
        <w:t>///</w:t>
      </w:r>
      <w:r>
        <w:t>姑息性手术</w:t>
      </w:r>
      <w:r>
        <w:t>/</w:t>
      </w:r>
      <w:r>
        <w:t>：</w:t>
      </w:r>
    </w:p>
    <w:p w:rsidR="00B42D9C" w:rsidRDefault="00E36BF2">
      <w:r>
        <w:t>对于</w:t>
      </w:r>
      <w:r>
        <w:t>/</w:t>
      </w:r>
      <w:r>
        <w:t>引起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梗阻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进行</w:t>
      </w:r>
      <w:r>
        <w:t>/</w:t>
      </w:r>
      <w:r>
        <w:t>姑息性</w:t>
      </w:r>
      <w:r>
        <w:t>/TURBT/</w:t>
      </w:r>
      <w:r>
        <w:t>，</w:t>
      </w:r>
      <w:r>
        <w:t>/</w:t>
      </w:r>
      <w:r>
        <w:t>以</w:t>
      </w:r>
      <w:r>
        <w:t>/</w:t>
      </w:r>
      <w:r>
        <w:t>减轻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为</w:t>
      </w:r>
      <w:r>
        <w:t>/</w:t>
      </w:r>
      <w:r>
        <w:t>目标</w:t>
      </w:r>
      <w:r>
        <w:t>/</w:t>
      </w:r>
      <w:r>
        <w:t>。</w:t>
      </w:r>
    </w:p>
    <w:p w:rsidR="00B42D9C" w:rsidRDefault="00E36BF2">
      <w:r>
        <w:t>3/./</w:t>
      </w:r>
      <w:r>
        <w:t>药物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全身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已</w:t>
      </w:r>
      <w:r>
        <w:t>/</w:t>
      </w:r>
      <w:r>
        <w:t>转移</w:t>
      </w:r>
      <w:r>
        <w:t>/</w:t>
      </w:r>
      <w:r>
        <w:t>或</w:t>
      </w:r>
      <w:r>
        <w:t>/</w:t>
      </w:r>
      <w:r>
        <w:t>风险</w:t>
      </w:r>
      <w:r>
        <w:t>/</w:t>
      </w:r>
      <w:r>
        <w:t>极高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采用</w:t>
      </w:r>
      <w:r>
        <w:t>/</w:t>
      </w:r>
      <w:r>
        <w:t>免疫治疗</w:t>
      </w:r>
      <w:r>
        <w:t>/</w:t>
      </w:r>
      <w:r>
        <w:t>、</w:t>
      </w:r>
      <w:r>
        <w:t>/</w:t>
      </w:r>
      <w:r>
        <w:t>靶向治疗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（</w:t>
      </w:r>
      <w:r>
        <w:t>/</w:t>
      </w:r>
      <w:r>
        <w:t>需</w:t>
      </w:r>
      <w:r>
        <w:t>/</w:t>
      </w:r>
      <w:r>
        <w:t>评估</w:t>
      </w:r>
      <w:r>
        <w:t>/</w:t>
      </w:r>
      <w:r>
        <w:t>肾功能</w:t>
      </w:r>
      <w:r>
        <w:t>/</w:t>
      </w:r>
      <w:r>
        <w:t>和</w:t>
      </w:r>
      <w:r>
        <w:t>/</w:t>
      </w:r>
      <w:r>
        <w:t>全身</w:t>
      </w:r>
      <w:r>
        <w:t>/</w:t>
      </w:r>
      <w:r>
        <w:t>状况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膀胱灌注治疗</w:t>
      </w:r>
      <w:r>
        <w:t>/</w:t>
      </w:r>
      <w:r>
        <w:t>：</w:t>
      </w:r>
      <w:r>
        <w:t>/</w:t>
      </w:r>
      <w:r>
        <w:t>主要</w:t>
      </w:r>
      <w:r>
        <w:t>/</w:t>
      </w:r>
      <w:r>
        <w:t>用于</w:t>
      </w:r>
      <w:r>
        <w:t>/TURBT/</w:t>
      </w:r>
      <w:r>
        <w:t>术后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。</w:t>
      </w:r>
    </w:p>
    <w:p w:rsidR="00B42D9C" w:rsidRDefault="00B42D9C"/>
    <w:p w:rsidR="00B42D9C" w:rsidRDefault="00E36BF2">
      <w:r>
        <w:lastRenderedPageBreak/>
        <w:t>给</w:t>
      </w:r>
      <w:r>
        <w:t>/</w:t>
      </w:r>
      <w:r>
        <w:t>患者</w:t>
      </w:r>
      <w:r>
        <w:t>/</w:t>
      </w:r>
      <w:r>
        <w:t>家属</w:t>
      </w:r>
      <w:r>
        <w:t>/</w:t>
      </w:r>
      <w:r>
        <w:t>的</w:t>
      </w:r>
      <w:r>
        <w:t>/</w:t>
      </w:r>
      <w:r>
        <w:t>行动</w:t>
      </w:r>
      <w:r>
        <w:t>/</w:t>
      </w:r>
      <w:r>
        <w:t>建议</w:t>
      </w:r>
      <w:r>
        <w:t>/</w:t>
      </w:r>
      <w:r>
        <w:t>：</w:t>
      </w:r>
    </w:p>
    <w:p w:rsidR="00B42D9C" w:rsidRDefault="00B42D9C"/>
    <w:p w:rsidR="00B42D9C" w:rsidRDefault="00E36BF2">
      <w:r>
        <w:t>1/./</w:t>
      </w:r>
      <w:r>
        <w:t>寻求</w:t>
      </w:r>
      <w:r>
        <w:t>/</w:t>
      </w:r>
      <w:r>
        <w:t>多学科团队</w:t>
      </w:r>
      <w:r>
        <w:t>/</w:t>
      </w:r>
      <w:r>
        <w:t>（</w:t>
      </w:r>
      <w:r>
        <w:t>/MDT/</w:t>
      </w:r>
      <w:r>
        <w:t>）</w:t>
      </w:r>
      <w:r>
        <w:t>/</w:t>
      </w:r>
      <w:r>
        <w:t>诊疗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第一步</w:t>
      </w:r>
      <w:r>
        <w:t>/</w:t>
      </w:r>
      <w:r>
        <w:t>。</w:t>
      </w:r>
      <w:r>
        <w:t>/</w:t>
      </w:r>
      <w:r>
        <w:t>应</w:t>
      </w:r>
      <w:r>
        <w:t>/</w:t>
      </w:r>
      <w:r>
        <w:t>前往</w:t>
      </w:r>
      <w:r>
        <w:t>/</w:t>
      </w:r>
      <w:r>
        <w:t>有</w:t>
      </w:r>
      <w:r>
        <w:t>/</w:t>
      </w:r>
      <w:r>
        <w:t>能力</w:t>
      </w:r>
      <w:r>
        <w:t>/</w:t>
      </w:r>
      <w:r>
        <w:t>开展</w:t>
      </w:r>
      <w:r>
        <w:t>/MDT/</w:t>
      </w:r>
      <w:r>
        <w:t>的</w:t>
      </w:r>
      <w:r>
        <w:t>/</w:t>
      </w:r>
      <w:r>
        <w:t>医院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是</w:t>
      </w:r>
      <w:r>
        <w:t>/</w:t>
      </w:r>
      <w:r>
        <w:t>三甲医院</w:t>
      </w:r>
      <w:r>
        <w:t>/</w:t>
      </w:r>
      <w:r>
        <w:t>泌尿外科</w:t>
      </w:r>
      <w:r>
        <w:t>/</w:t>
      </w:r>
      <w:r>
        <w:t>）</w:t>
      </w:r>
      <w:r>
        <w:t>/</w:t>
      </w:r>
      <w:r>
        <w:t>，</w:t>
      </w:r>
      <w:r>
        <w:t>/</w:t>
      </w:r>
      <w:r>
        <w:t>由</w:t>
      </w:r>
      <w:r>
        <w:t>/</w:t>
      </w:r>
      <w:r>
        <w:t>泌尿外科</w:t>
      </w:r>
      <w:r>
        <w:t>/</w:t>
      </w:r>
      <w:r>
        <w:t>医生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内科医生</w:t>
      </w:r>
      <w:r>
        <w:t>/</w:t>
      </w:r>
      <w:r>
        <w:t>、</w:t>
      </w:r>
      <w:r>
        <w:t>/</w:t>
      </w:r>
      <w:r>
        <w:t>放疗科</w:t>
      </w:r>
      <w:r>
        <w:t>/</w:t>
      </w:r>
      <w:r>
        <w:t>医生</w:t>
      </w:r>
      <w:r>
        <w:t>/</w:t>
      </w:r>
      <w:r>
        <w:t>、</w:t>
      </w:r>
      <w:r>
        <w:t>/</w:t>
      </w:r>
      <w:r>
        <w:t>麻醉科</w:t>
      </w:r>
      <w:r>
        <w:t>/</w:t>
      </w:r>
      <w:r>
        <w:t>医生</w:t>
      </w:r>
      <w:r>
        <w:t>/</w:t>
      </w:r>
      <w:r>
        <w:t>、</w:t>
      </w:r>
      <w:r>
        <w:t>/</w:t>
      </w:r>
      <w:r>
        <w:t>影像科</w:t>
      </w:r>
      <w:r>
        <w:t>/</w:t>
      </w:r>
      <w:r>
        <w:t>医生</w:t>
      </w:r>
      <w:r>
        <w:t>/</w:t>
      </w:r>
      <w:r>
        <w:t>等</w:t>
      </w:r>
      <w:r>
        <w:t>/</w:t>
      </w:r>
      <w:r>
        <w:t>共同</w:t>
      </w:r>
      <w:r>
        <w:t>/</w:t>
      </w:r>
      <w:r>
        <w:t>会诊</w:t>
      </w:r>
      <w:r>
        <w:t>/</w:t>
      </w:r>
      <w:r>
        <w:t>，</w:t>
      </w:r>
      <w:r>
        <w:t>/</w:t>
      </w:r>
      <w:r>
        <w:t>为</w:t>
      </w:r>
      <w:r>
        <w:t>/</w:t>
      </w:r>
      <w:r>
        <w:t>老人</w:t>
      </w:r>
      <w:r>
        <w:t>/</w:t>
      </w:r>
      <w:r>
        <w:t>制定</w:t>
      </w:r>
      <w:r>
        <w:t>/</w:t>
      </w:r>
      <w:r>
        <w:t>最</w:t>
      </w:r>
      <w:r>
        <w:t>/</w:t>
      </w:r>
      <w:r>
        <w:t>个性化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。</w:t>
      </w:r>
    </w:p>
    <w:p w:rsidR="00B42D9C" w:rsidRDefault="00E36BF2">
      <w:r>
        <w:t>2/./</w:t>
      </w:r>
      <w:r>
        <w:t>全面</w:t>
      </w:r>
      <w:r>
        <w:t>/</w:t>
      </w:r>
      <w:r>
        <w:t>配合</w:t>
      </w:r>
      <w:r>
        <w:t>/</w:t>
      </w:r>
      <w:r>
        <w:t>评估</w:t>
      </w:r>
      <w:r>
        <w:t>/</w:t>
      </w:r>
      <w:r>
        <w:t>：</w:t>
      </w:r>
      <w:r>
        <w:t>/</w:t>
      </w:r>
      <w:r>
        <w:t>带</w:t>
      </w:r>
      <w:r>
        <w:t>/</w:t>
      </w:r>
      <w:r>
        <w:t>老人</w:t>
      </w:r>
      <w:r>
        <w:t>/</w:t>
      </w:r>
      <w:r>
        <w:t>完成</w:t>
      </w:r>
      <w:r>
        <w:t>/</w:t>
      </w:r>
      <w:r>
        <w:t>医生</w:t>
      </w:r>
      <w:r>
        <w:t>/</w:t>
      </w:r>
      <w:r>
        <w:t>要求</w:t>
      </w:r>
      <w:r>
        <w:t>/</w:t>
      </w:r>
      <w:r>
        <w:t>的</w:t>
      </w:r>
      <w:r>
        <w:t>/</w:t>
      </w:r>
      <w:r>
        <w:t>所有</w:t>
      </w:r>
      <w:r>
        <w:t>/</w:t>
      </w:r>
      <w:r>
        <w:t>检查</w:t>
      </w:r>
      <w:r>
        <w:t>/</w:t>
      </w:r>
      <w:r>
        <w:t>（</w:t>
      </w:r>
      <w:r>
        <w:t>/</w:t>
      </w:r>
      <w:r>
        <w:t>心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肾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为</w:t>
      </w:r>
      <w:r>
        <w:t>/</w:t>
      </w:r>
      <w:r>
        <w:t>决策</w:t>
      </w:r>
      <w:r>
        <w:t>/</w:t>
      </w:r>
      <w:r>
        <w:t>提供</w:t>
      </w:r>
      <w:r>
        <w:t>/</w:t>
      </w:r>
      <w:r>
        <w:t>客观</w:t>
      </w:r>
      <w:r>
        <w:t>/</w:t>
      </w:r>
      <w:r>
        <w:t>依据</w:t>
      </w:r>
      <w:r>
        <w:t>/</w:t>
      </w:r>
      <w:r>
        <w:t>。</w:t>
      </w:r>
    </w:p>
    <w:p w:rsidR="00B42D9C" w:rsidRDefault="00E36BF2">
      <w:r>
        <w:t>3/./</w:t>
      </w:r>
      <w:r>
        <w:t>坦诚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与</w:t>
      </w:r>
      <w:r>
        <w:t>/</w:t>
      </w:r>
      <w:r>
        <w:t>主治医生</w:t>
      </w:r>
      <w:r>
        <w:t>/</w:t>
      </w:r>
      <w:r>
        <w:t>深入探讨</w:t>
      </w:r>
      <w:r>
        <w:t>/</w:t>
      </w:r>
      <w:r>
        <w:t>不同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预期</w:t>
      </w:r>
      <w:r>
        <w:t>/</w:t>
      </w:r>
      <w:r>
        <w:t>疗效</w:t>
      </w:r>
      <w:r>
        <w:t>/</w:t>
      </w:r>
      <w:r>
        <w:t>、</w:t>
      </w:r>
      <w:r>
        <w:t>/</w:t>
      </w:r>
      <w:r>
        <w:t>具体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对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以及</w:t>
      </w:r>
      <w:r>
        <w:t>/</w:t>
      </w:r>
      <w:r>
        <w:t>后续</w:t>
      </w:r>
      <w:r>
        <w:t>/</w:t>
      </w:r>
      <w:r>
        <w:t>护理</w:t>
      </w:r>
      <w:r>
        <w:t>/</w:t>
      </w:r>
      <w:r>
        <w:t>要求</w:t>
      </w:r>
      <w:r>
        <w:t>/</w:t>
      </w:r>
      <w:r>
        <w:t>。</w:t>
      </w:r>
    </w:p>
    <w:p w:rsidR="00B42D9C" w:rsidRDefault="00E36BF2">
      <w:r>
        <w:t>4/./</w:t>
      </w:r>
      <w:r>
        <w:t>尊重</w:t>
      </w:r>
      <w:r>
        <w:t>/</w:t>
      </w:r>
      <w:r>
        <w:t>老人</w:t>
      </w:r>
      <w:r>
        <w:t>/</w:t>
      </w:r>
      <w:r>
        <w:t>意愿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充分</w:t>
      </w:r>
      <w:r>
        <w:t>/</w:t>
      </w:r>
      <w:r>
        <w:t>了解</w:t>
      </w:r>
      <w:r>
        <w:t>/</w:t>
      </w:r>
      <w:r>
        <w:t>信息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上</w:t>
      </w:r>
      <w:r>
        <w:t>/</w:t>
      </w:r>
      <w:r>
        <w:t>，</w:t>
      </w:r>
      <w:r>
        <w:t>/</w:t>
      </w:r>
      <w:r>
        <w:t>结合</w:t>
      </w:r>
      <w:r>
        <w:t>/</w:t>
      </w:r>
      <w:r>
        <w:t>老人</w:t>
      </w:r>
      <w:r>
        <w:t>/</w:t>
      </w:r>
      <w:r>
        <w:t>的</w:t>
      </w:r>
      <w:r>
        <w:t>/</w:t>
      </w:r>
      <w:r>
        <w:t>价值观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目标</w:t>
      </w:r>
      <w:r>
        <w:t>/</w:t>
      </w:r>
      <w:r>
        <w:t>，</w:t>
      </w:r>
      <w:r>
        <w:t>/</w:t>
      </w:r>
      <w:r>
        <w:t>共同</w:t>
      </w:r>
      <w:r>
        <w:t>/</w:t>
      </w:r>
      <w:r>
        <w:t>做出</w:t>
      </w:r>
      <w:r>
        <w:t>/</w:t>
      </w:r>
      <w:r>
        <w:t>决定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</w:p>
    <w:p w:rsidR="00B42D9C" w:rsidRDefault="00E36BF2">
      <w:r>
        <w:t>对于</w:t>
      </w:r>
      <w:r w:rsidR="00F45107">
        <w:t>/70</w:t>
      </w:r>
      <w:r>
        <w:t>多岁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老人</w:t>
      </w:r>
      <w:r>
        <w:t>/</w:t>
      </w:r>
      <w:r>
        <w:t>，</w:t>
      </w:r>
      <w:r>
        <w:t>/“/</w:t>
      </w:r>
      <w:r>
        <w:t>一刀切</w:t>
      </w:r>
      <w:r>
        <w:t>/”/</w:t>
      </w:r>
      <w:r>
        <w:t>地</w:t>
      </w:r>
      <w:r>
        <w:t>/</w:t>
      </w:r>
      <w:r>
        <w:t>说</w:t>
      </w:r>
      <w:r>
        <w:t>/</w:t>
      </w:r>
      <w:r>
        <w:t>能</w:t>
      </w:r>
      <w:r>
        <w:t>/</w:t>
      </w:r>
      <w:r>
        <w:t>或</w:t>
      </w:r>
      <w:r>
        <w:t>/</w:t>
      </w:r>
      <w:r>
        <w:t>不能</w:t>
      </w:r>
      <w:r>
        <w:t>/</w:t>
      </w:r>
      <w:r>
        <w:t>手术</w:t>
      </w:r>
      <w:r>
        <w:t>/</w:t>
      </w:r>
      <w:r>
        <w:t>都</w:t>
      </w:r>
      <w:r>
        <w:t>/</w:t>
      </w:r>
      <w:r>
        <w:t>是</w:t>
      </w:r>
      <w:r>
        <w:t>/</w:t>
      </w:r>
      <w:r>
        <w:t>不</w:t>
      </w:r>
      <w:r>
        <w:t>/</w:t>
      </w:r>
      <w:r>
        <w:t>科学</w:t>
      </w:r>
      <w:r>
        <w:t>/</w:t>
      </w:r>
      <w:r>
        <w:t>的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现代医学</w:t>
      </w:r>
      <w:r>
        <w:t>/</w:t>
      </w:r>
      <w:r>
        <w:t>的</w:t>
      </w:r>
      <w:r>
        <w:t>/</w:t>
      </w:r>
      <w:r>
        <w:t>精细化</w:t>
      </w:r>
      <w:r>
        <w:t>/</w:t>
      </w:r>
      <w:r>
        <w:t>评估</w:t>
      </w:r>
      <w:r>
        <w:t>/</w:t>
      </w:r>
      <w:r>
        <w:t>和</w:t>
      </w:r>
      <w:r>
        <w:t>/</w:t>
      </w:r>
      <w:r>
        <w:t>多学科</w:t>
      </w:r>
      <w:r>
        <w:t>/</w:t>
      </w:r>
      <w:r>
        <w:t>协作</w:t>
      </w:r>
      <w:r>
        <w:t>/</w:t>
      </w:r>
      <w:r>
        <w:t>，</w:t>
      </w:r>
      <w:r>
        <w:t>/</w:t>
      </w:r>
      <w:r>
        <w:t>完全</w:t>
      </w:r>
      <w:r>
        <w:t>/</w:t>
      </w:r>
      <w:r>
        <w:t>有</w:t>
      </w:r>
      <w:r>
        <w:t>/</w:t>
      </w:r>
      <w:r>
        <w:t>可能</w:t>
      </w:r>
      <w:r>
        <w:t>/</w:t>
      </w:r>
      <w:r>
        <w:t>为</w:t>
      </w:r>
      <w:r>
        <w:t>/</w:t>
      </w:r>
      <w:r>
        <w:t>老人</w:t>
      </w:r>
      <w:r>
        <w:t>/</w:t>
      </w:r>
      <w:r>
        <w:t>找到</w:t>
      </w:r>
      <w:r>
        <w:t>/</w:t>
      </w:r>
      <w:r>
        <w:t>创伤</w:t>
      </w:r>
      <w:r>
        <w:t>/</w:t>
      </w:r>
      <w:r>
        <w:t>最小</w:t>
      </w:r>
      <w:r>
        <w:t>/</w:t>
      </w:r>
      <w:r>
        <w:t>、</w:t>
      </w:r>
      <w:r>
        <w:t>/</w:t>
      </w:r>
      <w:r>
        <w:t>获益</w:t>
      </w:r>
      <w:r>
        <w:t>/</w:t>
      </w:r>
      <w:r>
        <w:t>最大</w:t>
      </w:r>
      <w:r>
        <w:t>/</w:t>
      </w:r>
      <w:r>
        <w:t>、</w:t>
      </w:r>
      <w:r>
        <w:t>/</w:t>
      </w:r>
      <w:r>
        <w:t>最</w:t>
      </w:r>
      <w:r>
        <w:t>/</w:t>
      </w:r>
      <w:r>
        <w:t>符合</w:t>
      </w:r>
      <w:r>
        <w:t>/</w:t>
      </w:r>
      <w:r>
        <w:t>其</w:t>
      </w:r>
      <w:r>
        <w:t>/</w:t>
      </w:r>
      <w:r>
        <w:t>整体</w:t>
      </w:r>
      <w:r>
        <w:t>/</w:t>
      </w:r>
      <w:r>
        <w:t>状况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路径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专业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密切合作</w:t>
      </w:r>
      <w:r>
        <w:t>/</w:t>
      </w:r>
      <w:r>
        <w:t>，</w:t>
      </w:r>
      <w:r>
        <w:t>/</w:t>
      </w:r>
      <w:r>
        <w:t>为</w:t>
      </w:r>
      <w:r>
        <w:t>/</w:t>
      </w:r>
      <w:r>
        <w:t>老人</w:t>
      </w:r>
      <w:r>
        <w:t>/</w:t>
      </w:r>
      <w:r>
        <w:t>争取</w:t>
      </w:r>
      <w:r>
        <w:t>/</w:t>
      </w:r>
      <w:r>
        <w:t>最佳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机会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B42D9C" w:rsidRDefault="00B42D9C"/>
    <w:p w:rsidR="00B42D9C" w:rsidRDefault="00F45107">
      <w:r>
        <w:t>8.70</w:t>
      </w:r>
      <w:r w:rsidR="00E36BF2">
        <w:t>多岁</w:t>
      </w:r>
      <w:r w:rsidR="00E36BF2">
        <w:t>/</w:t>
      </w:r>
      <w:r w:rsidR="00E36BF2">
        <w:t>膀胱癌</w:t>
      </w:r>
      <w:r w:rsidR="00E36BF2">
        <w:t>/</w:t>
      </w:r>
      <w:r w:rsidR="00E36BF2">
        <w:t>怎么</w:t>
      </w:r>
      <w:r w:rsidR="00E36BF2">
        <w:t>/</w:t>
      </w:r>
      <w:r w:rsidR="00E36BF2">
        <w:t>治疗</w:t>
      </w:r>
      <w:r w:rsidR="00E36BF2">
        <w:t>/</w:t>
      </w:r>
      <w:r w:rsidR="00E36BF2">
        <w:t>方案</w:t>
      </w:r>
      <w:r w:rsidR="00E36BF2">
        <w:t>/</w:t>
      </w:r>
      <w:r w:rsidR="00E36BF2">
        <w:t>？</w:t>
      </w:r>
    </w:p>
    <w:p w:rsidR="00B42D9C" w:rsidRDefault="00E36BF2">
      <w:r>
        <w:t>对于</w:t>
      </w:r>
      <w:r w:rsidR="00F45107">
        <w:t>/70</w:t>
      </w:r>
      <w:r>
        <w:t>多岁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必须</w:t>
      </w:r>
      <w:r>
        <w:t>/</w:t>
      </w:r>
      <w:r>
        <w:t>个体化</w:t>
      </w:r>
      <w:r>
        <w:t>/</w:t>
      </w:r>
      <w:r>
        <w:t>制定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综合</w:t>
      </w:r>
      <w:r>
        <w:t>/</w:t>
      </w:r>
      <w:r>
        <w:t>权衡</w:t>
      </w:r>
      <w:r>
        <w:t>/</w:t>
      </w:r>
      <w:r>
        <w:t>三大</w:t>
      </w:r>
      <w:r>
        <w:t>/</w:t>
      </w:r>
      <w:r>
        <w:t>核心</w:t>
      </w:r>
      <w:r>
        <w:t>/</w:t>
      </w:r>
      <w:r>
        <w:t>因素</w:t>
      </w:r>
      <w:r>
        <w:t>/</w:t>
      </w:r>
      <w:r>
        <w:t>：</w:t>
      </w:r>
      <w:r>
        <w:t>/1/./</w:t>
      </w:r>
      <w:r>
        <w:t>肿瘤</w:t>
      </w:r>
      <w:r>
        <w:t>/</w:t>
      </w:r>
      <w:r>
        <w:t>的</w:t>
      </w:r>
      <w:r>
        <w:t>/</w:t>
      </w:r>
      <w:r>
        <w:t>具体情况</w:t>
      </w:r>
      <w:r>
        <w:t>/</w:t>
      </w:r>
      <w:r>
        <w:t>（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类型</w:t>
      </w:r>
      <w:r>
        <w:t>/</w:t>
      </w:r>
      <w:r>
        <w:t>）</w:t>
      </w:r>
      <w:r>
        <w:t>/</w:t>
      </w:r>
      <w:r>
        <w:t>；</w:t>
      </w:r>
      <w:r>
        <w:t>/2/./</w:t>
      </w:r>
      <w:r>
        <w:t>患者</w:t>
      </w:r>
      <w:r>
        <w:t>/</w:t>
      </w:r>
      <w:r>
        <w:t>的</w:t>
      </w:r>
      <w:r>
        <w:t>/</w:t>
      </w:r>
      <w:r>
        <w:t>全身</w:t>
      </w:r>
      <w:r>
        <w:t>/</w:t>
      </w:r>
      <w:r>
        <w:t>身体状况</w:t>
      </w:r>
      <w:r>
        <w:t>/</w:t>
      </w:r>
      <w:r>
        <w:t>（</w:t>
      </w:r>
      <w:r>
        <w:t>/</w:t>
      </w:r>
      <w:r>
        <w:t>器官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体能</w:t>
      </w:r>
      <w:r>
        <w:t>/</w:t>
      </w:r>
      <w:r>
        <w:t>状态</w:t>
      </w:r>
      <w:r>
        <w:t>/</w:t>
      </w:r>
      <w:r>
        <w:t>）</w:t>
      </w:r>
      <w:r>
        <w:t>/</w:t>
      </w:r>
      <w:r>
        <w:t>；</w:t>
      </w:r>
      <w:r>
        <w:t>/3/./</w:t>
      </w:r>
      <w:r>
        <w:t>患者</w:t>
      </w:r>
      <w:r>
        <w:t>/</w:t>
      </w:r>
      <w:r>
        <w:t>及</w:t>
      </w:r>
      <w:r>
        <w:t>/</w:t>
      </w:r>
      <w:r>
        <w:t>家属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意愿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期望</w:t>
      </w:r>
      <w:r>
        <w:t>/</w:t>
      </w:r>
      <w:r>
        <w:t>。</w:t>
      </w:r>
    </w:p>
    <w:p w:rsidR="00B42D9C" w:rsidRDefault="00E36BF2">
      <w:r>
        <w:t>年龄</w:t>
      </w:r>
      <w:r>
        <w:t>/</w:t>
      </w:r>
      <w:r>
        <w:t>本身</w:t>
      </w:r>
      <w:r>
        <w:t>/</w:t>
      </w:r>
      <w:r>
        <w:t>不是</w:t>
      </w:r>
      <w:r>
        <w:t>/</w:t>
      </w:r>
      <w:r>
        <w:t>决定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唯一标准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高龄</w:t>
      </w:r>
      <w:r>
        <w:t>/</w:t>
      </w:r>
      <w:r>
        <w:t>往往</w:t>
      </w:r>
      <w:r>
        <w:t>/</w:t>
      </w:r>
      <w:r>
        <w:t>意味着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更</w:t>
      </w:r>
      <w:r>
        <w:t>/</w:t>
      </w:r>
      <w:r>
        <w:t>精细</w:t>
      </w:r>
      <w:r>
        <w:t>/</w:t>
      </w:r>
      <w:r>
        <w:t>地</w:t>
      </w:r>
      <w:r>
        <w:t>/</w:t>
      </w:r>
      <w:r>
        <w:t>平衡</w:t>
      </w:r>
      <w:r>
        <w:t>/</w:t>
      </w:r>
      <w:r>
        <w:t>疗效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。</w:t>
      </w:r>
    </w:p>
    <w:p w:rsidR="00B42D9C" w:rsidRDefault="00E36BF2">
      <w:r>
        <w:t>以下</w:t>
      </w:r>
      <w:r>
        <w:t>/</w:t>
      </w:r>
      <w:r>
        <w:t>是</w:t>
      </w:r>
      <w:r>
        <w:t>/</w:t>
      </w:r>
      <w:r>
        <w:t>基于</w:t>
      </w:r>
      <w:r>
        <w:t>/</w:t>
      </w:r>
      <w:r>
        <w:t>不同</w:t>
      </w:r>
      <w:r>
        <w:t>/</w:t>
      </w:r>
      <w:r>
        <w:t>情况</w:t>
      </w:r>
      <w:r>
        <w:t>/</w:t>
      </w:r>
      <w:r>
        <w:t>的</w:t>
      </w:r>
      <w:r>
        <w:t>/</w:t>
      </w:r>
      <w:r>
        <w:t>分析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思路</w:t>
      </w:r>
      <w:r>
        <w:t>/</w:t>
      </w:r>
      <w:r>
        <w:t>框架</w:t>
      </w:r>
      <w:r>
        <w:t>/</w:t>
      </w:r>
      <w:r>
        <w:t>，</w:t>
      </w:r>
      <w:r>
        <w:t>/</w:t>
      </w:r>
      <w:r>
        <w:t>最终</w:t>
      </w:r>
      <w:r>
        <w:t>/</w:t>
      </w:r>
      <w:r>
        <w:t>方案</w:t>
      </w:r>
      <w:r>
        <w:t>/</w:t>
      </w:r>
      <w:r>
        <w:t>务必</w:t>
      </w:r>
      <w:r>
        <w:t>/</w:t>
      </w:r>
      <w:r>
        <w:t>由</w:t>
      </w:r>
      <w:r>
        <w:t>/</w:t>
      </w:r>
      <w:r>
        <w:t>泌尿外科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内科</w:t>
      </w:r>
      <w:r>
        <w:t>/</w:t>
      </w:r>
      <w:r>
        <w:t>、</w:t>
      </w:r>
      <w:r>
        <w:t>/</w:t>
      </w:r>
      <w:r>
        <w:t>放疗科</w:t>
      </w:r>
      <w:r w:rsidR="00F45107">
        <w:t>/</w:t>
      </w:r>
      <w:r>
        <w:t>等</w:t>
      </w:r>
      <w:r>
        <w:t>/</w:t>
      </w:r>
      <w:r>
        <w:t>多学科</w:t>
      </w:r>
      <w:r>
        <w:t>/</w:t>
      </w:r>
      <w:r>
        <w:t>团队</w:t>
      </w:r>
      <w:r>
        <w:t>/</w:t>
      </w:r>
      <w:r>
        <w:t>与</w:t>
      </w:r>
      <w:r>
        <w:t>/</w:t>
      </w:r>
      <w:r>
        <w:t>患者</w:t>
      </w:r>
      <w:r>
        <w:t>/</w:t>
      </w:r>
      <w:r>
        <w:t>及</w:t>
      </w:r>
      <w:r>
        <w:t>/</w:t>
      </w:r>
      <w:r>
        <w:t>家属</w:t>
      </w:r>
      <w:r>
        <w:t>/</w:t>
      </w:r>
      <w:r>
        <w:t>共同</w:t>
      </w:r>
      <w:r>
        <w:t>/</w:t>
      </w:r>
      <w:r>
        <w:t>商讨</w:t>
      </w:r>
      <w:r>
        <w:t>/</w:t>
      </w:r>
      <w:r>
        <w:t>决定</w:t>
      </w:r>
      <w:r>
        <w:t>/</w:t>
      </w:r>
      <w:r>
        <w:t>。</w:t>
      </w:r>
    </w:p>
    <w:p w:rsidR="00B42D9C" w:rsidRDefault="00E36BF2">
      <w:r>
        <w:t>第一步</w:t>
      </w:r>
      <w:r>
        <w:t>/</w:t>
      </w:r>
      <w:r>
        <w:t>：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与</w:t>
      </w:r>
      <w:r>
        <w:t>/</w:t>
      </w:r>
      <w:r>
        <w:t>全面</w:t>
      </w:r>
      <w:r>
        <w:t>/</w:t>
      </w:r>
      <w:r>
        <w:t>评估</w:t>
      </w:r>
      <w:r>
        <w:t>/</w:t>
      </w:r>
      <w:r>
        <w:t>（</w:t>
      </w:r>
      <w:r>
        <w:t>/</w:t>
      </w:r>
      <w:r>
        <w:t>这是</w:t>
      </w:r>
      <w:r>
        <w:t>/</w:t>
      </w:r>
      <w:r>
        <w:t>所有</w:t>
      </w:r>
      <w:r>
        <w:t>/</w:t>
      </w:r>
      <w:r>
        <w:t>决策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）</w:t>
      </w:r>
    </w:p>
    <w:p w:rsidR="00B42D9C" w:rsidRDefault="00E36BF2">
      <w:r>
        <w:t>1/./</w:t>
      </w:r>
      <w:r>
        <w:t>肿瘤分期</w:t>
      </w:r>
      <w:r>
        <w:t>/</w:t>
      </w:r>
      <w:r>
        <w:t>与</w:t>
      </w:r>
      <w:r>
        <w:t>/</w:t>
      </w:r>
      <w:r>
        <w:t>分级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，</w:t>
      </w:r>
      <w:r>
        <w:t>/</w:t>
      </w:r>
      <w:r>
        <w:t>早期</w:t>
      </w:r>
      <w:r>
        <w:t>/</w:t>
      </w:r>
      <w:r>
        <w:t>，</w:t>
      </w:r>
      <w:r>
        <w:t>/</w:t>
      </w:r>
      <w:r>
        <w:t>占多数</w:t>
      </w:r>
      <w:r>
        <w:t>/</w:t>
      </w:r>
      <w:r>
        <w:t>）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未</w:t>
      </w:r>
      <w:r>
        <w:t>/</w:t>
      </w:r>
      <w:r>
        <w:t>侵犯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  <w:r>
        <w:t>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已</w:t>
      </w:r>
      <w:r>
        <w:t>/</w:t>
      </w:r>
      <w:r>
        <w:t>侵犯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  <w:r>
        <w:t>/</w:t>
      </w:r>
      <w:r>
        <w:t>高级别</w:t>
      </w:r>
      <w:r>
        <w:t>/</w:t>
      </w:r>
      <w:r>
        <w:t>还是</w:t>
      </w:r>
      <w:r>
        <w:t>/</w:t>
      </w:r>
      <w:r>
        <w:t>低级别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患者</w:t>
      </w:r>
      <w:r>
        <w:t>/</w:t>
      </w:r>
      <w:r>
        <w:t>身体状况</w:t>
      </w:r>
      <w:r>
        <w:t>/</w:t>
      </w:r>
      <w:r>
        <w:t>评估</w:t>
      </w:r>
      <w:r>
        <w:t>/</w:t>
      </w:r>
      <w:r>
        <w:t>：</w:t>
      </w:r>
      <w:r>
        <w:t>/</w:t>
      </w:r>
      <w:r>
        <w:t>重要</w:t>
      </w:r>
      <w:r>
        <w:t>/</w:t>
      </w:r>
      <w:r>
        <w:t>脏器</w:t>
      </w:r>
      <w:r>
        <w:t>/</w:t>
      </w:r>
      <w:r>
        <w:t>功能</w:t>
      </w:r>
      <w:r>
        <w:t>/</w:t>
      </w:r>
      <w:r>
        <w:t>：</w:t>
      </w:r>
      <w:r>
        <w:t>/</w:t>
      </w:r>
      <w:r>
        <w:t>心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是否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麻醉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。</w:t>
      </w:r>
      <w:r>
        <w:t>/</w:t>
      </w:r>
      <w:r>
        <w:t>体能</w:t>
      </w:r>
      <w:r>
        <w:t>/</w:t>
      </w:r>
      <w:r>
        <w:t>状态</w:t>
      </w:r>
      <w:r>
        <w:t>/</w:t>
      </w:r>
      <w:r>
        <w:t>评分</w:t>
      </w:r>
      <w:r>
        <w:t>/</w:t>
      </w:r>
      <w:r>
        <w:t>：</w:t>
      </w:r>
      <w:r>
        <w:t>/</w:t>
      </w:r>
      <w:r>
        <w:t>常用</w:t>
      </w:r>
      <w:r>
        <w:t>/ECOG/</w:t>
      </w:r>
      <w:r>
        <w:t>评分</w:t>
      </w:r>
      <w:r>
        <w:t>/</w:t>
      </w:r>
      <w:r>
        <w:t>（</w:t>
      </w:r>
      <w:r>
        <w:t>/04/</w:t>
      </w:r>
      <w:r>
        <w:t>分</w:t>
      </w:r>
      <w:r>
        <w:t>/</w:t>
      </w:r>
      <w:r>
        <w:t>）</w:t>
      </w:r>
      <w:r>
        <w:t>/</w:t>
      </w:r>
      <w:r>
        <w:t>，</w:t>
      </w:r>
      <w:r>
        <w:t>/01/</w:t>
      </w:r>
      <w:r>
        <w:t>分</w:t>
      </w:r>
      <w:r>
        <w:t>/</w:t>
      </w:r>
      <w:r>
        <w:t>通常</w:t>
      </w:r>
      <w:r>
        <w:t>/</w:t>
      </w:r>
      <w:r>
        <w:t>表示</w:t>
      </w:r>
      <w:r>
        <w:t>/</w:t>
      </w:r>
      <w:r>
        <w:t>体力</w:t>
      </w:r>
      <w:r>
        <w:t>/</w:t>
      </w:r>
      <w:r>
        <w:t>较</w:t>
      </w:r>
      <w:r>
        <w:t>/</w:t>
      </w:r>
      <w:r>
        <w:t>好</w:t>
      </w:r>
      <w:r>
        <w:t>/</w:t>
      </w:r>
      <w:r>
        <w:t>，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积极</w:t>
      </w:r>
      <w:r>
        <w:t>/</w:t>
      </w:r>
      <w:r>
        <w:t>治疗</w:t>
      </w:r>
      <w:r>
        <w:t>/</w:t>
      </w:r>
      <w:r>
        <w:t>；</w:t>
      </w:r>
      <w:r>
        <w:t>/2/</w:t>
      </w:r>
      <w:r>
        <w:t>分</w:t>
      </w:r>
      <w:r>
        <w:t>/</w:t>
      </w:r>
      <w:r>
        <w:t>以上</w:t>
      </w:r>
      <w:r>
        <w:t>/</w:t>
      </w:r>
      <w:r>
        <w:t>则</w:t>
      </w:r>
      <w:r>
        <w:t>/</w:t>
      </w:r>
      <w:r>
        <w:t>需</w:t>
      </w:r>
      <w:r>
        <w:t>/</w:t>
      </w:r>
      <w:r>
        <w:t>更</w:t>
      </w:r>
      <w:r>
        <w:t>/</w:t>
      </w:r>
      <w:r>
        <w:t>谨慎</w:t>
      </w:r>
      <w:r>
        <w:t>/</w:t>
      </w:r>
      <w:r>
        <w:t>。</w:t>
      </w:r>
      <w:r>
        <w:t>/</w:t>
      </w:r>
      <w:r>
        <w:t>合并症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心脑血管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慢性</w:t>
      </w:r>
      <w:r>
        <w:t>/</w:t>
      </w:r>
      <w:r>
        <w:t>阻塞性</w:t>
      </w:r>
      <w:r>
        <w:t>/</w:t>
      </w:r>
      <w:r>
        <w:t>肺病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第二步</w:t>
      </w:r>
      <w:r>
        <w:t>/</w:t>
      </w:r>
      <w:r>
        <w:t>：</w:t>
      </w:r>
      <w:r>
        <w:t>/</w:t>
      </w:r>
      <w:r>
        <w:t>根据</w:t>
      </w:r>
      <w:r>
        <w:t>/</w:t>
      </w:r>
      <w:r>
        <w:t>分期</w:t>
      </w:r>
      <w:r>
        <w:t>/</w:t>
      </w:r>
      <w:r>
        <w:t>和</w:t>
      </w:r>
      <w:r>
        <w:t>/</w:t>
      </w:r>
      <w:r>
        <w:t>身体状况</w:t>
      </w:r>
      <w:r>
        <w:t>/</w:t>
      </w:r>
      <w:r>
        <w:t>制定</w:t>
      </w:r>
      <w:r>
        <w:t>/</w:t>
      </w:r>
      <w:r>
        <w:t>治疗</w:t>
      </w:r>
      <w:r>
        <w:t>/</w:t>
      </w:r>
      <w:r>
        <w:t>方案</w:t>
      </w:r>
    </w:p>
    <w:p w:rsidR="00B42D9C" w:rsidRDefault="00E36BF2">
      <w:r>
        <w:t>情况</w:t>
      </w:r>
      <w:r>
        <w:t>/</w:t>
      </w:r>
      <w:r>
        <w:t>一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（</w:t>
      </w:r>
      <w:r>
        <w:t>/</w:t>
      </w:r>
      <w:r>
        <w:t>早期</w:t>
      </w:r>
      <w:r>
        <w:t>/</w:t>
      </w:r>
      <w:r>
        <w:t>）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。</w:t>
      </w:r>
      <w:r>
        <w:t>/</w:t>
      </w:r>
      <w:r>
        <w:t>首选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尿道</w:t>
      </w:r>
      <w:r>
        <w:t>/</w:t>
      </w:r>
      <w:r>
        <w:t>切除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对</w:t>
      </w:r>
      <w:r>
        <w:t>/</w:t>
      </w:r>
      <w:r>
        <w:t>身体</w:t>
      </w:r>
      <w:r>
        <w:t>/</w:t>
      </w:r>
      <w:r>
        <w:t>打击</w:t>
      </w:r>
      <w:r>
        <w:t>/</w:t>
      </w:r>
      <w:r>
        <w:t>小</w:t>
      </w:r>
      <w:r>
        <w:t>/</w:t>
      </w:r>
      <w:r>
        <w:t>，</w:t>
      </w:r>
      <w:r>
        <w:t>/</w:t>
      </w:r>
      <w:r>
        <w:t>非常适合</w:t>
      </w:r>
      <w:r>
        <w:t>/</w:t>
      </w:r>
      <w:r>
        <w:t>高龄</w:t>
      </w:r>
      <w:r>
        <w:t>/</w:t>
      </w:r>
      <w:r>
        <w:t>患者</w:t>
      </w:r>
      <w:r>
        <w:t>/</w:t>
      </w:r>
      <w:r>
        <w:t>。</w:t>
      </w:r>
    </w:p>
    <w:p w:rsidR="00B42D9C" w:rsidRDefault="00E36BF2">
      <w:r>
        <w:t>术后灌注治疗</w:t>
      </w:r>
      <w:r>
        <w:t>/</w:t>
      </w:r>
      <w:r>
        <w:t>（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）</w:t>
      </w:r>
      <w:r>
        <w:t>/</w:t>
      </w:r>
      <w:r>
        <w:t>：</w:t>
      </w:r>
      <w:r>
        <w:t>/</w:t>
      </w:r>
      <w:r>
        <w:t>低危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单次</w:t>
      </w:r>
      <w:r>
        <w:t>/</w:t>
      </w:r>
      <w:r>
        <w:t>即刻</w:t>
      </w:r>
      <w:r>
        <w:t>/</w:t>
      </w:r>
      <w:r>
        <w:t>灌注</w:t>
      </w:r>
      <w:r>
        <w:t>/</w:t>
      </w:r>
      <w:r>
        <w:t>化疗</w:t>
      </w:r>
      <w:r>
        <w:t>/</w:t>
      </w:r>
      <w:r>
        <w:t>。</w:t>
      </w:r>
      <w:r>
        <w:t>/</w:t>
      </w:r>
      <w:r>
        <w:t>中高危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需</w:t>
      </w:r>
      <w:r>
        <w:t>/</w:t>
      </w:r>
      <w:r>
        <w:t>进行</w:t>
      </w:r>
      <w:r>
        <w:t>/</w:t>
      </w:r>
      <w:r>
        <w:t>规律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化疗药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卡介苗</w:t>
      </w:r>
      <w:r>
        <w:t>/</w:t>
      </w:r>
      <w:r>
        <w:t>灌注</w:t>
      </w:r>
      <w:r>
        <w:t>/</w:t>
      </w:r>
      <w:r>
        <w:t>效果</w:t>
      </w:r>
      <w:r>
        <w:t>/</w:t>
      </w:r>
      <w:r>
        <w:t>最好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发热</w:t>
      </w:r>
      <w:r>
        <w:t>/</w:t>
      </w:r>
      <w:r>
        <w:t>、</w:t>
      </w:r>
      <w:r>
        <w:t>/</w:t>
      </w:r>
      <w:r>
        <w:t>膀胱</w:t>
      </w:r>
      <w:r>
        <w:t>/</w:t>
      </w:r>
      <w:r>
        <w:t>刺激</w:t>
      </w:r>
      <w:r>
        <w:t>/</w:t>
      </w:r>
      <w:r>
        <w:t>等</w:t>
      </w:r>
      <w:r>
        <w:t>/</w:t>
      </w:r>
      <w:r>
        <w:t>副作用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评估</w:t>
      </w:r>
      <w:r>
        <w:t>/</w:t>
      </w:r>
      <w:r>
        <w:t>患者</w:t>
      </w:r>
      <w:r>
        <w:t>/</w:t>
      </w:r>
      <w:r>
        <w:t>耐受性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选用</w:t>
      </w:r>
      <w:r>
        <w:t>/</w:t>
      </w:r>
      <w:r>
        <w:t>化疗药物灌注</w:t>
      </w:r>
      <w:r>
        <w:t>/</w:t>
      </w:r>
      <w:r>
        <w:t>。</w:t>
      </w:r>
      <w:r>
        <w:t>/</w:t>
      </w:r>
      <w:r>
        <w:t>密切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定期</w:t>
      </w:r>
      <w:r>
        <w:t>/</w:t>
      </w:r>
      <w:r>
        <w:t>膀胱镜</w:t>
      </w:r>
      <w:r>
        <w:t>/</w:t>
      </w:r>
      <w:r>
        <w:t>复查</w:t>
      </w:r>
      <w:r>
        <w:t>/</w:t>
      </w:r>
      <w:r>
        <w:t>是</w:t>
      </w:r>
      <w:r>
        <w:t>/</w:t>
      </w:r>
      <w:r>
        <w:t>关键</w:t>
      </w:r>
      <w:r>
        <w:t>/</w:t>
      </w:r>
      <w:r>
        <w:t>。</w:t>
      </w:r>
    </w:p>
    <w:p w:rsidR="00B42D9C" w:rsidRDefault="00E36BF2">
      <w:r>
        <w:t>情况</w:t>
      </w:r>
      <w:r>
        <w:t>/</w:t>
      </w:r>
      <w:r>
        <w:t>二</w:t>
      </w:r>
      <w:r>
        <w:t>/</w:t>
      </w:r>
      <w:r>
        <w:t>：</w:t>
      </w:r>
      <w:r>
        <w:t>/</w:t>
      </w:r>
      <w:r>
        <w:t>肌层浸润性膀胱癌</w:t>
      </w:r>
      <w:r>
        <w:t>/</w:t>
      </w:r>
      <w:r>
        <w:t>（</w:t>
      </w:r>
      <w:r>
        <w:t>/</w:t>
      </w:r>
      <w:r>
        <w:t>核心</w:t>
      </w:r>
      <w:r>
        <w:t>/</w:t>
      </w:r>
      <w:r>
        <w:t>决策</w:t>
      </w:r>
      <w:r>
        <w:t>/</w:t>
      </w:r>
      <w:r>
        <w:t>点</w:t>
      </w:r>
      <w:r>
        <w:t>/</w:t>
      </w:r>
      <w:r>
        <w:t>）</w:t>
      </w:r>
    </w:p>
    <w:p w:rsidR="00B42D9C" w:rsidRDefault="00E36BF2">
      <w:r>
        <w:t>这是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和</w:t>
      </w:r>
      <w:r>
        <w:t>/</w:t>
      </w:r>
      <w:r>
        <w:t>难点</w:t>
      </w:r>
      <w:r>
        <w:t>/</w:t>
      </w:r>
      <w:r>
        <w:t>，</w:t>
      </w:r>
      <w:r>
        <w:t>/</w:t>
      </w:r>
      <w:r>
        <w:t>有</w:t>
      </w:r>
      <w:r>
        <w:t>/</w:t>
      </w:r>
      <w:r>
        <w:t>以下</w:t>
      </w:r>
      <w:r>
        <w:t>/</w:t>
      </w:r>
      <w:r>
        <w:t>几种</w:t>
      </w:r>
      <w:r>
        <w:t>/</w:t>
      </w:r>
      <w:r>
        <w:t>路径</w:t>
      </w:r>
      <w:r>
        <w:t>/</w:t>
      </w:r>
      <w:r>
        <w:t>：</w:t>
      </w:r>
      <w:r>
        <w:t>/</w:t>
      </w:r>
      <w:r>
        <w:t>路径</w:t>
      </w:r>
      <w:r>
        <w:t>/A/</w:t>
      </w:r>
      <w:r>
        <w:t>：</w:t>
      </w:r>
      <w:r>
        <w:t>/</w:t>
      </w:r>
      <w:r>
        <w:t>根治性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追求</w:t>
      </w:r>
      <w:r>
        <w:t>/</w:t>
      </w:r>
      <w:r>
        <w:t>治愈</w:t>
      </w:r>
      <w:r>
        <w:t>/</w:t>
      </w:r>
      <w:r>
        <w:t>）</w:t>
      </w:r>
      <w:r>
        <w:t>/—/—/</w:t>
      </w:r>
      <w:r>
        <w:t>适用</w:t>
      </w:r>
      <w:r>
        <w:t>/</w:t>
      </w:r>
      <w:r>
        <w:t>于</w:t>
      </w:r>
      <w:r>
        <w:t>/</w:t>
      </w:r>
      <w:r>
        <w:t>身体</w:t>
      </w:r>
      <w:r>
        <w:t>/</w:t>
      </w:r>
      <w:r>
        <w:t>状况良好</w:t>
      </w:r>
      <w:r>
        <w:t>/</w:t>
      </w:r>
      <w:r>
        <w:t>（</w:t>
      </w:r>
      <w:r>
        <w:t>/ECOG01/</w:t>
      </w:r>
      <w:r>
        <w:t>分</w:t>
      </w:r>
      <w:r>
        <w:t>/</w:t>
      </w:r>
      <w:r>
        <w:t>）</w:t>
      </w:r>
      <w:r>
        <w:t>/</w:t>
      </w:r>
      <w:r>
        <w:t>的</w:t>
      </w:r>
      <w:r>
        <w:t>/</w:t>
      </w:r>
      <w:r>
        <w:t>患者</w:t>
      </w:r>
      <w:r>
        <w:t>/1/./</w:t>
      </w:r>
      <w:r>
        <w:t>标准</w:t>
      </w:r>
      <w:r>
        <w:t>/</w:t>
      </w:r>
      <w:r>
        <w:t>方案</w:t>
      </w:r>
      <w:r>
        <w:t>/</w:t>
      </w:r>
      <w:r>
        <w:t>：</w:t>
      </w:r>
      <w:r>
        <w:t>/</w:t>
      </w:r>
      <w:r>
        <w:t>新</w:t>
      </w:r>
      <w:r>
        <w:t>/</w:t>
      </w:r>
      <w:r>
        <w:t>辅助化疗</w:t>
      </w:r>
      <w:r w:rsidR="00F45107">
        <w:t>+</w:t>
      </w:r>
      <w:r>
        <w:t>根治性膀胱切除术</w:t>
      </w:r>
      <w:r>
        <w:t>/</w:t>
      </w:r>
      <w:r>
        <w:t>。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有</w:t>
      </w:r>
      <w:r>
        <w:t>/</w:t>
      </w:r>
      <w:r>
        <w:t>可能</w:t>
      </w:r>
      <w:r>
        <w:t>/</w:t>
      </w:r>
      <w:r>
        <w:t>治愈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。</w:t>
      </w:r>
      <w:r>
        <w:t>/</w:t>
      </w:r>
      <w:r>
        <w:t>挑战</w:t>
      </w:r>
      <w:r>
        <w:t>/</w:t>
      </w:r>
      <w:r>
        <w:t>：</w:t>
      </w:r>
      <w:r>
        <w:t>/</w:t>
      </w:r>
      <w:r>
        <w:t>需</w:t>
      </w:r>
      <w:r>
        <w:t>/</w:t>
      </w:r>
      <w:r>
        <w:t>评估</w:t>
      </w:r>
      <w:r>
        <w:t>/</w:t>
      </w:r>
      <w:r>
        <w:t>患者</w:t>
      </w:r>
      <w:r>
        <w:t>/</w:t>
      </w:r>
      <w:r>
        <w:t>对以</w:t>
      </w:r>
      <w:r>
        <w:t>/</w:t>
      </w:r>
      <w:r>
        <w:t>顺铂</w:t>
      </w:r>
      <w:r>
        <w:t>/</w:t>
      </w:r>
      <w:r>
        <w:t>为</w:t>
      </w:r>
      <w:r>
        <w:t>/</w:t>
      </w:r>
      <w:r>
        <w:t>基础</w:t>
      </w:r>
      <w:r>
        <w:t>/</w:t>
      </w:r>
      <w:r>
        <w:t>的</w:t>
      </w:r>
      <w:r>
        <w:t>/</w:t>
      </w:r>
      <w:r>
        <w:t>化疗</w:t>
      </w:r>
      <w:r>
        <w:t>/</w:t>
      </w:r>
      <w:r>
        <w:t>的</w:t>
      </w:r>
      <w:r>
        <w:t>/</w:t>
      </w:r>
      <w:r>
        <w:t>耐受性</w:t>
      </w:r>
      <w:r>
        <w:t>/</w:t>
      </w:r>
      <w:r>
        <w:t>（</w:t>
      </w:r>
      <w:r>
        <w:t>/</w:t>
      </w:r>
      <w:r>
        <w:t>对</w:t>
      </w:r>
      <w:r>
        <w:t>/</w:t>
      </w:r>
      <w:r>
        <w:t>肾功能</w:t>
      </w:r>
      <w:r>
        <w:t>/</w:t>
      </w:r>
      <w:r>
        <w:t>、</w:t>
      </w:r>
      <w:r>
        <w:t>/</w:t>
      </w:r>
      <w:r>
        <w:t>听力</w:t>
      </w:r>
      <w:r>
        <w:t>/</w:t>
      </w:r>
      <w:r>
        <w:t>、</w:t>
      </w:r>
      <w:r>
        <w:t>/</w:t>
      </w:r>
      <w:r>
        <w:t>体力</w:t>
      </w:r>
      <w:r>
        <w:t>/</w:t>
      </w:r>
      <w:r>
        <w:t>要求</w:t>
      </w:r>
      <w:r>
        <w:t>/</w:t>
      </w:r>
      <w:r>
        <w:t>高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肾功能</w:t>
      </w:r>
      <w:r>
        <w:t>/</w:t>
      </w:r>
      <w:r>
        <w:t>不佳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考虑</w:t>
      </w:r>
      <w:r>
        <w:t>/</w:t>
      </w:r>
      <w:r>
        <w:t>改用</w:t>
      </w:r>
      <w:r>
        <w:t>/</w:t>
      </w:r>
      <w:r>
        <w:t>卡铂</w:t>
      </w:r>
      <w:r>
        <w:t>/</w:t>
      </w:r>
      <w:r>
        <w:t>或</w:t>
      </w:r>
      <w:r>
        <w:t>/</w:t>
      </w:r>
      <w:r>
        <w:t>吉西他滨</w:t>
      </w:r>
      <w:r>
        <w:t>/</w:t>
      </w:r>
      <w:r>
        <w:t>单药</w:t>
      </w:r>
      <w:r>
        <w:t>/</w:t>
      </w:r>
      <w:r>
        <w:t>等</w:t>
      </w:r>
      <w:r>
        <w:t>/</w:t>
      </w:r>
      <w:r>
        <w:t>替代</w:t>
      </w:r>
      <w:r>
        <w:t>/</w:t>
      </w:r>
      <w:r>
        <w:t>方案</w:t>
      </w:r>
      <w:r>
        <w:t>/</w:t>
      </w:r>
      <w:r>
        <w:t>。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可</w:t>
      </w:r>
      <w:r>
        <w:t>/</w:t>
      </w:r>
      <w:r>
        <w:t>选择</w:t>
      </w:r>
      <w:r>
        <w:t>/</w:t>
      </w:r>
      <w:r>
        <w:t>开放</w:t>
      </w:r>
      <w:r>
        <w:t>/</w:t>
      </w:r>
      <w:r>
        <w:t>手术</w:t>
      </w:r>
      <w:r>
        <w:t>/</w:t>
      </w:r>
      <w:r>
        <w:t>或</w:t>
      </w:r>
      <w:r>
        <w:t>/</w:t>
      </w:r>
      <w:r>
        <w:t>腹腔镜</w:t>
      </w:r>
      <w:r>
        <w:t>///</w:t>
      </w:r>
      <w:r>
        <w:t>机器人</w:t>
      </w:r>
      <w:r>
        <w:t>/</w:t>
      </w:r>
      <w:r>
        <w:t>辅助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、</w:t>
      </w:r>
      <w:r>
        <w:t>/</w:t>
      </w:r>
      <w:r>
        <w:t>恢复</w:t>
      </w:r>
      <w:r>
        <w:t>/</w:t>
      </w:r>
      <w:r>
        <w:t>快</w:t>
      </w:r>
      <w:r>
        <w:t>/</w:t>
      </w:r>
      <w:r>
        <w:t>，</w:t>
      </w:r>
      <w:r>
        <w:t>/</w:t>
      </w:r>
      <w:r>
        <w:t>对</w:t>
      </w:r>
      <w:r>
        <w:t>/</w:t>
      </w:r>
      <w:r>
        <w:t>高龄</w:t>
      </w:r>
      <w:r>
        <w:t>/</w:t>
      </w:r>
      <w:r>
        <w:t>者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有</w:t>
      </w:r>
      <w:r>
        <w:t>/</w:t>
      </w:r>
      <w:r>
        <w:t>优势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尿流改道</w:t>
      </w:r>
      <w:r>
        <w:t>/</w:t>
      </w:r>
      <w:r>
        <w:t>：</w:t>
      </w:r>
      <w:r>
        <w:t>/</w:t>
      </w:r>
      <w:r>
        <w:t>与</w:t>
      </w:r>
      <w:r>
        <w:t>/</w:t>
      </w:r>
      <w:r>
        <w:t>患者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。</w:t>
      </w:r>
      <w:r>
        <w:t>/</w:t>
      </w:r>
      <w:r>
        <w:t>回肠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需</w:t>
      </w:r>
      <w:r>
        <w:t>/</w:t>
      </w:r>
      <w:r>
        <w:t>腹壁</w:t>
      </w:r>
      <w:r>
        <w:t>/</w:t>
      </w:r>
      <w:r>
        <w:t>造口</w:t>
      </w:r>
      <w:r>
        <w:t>/</w:t>
      </w:r>
      <w:r>
        <w:t>佩戴</w:t>
      </w:r>
      <w:r>
        <w:t>/</w:t>
      </w:r>
      <w:r>
        <w:t>造口袋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相对</w:t>
      </w:r>
      <w:r>
        <w:t>/</w:t>
      </w:r>
      <w:r>
        <w:t>简单</w:t>
      </w:r>
      <w:r>
        <w:t>/</w:t>
      </w:r>
      <w:r>
        <w:t>，</w:t>
      </w:r>
      <w:r>
        <w:t>/</w:t>
      </w:r>
      <w:r>
        <w:t>并发症</w:t>
      </w:r>
      <w:r>
        <w:t>/</w:t>
      </w:r>
      <w:r>
        <w:t>少</w:t>
      </w:r>
      <w:r>
        <w:t>/</w:t>
      </w:r>
      <w:r>
        <w:t>。</w:t>
      </w:r>
      <w:r>
        <w:t>/</w:t>
      </w:r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高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手术</w:t>
      </w:r>
      <w:r>
        <w:t>/</w:t>
      </w:r>
      <w:r>
        <w:t>更</w:t>
      </w:r>
      <w:r>
        <w:t>/</w:t>
      </w:r>
      <w:r>
        <w:t>复杂</w:t>
      </w:r>
      <w:r>
        <w:t>/</w:t>
      </w:r>
      <w:r>
        <w:t>、</w:t>
      </w:r>
      <w:r>
        <w:t>/</w:t>
      </w:r>
      <w:r>
        <w:t>耗时</w:t>
      </w:r>
      <w:r>
        <w:t>/</w:t>
      </w:r>
      <w:r>
        <w:t>更长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患者</w:t>
      </w:r>
      <w:r>
        <w:t>/</w:t>
      </w:r>
      <w:r>
        <w:t>肾功能</w:t>
      </w:r>
      <w:r>
        <w:t>/</w:t>
      </w:r>
      <w:r>
        <w:t>、</w:t>
      </w:r>
      <w:r>
        <w:t>/</w:t>
      </w:r>
      <w:r>
        <w:t>肠道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学习</w:t>
      </w:r>
      <w:r>
        <w:t>/</w:t>
      </w:r>
      <w:r>
        <w:t>排尿</w:t>
      </w:r>
      <w:r>
        <w:t>/</w:t>
      </w:r>
      <w:r>
        <w:t>能力</w:t>
      </w:r>
      <w:r>
        <w:t>/</w:t>
      </w:r>
      <w:r>
        <w:t>要求</w:t>
      </w:r>
      <w:r>
        <w:t>/</w:t>
      </w:r>
      <w:r>
        <w:t>高</w:t>
      </w:r>
      <w:r>
        <w:t>/</w:t>
      </w:r>
      <w:r>
        <w:t>，</w:t>
      </w:r>
      <w:r>
        <w:t>/</w:t>
      </w:r>
      <w:r>
        <w:t>需</w:t>
      </w:r>
      <w:r>
        <w:t>/</w:t>
      </w:r>
      <w:r>
        <w:t>严格</w:t>
      </w:r>
      <w:r>
        <w:t>/</w:t>
      </w:r>
      <w:r>
        <w:t>筛选</w:t>
      </w:r>
      <w:r>
        <w:t>/</w:t>
      </w:r>
      <w:r>
        <w:t>。</w:t>
      </w:r>
    </w:p>
    <w:p w:rsidR="00B42D9C" w:rsidRDefault="00E36BF2">
      <w:r>
        <w:t>2/./</w:t>
      </w:r>
      <w:r>
        <w:t>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方案</w:t>
      </w:r>
      <w:r>
        <w:t>/</w:t>
      </w:r>
      <w:r>
        <w:t>：</w:t>
      </w:r>
      <w:r>
        <w:t>/</w:t>
      </w:r>
      <w:r>
        <w:t>最大限度电切术</w:t>
      </w:r>
      <w:r w:rsidR="00A12EFB">
        <w:t>+</w:t>
      </w:r>
      <w:r>
        <w:t>同步放化疗</w:t>
      </w:r>
      <w:r>
        <w:t>/</w:t>
      </w:r>
      <w:r>
        <w:t>。</w:t>
      </w:r>
      <w:r>
        <w:t>/</w:t>
      </w:r>
      <w:r>
        <w:t>适用</w:t>
      </w:r>
      <w:r>
        <w:t>/</w:t>
      </w:r>
      <w:r>
        <w:t>：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肿瘤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、</w:t>
      </w:r>
      <w:r>
        <w:t>/</w:t>
      </w:r>
      <w:r>
        <w:t>单发</w:t>
      </w:r>
      <w:r>
        <w:t>/</w:t>
      </w:r>
      <w:r>
        <w:t>、</w:t>
      </w:r>
      <w:r>
        <w:t>/</w:t>
      </w:r>
      <w:r>
        <w:t>无</w:t>
      </w:r>
      <w:r>
        <w:t>/</w:t>
      </w:r>
      <w:r>
        <w:t>肾积水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患者</w:t>
      </w:r>
      <w:r>
        <w:t>/</w:t>
      </w:r>
      <w:r>
        <w:t>强烈</w:t>
      </w:r>
      <w:r>
        <w:t>/</w:t>
      </w:r>
      <w:r>
        <w:t>希望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或</w:t>
      </w:r>
      <w:r>
        <w:t>/</w:t>
      </w:r>
      <w:r>
        <w:t>因</w:t>
      </w:r>
      <w:r>
        <w:t>/</w:t>
      </w:r>
      <w:r>
        <w:t>合并症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放疗</w:t>
      </w:r>
      <w:r>
        <w:t>/</w:t>
      </w:r>
      <w:r>
        <w:t>者</w:t>
      </w:r>
      <w:r>
        <w:t>/</w:t>
      </w:r>
      <w:r>
        <w:t>。</w:t>
      </w:r>
      <w:r>
        <w:t>/</w:t>
      </w:r>
      <w:r>
        <w:t>优势</w:t>
      </w:r>
      <w:r>
        <w:t>/</w:t>
      </w:r>
      <w:r>
        <w:t>：</w:t>
      </w:r>
      <w:r>
        <w:t>/</w:t>
      </w:r>
      <w:r>
        <w:t>避免</w:t>
      </w:r>
      <w:r>
        <w:t>/</w:t>
      </w:r>
      <w:r>
        <w:t>了</w:t>
      </w:r>
      <w:r>
        <w:t>/</w:t>
      </w:r>
      <w:r>
        <w:t>膀胱</w:t>
      </w:r>
      <w:r>
        <w:t>/</w:t>
      </w:r>
      <w:r>
        <w:t>切除</w:t>
      </w:r>
      <w:r>
        <w:t>/</w:t>
      </w:r>
      <w:r>
        <w:t>和</w:t>
      </w:r>
      <w:r>
        <w:t>/</w:t>
      </w:r>
      <w:r>
        <w:t>尿流改道</w:t>
      </w:r>
      <w:r>
        <w:t>/</w:t>
      </w:r>
      <w:r>
        <w:t>。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严格</w:t>
      </w:r>
      <w:r>
        <w:t>/</w:t>
      </w:r>
      <w:r>
        <w:t>的</w:t>
      </w:r>
      <w:r>
        <w:t>/</w:t>
      </w:r>
      <w:r>
        <w:t>终身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仍</w:t>
      </w:r>
      <w:r>
        <w:t>/</w:t>
      </w:r>
      <w:r>
        <w:t>有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需行</w:t>
      </w:r>
      <w:r>
        <w:t>/“/</w:t>
      </w:r>
      <w:r>
        <w:t>补救性</w:t>
      </w:r>
      <w:r>
        <w:t>/</w:t>
      </w:r>
      <w:r>
        <w:t>膀胱</w:t>
      </w:r>
      <w:r>
        <w:t>/</w:t>
      </w:r>
      <w:r>
        <w:t>切除</w:t>
      </w:r>
      <w:r>
        <w:t>/”/</w:t>
      </w:r>
      <w:r>
        <w:t>。</w:t>
      </w:r>
    </w:p>
    <w:p w:rsidR="00B42D9C" w:rsidRDefault="00E36BF2">
      <w:r>
        <w:t>路径</w:t>
      </w:r>
      <w:r>
        <w:t>/B/</w:t>
      </w:r>
      <w:r>
        <w:t>：</w:t>
      </w:r>
      <w:r>
        <w:t>/</w:t>
      </w:r>
      <w:r>
        <w:t>降低</w:t>
      </w:r>
      <w:r>
        <w:t>/</w:t>
      </w:r>
      <w:r>
        <w:t>强度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平衡</w:t>
      </w:r>
      <w:r>
        <w:t>/</w:t>
      </w:r>
      <w:r>
        <w:t>疗效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）</w:t>
      </w:r>
      <w:r>
        <w:t>/—/—/</w:t>
      </w:r>
      <w:r>
        <w:t>适用</w:t>
      </w:r>
      <w:r>
        <w:t>/</w:t>
      </w:r>
      <w:r>
        <w:t>于</w:t>
      </w:r>
      <w:r>
        <w:t>/</w:t>
      </w:r>
      <w:r>
        <w:t>身体状况</w:t>
      </w:r>
      <w:r>
        <w:t>/</w:t>
      </w:r>
      <w:r>
        <w:t>中等</w:t>
      </w:r>
      <w:r>
        <w:t>/</w:t>
      </w:r>
      <w:r>
        <w:t>（</w:t>
      </w:r>
      <w:r>
        <w:t>/ECOG2/</w:t>
      </w:r>
      <w:r>
        <w:t>分</w:t>
      </w:r>
      <w:r>
        <w:t>/</w:t>
      </w:r>
      <w:r>
        <w:t>）</w:t>
      </w:r>
      <w:r>
        <w:t>/</w:t>
      </w:r>
      <w:r>
        <w:t>或</w:t>
      </w:r>
      <w:r>
        <w:t>/</w:t>
      </w:r>
      <w:r>
        <w:t>有</w:t>
      </w:r>
      <w:r>
        <w:t>/</w:t>
      </w:r>
      <w:r>
        <w:t>明显</w:t>
      </w:r>
      <w:r>
        <w:t>/</w:t>
      </w:r>
      <w:r>
        <w:t>合并症</w:t>
      </w:r>
      <w:r>
        <w:t>/</w:t>
      </w:r>
      <w:r>
        <w:t>的</w:t>
      </w:r>
      <w:r>
        <w:t>/</w:t>
      </w:r>
      <w:r>
        <w:t>患者</w:t>
      </w:r>
    </w:p>
    <w:p w:rsidR="00B42D9C" w:rsidRDefault="00E36BF2">
      <w:r>
        <w:t>1/./</w:t>
      </w:r>
      <w:r>
        <w:t>单纯</w:t>
      </w:r>
      <w:r>
        <w:t>/</w:t>
      </w:r>
      <w:r>
        <w:t>根治性膀胱切除术</w:t>
      </w:r>
      <w:r>
        <w:t>/</w:t>
      </w:r>
      <w:r>
        <w:t>（</w:t>
      </w:r>
      <w:r>
        <w:t>/</w:t>
      </w:r>
      <w:r>
        <w:t>不加</w:t>
      </w:r>
      <w:r>
        <w:t>/</w:t>
      </w:r>
      <w:r>
        <w:t>新</w:t>
      </w:r>
      <w:r>
        <w:t>/</w:t>
      </w:r>
      <w:r>
        <w:t>辅助化疗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评估</w:t>
      </w:r>
      <w:r>
        <w:t>/</w:t>
      </w:r>
      <w:r>
        <w:t>后</w:t>
      </w:r>
      <w:r>
        <w:t>/</w:t>
      </w:r>
      <w:r>
        <w:t>认为</w:t>
      </w:r>
      <w:r>
        <w:t>/</w:t>
      </w:r>
      <w:r>
        <w:t>患者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化疗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可耐受手术</w:t>
      </w:r>
      <w:r>
        <w:t>/</w:t>
      </w:r>
      <w:r>
        <w:t>，</w:t>
      </w:r>
      <w:r>
        <w:t>/</w:t>
      </w:r>
      <w:r>
        <w:t>可</w:t>
      </w:r>
      <w:r>
        <w:t>/</w:t>
      </w:r>
      <w:r>
        <w:t>直接</w:t>
      </w:r>
      <w:r>
        <w:t>/</w:t>
      </w:r>
      <w:r>
        <w:t>手术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放疗</w:t>
      </w:r>
      <w:r>
        <w:t>/</w:t>
      </w:r>
      <w:r>
        <w:t>为主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单纯</w:t>
      </w:r>
      <w:r>
        <w:t>/</w:t>
      </w:r>
      <w:r>
        <w:t>放疗</w:t>
      </w:r>
      <w:r>
        <w:t>/</w:t>
      </w:r>
      <w:r>
        <w:t>或</w:t>
      </w:r>
      <w:r>
        <w:t>/</w:t>
      </w:r>
      <w:r>
        <w:t>放疗</w:t>
      </w:r>
      <w:r w:rsidR="0079434C">
        <w:t>+</w:t>
      </w:r>
      <w:r>
        <w:t>同步增敏化疗</w:t>
      </w:r>
      <w:r>
        <w:t>/</w:t>
      </w:r>
      <w:r>
        <w:t>（</w:t>
      </w:r>
      <w:r>
        <w:t>/</w:t>
      </w:r>
      <w:r>
        <w:t>使用</w:t>
      </w:r>
      <w:r>
        <w:t>/</w:t>
      </w:r>
      <w:r>
        <w:t>毒性</w:t>
      </w:r>
      <w:r>
        <w:t>/</w:t>
      </w:r>
      <w:r>
        <w:t>较</w:t>
      </w:r>
      <w:r>
        <w:t>/</w:t>
      </w:r>
      <w:r>
        <w:t>小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可</w:t>
      </w:r>
      <w:r>
        <w:t>/</w:t>
      </w:r>
      <w:r>
        <w:t>作为</w:t>
      </w:r>
      <w:r>
        <w:t>/</w:t>
      </w:r>
      <w:r>
        <w:t>无法</w:t>
      </w:r>
      <w:r>
        <w:t>/</w:t>
      </w:r>
      <w:r>
        <w:t>手术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根治性</w:t>
      </w:r>
      <w:r>
        <w:t>/</w:t>
      </w:r>
      <w:r>
        <w:t>替代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或</w:t>
      </w:r>
      <w:r>
        <w:t>/</w:t>
      </w:r>
      <w:r>
        <w:t>用于</w:t>
      </w:r>
      <w:r>
        <w:t>/</w:t>
      </w:r>
      <w:r>
        <w:t>缓解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。</w:t>
      </w:r>
    </w:p>
    <w:p w:rsidR="00B42D9C" w:rsidRDefault="00E36BF2">
      <w:r>
        <w:t>3/./</w:t>
      </w:r>
      <w:r>
        <w:t>免疫治疗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化疗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免疫</w:t>
      </w:r>
      <w:r>
        <w:t>/</w:t>
      </w:r>
      <w:r>
        <w:t>检查点</w:t>
      </w:r>
      <w:r>
        <w:t>/</w:t>
      </w:r>
      <w:r>
        <w:t>抑制剂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帕博利珠单抗</w:t>
      </w:r>
      <w:r>
        <w:t>/</w:t>
      </w:r>
      <w:r>
        <w:t>）</w:t>
      </w:r>
      <w:r>
        <w:t>/</w:t>
      </w:r>
      <w:r>
        <w:t>可</w:t>
      </w:r>
      <w:r>
        <w:t>/</w:t>
      </w:r>
      <w:r>
        <w:t>作为</w:t>
      </w:r>
      <w:r>
        <w:t>/</w:t>
      </w:r>
      <w:r>
        <w:t>新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或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选项</w:t>
      </w:r>
      <w:r>
        <w:t>/</w:t>
      </w:r>
      <w:r>
        <w:t>之一</w:t>
      </w:r>
      <w:r>
        <w:t>/</w:t>
      </w:r>
      <w:r>
        <w:t>，</w:t>
      </w:r>
      <w:r>
        <w:t>/</w:t>
      </w:r>
      <w:r>
        <w:t>其</w:t>
      </w:r>
      <w:r>
        <w:t>/</w:t>
      </w:r>
      <w:r>
        <w:t>毒性</w:t>
      </w:r>
      <w:r>
        <w:t>/</w:t>
      </w:r>
      <w:r>
        <w:t>通常</w:t>
      </w:r>
      <w:r>
        <w:t>/</w:t>
      </w:r>
      <w:r>
        <w:t>小于</w:t>
      </w:r>
      <w:r>
        <w:t>/</w:t>
      </w:r>
      <w:r>
        <w:t>化疗</w:t>
      </w:r>
      <w:r>
        <w:t>/</w:t>
      </w:r>
      <w:r>
        <w:t>。</w:t>
      </w:r>
      <w:r>
        <w:t>/</w:t>
      </w:r>
      <w:r>
        <w:t>但</w:t>
      </w:r>
      <w:r>
        <w:t>/</w:t>
      </w:r>
      <w:r>
        <w:t>需</w:t>
      </w:r>
      <w:r>
        <w:t>/</w:t>
      </w:r>
      <w:r>
        <w:t>符合</w:t>
      </w:r>
      <w:r>
        <w:t>/</w:t>
      </w:r>
      <w:r>
        <w:t>医保</w:t>
      </w:r>
      <w:r>
        <w:t>/</w:t>
      </w:r>
      <w:r>
        <w:t>适应症</w:t>
      </w:r>
      <w:r>
        <w:t>/</w:t>
      </w:r>
      <w:r>
        <w:t>。</w:t>
      </w:r>
    </w:p>
    <w:p w:rsidR="00B42D9C" w:rsidRDefault="00E36BF2">
      <w:r>
        <w:t>路径</w:t>
      </w:r>
      <w:r>
        <w:t>/C/</w:t>
      </w:r>
      <w:r>
        <w:t>：</w:t>
      </w:r>
      <w:r>
        <w:t>/</w:t>
      </w:r>
      <w:r>
        <w:t>以</w:t>
      </w:r>
      <w:r>
        <w:t>/</w:t>
      </w:r>
      <w:r>
        <w:t>缓解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为主</w:t>
      </w:r>
      <w:r>
        <w:t>/</w:t>
      </w:r>
      <w:r>
        <w:t>的</w:t>
      </w:r>
      <w:r>
        <w:t>/</w:t>
      </w:r>
      <w:r>
        <w:t>姑息</w:t>
      </w:r>
      <w:r>
        <w:t>/</w:t>
      </w:r>
      <w:r>
        <w:t>治疗</w:t>
      </w:r>
      <w:r>
        <w:t>/—/—/</w:t>
      </w:r>
      <w:r>
        <w:t>适用</w:t>
      </w:r>
      <w:r>
        <w:t>/</w:t>
      </w:r>
      <w:r>
        <w:t>于</w:t>
      </w:r>
      <w:r>
        <w:t>/</w:t>
      </w:r>
      <w:r>
        <w:t>身体状况</w:t>
      </w:r>
      <w:r>
        <w:t>/</w:t>
      </w:r>
      <w:r>
        <w:t>差</w:t>
      </w:r>
      <w:r>
        <w:t>/</w:t>
      </w:r>
      <w:r>
        <w:t>（</w:t>
      </w:r>
      <w:r>
        <w:t>/ECOG34/</w:t>
      </w:r>
      <w:r>
        <w:t>分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广泛</w:t>
      </w:r>
      <w:r>
        <w:t>/</w:t>
      </w:r>
      <w:r>
        <w:t>转移</w:t>
      </w:r>
      <w:r>
        <w:t>/</w:t>
      </w:r>
      <w:r>
        <w:t>或</w:t>
      </w:r>
      <w:r>
        <w:t>/</w:t>
      </w:r>
      <w:r>
        <w:t>治疗</w:t>
      </w:r>
      <w:r>
        <w:t>/</w:t>
      </w:r>
      <w:r>
        <w:t>意愿</w:t>
      </w:r>
      <w:r>
        <w:t>/</w:t>
      </w:r>
      <w:r>
        <w:t>以</w:t>
      </w:r>
      <w:r>
        <w:t>/</w:t>
      </w:r>
      <w:r>
        <w:t>减轻</w:t>
      </w:r>
      <w:r>
        <w:t>/</w:t>
      </w:r>
      <w:r>
        <w:t>痛苦</w:t>
      </w:r>
      <w:r>
        <w:t>/</w:t>
      </w:r>
      <w:r>
        <w:t>为主</w:t>
      </w:r>
      <w:r>
        <w:t>/</w:t>
      </w:r>
      <w:r>
        <w:t>的</w:t>
      </w:r>
      <w:r>
        <w:t>/</w:t>
      </w:r>
      <w:r>
        <w:t>患者</w:t>
      </w:r>
    </w:p>
    <w:p w:rsidR="00B42D9C" w:rsidRDefault="00E36BF2">
      <w:r>
        <w:t>1/./</w:t>
      </w:r>
      <w:r>
        <w:t>处理</w:t>
      </w:r>
      <w:r>
        <w:t>/</w:t>
      </w:r>
      <w:r>
        <w:t>严重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严重</w:t>
      </w:r>
      <w:r>
        <w:t>/</w:t>
      </w:r>
      <w:r>
        <w:t>血尿</w:t>
      </w:r>
      <w:r>
        <w:t>/</w:t>
      </w:r>
      <w:r>
        <w:t>：</w:t>
      </w:r>
      <w:r>
        <w:t>/</w:t>
      </w:r>
      <w:r>
        <w:t>可</w:t>
      </w:r>
      <w:r>
        <w:t>/</w:t>
      </w:r>
      <w:r>
        <w:t>采用</w:t>
      </w:r>
      <w:r>
        <w:t>/</w:t>
      </w:r>
      <w:r>
        <w:t>姑息性</w:t>
      </w:r>
      <w:r>
        <w:t>/</w:t>
      </w:r>
      <w:r>
        <w:t>放疗</w:t>
      </w:r>
      <w:r>
        <w:t>/</w:t>
      </w:r>
      <w:r>
        <w:t>、</w:t>
      </w:r>
      <w:r>
        <w:t>/</w:t>
      </w:r>
      <w:r>
        <w:t>介入</w:t>
      </w:r>
      <w:r>
        <w:t>/</w:t>
      </w:r>
      <w:r>
        <w:t>栓塞</w:t>
      </w:r>
      <w:r>
        <w:t>/</w:t>
      </w:r>
      <w:r>
        <w:t>或</w:t>
      </w:r>
      <w:r>
        <w:t>/</w:t>
      </w:r>
      <w:r>
        <w:t>膀胱内灌注</w:t>
      </w:r>
      <w:r>
        <w:t>/</w:t>
      </w:r>
      <w:r>
        <w:t>止血</w:t>
      </w:r>
      <w:r>
        <w:t>/</w:t>
      </w:r>
      <w:r>
        <w:t>药物</w:t>
      </w:r>
      <w:r>
        <w:t>/</w:t>
      </w:r>
      <w:r>
        <w:t>。</w:t>
      </w:r>
      <w:r>
        <w:t>/</w:t>
      </w:r>
      <w:r>
        <w:t>排尿困难</w:t>
      </w:r>
      <w:r>
        <w:t>///</w:t>
      </w:r>
      <w:r>
        <w:t>疼痛</w:t>
      </w:r>
      <w:r>
        <w:t>/</w:t>
      </w:r>
      <w:r>
        <w:t>：</w:t>
      </w:r>
      <w:r>
        <w:t>/</w:t>
      </w:r>
      <w:r>
        <w:t>可</w:t>
      </w:r>
      <w:r>
        <w:t>/</w:t>
      </w:r>
      <w:r>
        <w:t>考虑</w:t>
      </w:r>
      <w:r>
        <w:t>/</w:t>
      </w:r>
      <w:r>
        <w:t>姑息性</w:t>
      </w:r>
      <w:r w:rsidR="0079434C">
        <w:t>/</w:t>
      </w:r>
      <w:r>
        <w:t>经</w:t>
      </w:r>
      <w:r>
        <w:t>/</w:t>
      </w:r>
      <w:r>
        <w:t>尿道肿瘤电切</w:t>
      </w:r>
      <w:r>
        <w:t>/</w:t>
      </w:r>
      <w:r>
        <w:t>，</w:t>
      </w:r>
      <w:r>
        <w:t>/</w:t>
      </w:r>
      <w:r>
        <w:t>以</w:t>
      </w:r>
      <w:r>
        <w:t>/</w:t>
      </w:r>
      <w:r>
        <w:t>解除</w:t>
      </w:r>
      <w:r>
        <w:t>/</w:t>
      </w:r>
      <w:r>
        <w:t>梗阻</w:t>
      </w:r>
      <w:r>
        <w:t>/</w:t>
      </w:r>
      <w:r>
        <w:t>。</w:t>
      </w:r>
    </w:p>
    <w:p w:rsidR="00B42D9C" w:rsidRDefault="00E36BF2">
      <w:r>
        <w:t>2/./</w:t>
      </w:r>
      <w:r>
        <w:t>全身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免疫治疗</w:t>
      </w:r>
      <w:r>
        <w:t>/</w:t>
      </w:r>
      <w:r>
        <w:t>或</w:t>
      </w:r>
      <w:r>
        <w:t>/</w:t>
      </w:r>
      <w:r>
        <w:t>靶向治疗</w:t>
      </w:r>
      <w:r>
        <w:t>/</w:t>
      </w:r>
      <w:r>
        <w:t>：</w:t>
      </w:r>
      <w:r>
        <w:t>/</w:t>
      </w:r>
      <w:r>
        <w:t>根据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结果</w:t>
      </w:r>
      <w:r>
        <w:t>/</w:t>
      </w:r>
      <w:r>
        <w:t>选择</w:t>
      </w:r>
      <w:r>
        <w:t>/</w:t>
      </w:r>
      <w:r>
        <w:t>，</w:t>
      </w:r>
      <w:r>
        <w:t>/</w:t>
      </w:r>
      <w:r>
        <w:t>副作用</w:t>
      </w:r>
      <w:r>
        <w:t>/</w:t>
      </w:r>
      <w:r>
        <w:t>相对</w:t>
      </w:r>
      <w:r>
        <w:t>/</w:t>
      </w:r>
      <w:r>
        <w:t>可控</w:t>
      </w:r>
      <w:r>
        <w:t>/</w:t>
      </w:r>
      <w:r>
        <w:t>。</w:t>
      </w:r>
      <w:r>
        <w:t>/</w:t>
      </w:r>
      <w:r>
        <w:t>温和</w:t>
      </w:r>
      <w:r>
        <w:t>/</w:t>
      </w:r>
      <w:r>
        <w:t>化疗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吉西他滨</w:t>
      </w:r>
      <w:r>
        <w:t>/</w:t>
      </w:r>
      <w:r>
        <w:t>单药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3/./</w:t>
      </w:r>
      <w:r>
        <w:t>最佳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专业</w:t>
      </w:r>
      <w:r>
        <w:t>/</w:t>
      </w:r>
      <w:r>
        <w:t>的</w:t>
      </w:r>
      <w:r>
        <w:t>/</w:t>
      </w:r>
      <w:r>
        <w:t>疼痛</w:t>
      </w:r>
      <w:r>
        <w:t>/</w:t>
      </w:r>
      <w:r>
        <w:t>管理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支持</w:t>
      </w:r>
      <w:r>
        <w:t>/</w:t>
      </w:r>
      <w:r>
        <w:t>、</w:t>
      </w:r>
      <w:r>
        <w:t>/</w:t>
      </w:r>
      <w:r>
        <w:t>心理</w:t>
      </w:r>
      <w:r>
        <w:t>/</w:t>
      </w:r>
      <w:r>
        <w:t>关怀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给</w:t>
      </w:r>
      <w:r>
        <w:t>/</w:t>
      </w:r>
      <w:r>
        <w:t>患者</w:t>
      </w:r>
      <w:r>
        <w:t>/</w:t>
      </w:r>
      <w:r>
        <w:t>和</w:t>
      </w:r>
      <w:r>
        <w:t>/</w:t>
      </w:r>
      <w:r>
        <w:t>家属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建议</w:t>
      </w:r>
      <w:r>
        <w:t>/1/./</w:t>
      </w:r>
      <w:r>
        <w:t>不要</w:t>
      </w:r>
      <w:r>
        <w:t>/</w:t>
      </w:r>
      <w:r>
        <w:t>因</w:t>
      </w:r>
      <w:r>
        <w:t>/</w:t>
      </w:r>
      <w:r>
        <w:t>年龄</w:t>
      </w:r>
      <w:r>
        <w:t>/</w:t>
      </w:r>
      <w:r>
        <w:t>而</w:t>
      </w:r>
      <w:r>
        <w:t>/</w:t>
      </w:r>
      <w:r>
        <w:t>放弃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许多</w:t>
      </w:r>
      <w:r w:rsidR="00B43BAE">
        <w:t>/70</w:t>
      </w:r>
      <w:r>
        <w:t>多岁</w:t>
      </w:r>
      <w:r>
        <w:t>/</w:t>
      </w:r>
      <w:r>
        <w:t>、</w:t>
      </w:r>
      <w:r>
        <w:t>/</w:t>
      </w:r>
      <w:r>
        <w:t>身体</w:t>
      </w:r>
      <w:r>
        <w:t>/</w:t>
      </w:r>
      <w:r>
        <w:t>状况良好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完全</w:t>
      </w:r>
      <w:r>
        <w:t>/</w:t>
      </w:r>
      <w:r>
        <w:t>可以</w:t>
      </w:r>
      <w:r>
        <w:t>/</w:t>
      </w:r>
      <w:r>
        <w:t>耐受</w:t>
      </w:r>
      <w:r>
        <w:t>/</w:t>
      </w:r>
      <w:r>
        <w:t>并</w:t>
      </w:r>
      <w:r>
        <w:t>/</w:t>
      </w:r>
      <w:r>
        <w:t>受益</w:t>
      </w:r>
      <w:r>
        <w:t>/</w:t>
      </w:r>
      <w:r>
        <w:t>于</w:t>
      </w:r>
      <w:r>
        <w:t>/</w:t>
      </w:r>
      <w:r>
        <w:t>积极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实现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甚至</w:t>
      </w:r>
      <w:r>
        <w:t>/</w:t>
      </w:r>
      <w:r>
        <w:t>治愈</w:t>
      </w:r>
      <w:r>
        <w:t>/</w:t>
      </w:r>
      <w:r>
        <w:t>。</w:t>
      </w:r>
      <w:r>
        <w:t>/2/./</w:t>
      </w:r>
      <w:r>
        <w:t>寻求</w:t>
      </w:r>
      <w:r>
        <w:t>/</w:t>
      </w:r>
      <w:r>
        <w:t>多学科团队</w:t>
      </w:r>
      <w:r>
        <w:t>/</w:t>
      </w:r>
      <w:r>
        <w:t>诊疗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为</w:t>
      </w:r>
      <w:r>
        <w:t>/</w:t>
      </w:r>
      <w:r>
        <w:t>高龄</w:t>
      </w:r>
      <w:r>
        <w:t>/</w:t>
      </w:r>
      <w:r>
        <w:t>复杂</w:t>
      </w:r>
      <w:r>
        <w:t>/</w:t>
      </w:r>
      <w:r>
        <w:t>患者</w:t>
      </w:r>
      <w:r>
        <w:t>/</w:t>
      </w:r>
      <w:r>
        <w:t>制定</w:t>
      </w:r>
      <w:r>
        <w:t>/</w:t>
      </w:r>
      <w:r>
        <w:t>最佳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大型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泌尿</w:t>
      </w:r>
      <w:r>
        <w:t>/</w:t>
      </w:r>
      <w:r>
        <w:t>肿瘤</w:t>
      </w:r>
      <w:r>
        <w:t>/</w:t>
      </w:r>
      <w:r>
        <w:t>中心</w:t>
      </w:r>
      <w:r>
        <w:t>/</w:t>
      </w:r>
      <w:r>
        <w:t>或</w:t>
      </w:r>
      <w:r>
        <w:t>/</w:t>
      </w:r>
      <w:r>
        <w:t>肿瘤</w:t>
      </w:r>
      <w:r>
        <w:t>/</w:t>
      </w:r>
      <w:r>
        <w:t>多学科</w:t>
      </w:r>
      <w:r>
        <w:t>/</w:t>
      </w:r>
      <w:r>
        <w:t>联合</w:t>
      </w:r>
      <w:r>
        <w:t>/</w:t>
      </w:r>
      <w:r>
        <w:t>门诊</w:t>
      </w:r>
      <w:r>
        <w:t>/</w:t>
      </w:r>
      <w:r>
        <w:t>就诊</w:t>
      </w:r>
      <w:r>
        <w:t>/</w:t>
      </w:r>
      <w:r>
        <w:t>。</w:t>
      </w:r>
      <w:r>
        <w:t>/3/./</w:t>
      </w:r>
      <w:r>
        <w:t>坦诚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家属</w:t>
      </w:r>
      <w:r>
        <w:t>/</w:t>
      </w:r>
      <w:r>
        <w:t>和</w:t>
      </w:r>
      <w:r>
        <w:t>/</w:t>
      </w:r>
      <w:r>
        <w:t>患者</w:t>
      </w:r>
      <w:r>
        <w:t>/</w:t>
      </w:r>
      <w:r>
        <w:t>需向</w:t>
      </w:r>
      <w:r>
        <w:t>/</w:t>
      </w:r>
      <w:r>
        <w:t>医生</w:t>
      </w:r>
      <w:r>
        <w:t>/</w:t>
      </w:r>
      <w:r>
        <w:t>清晰</w:t>
      </w:r>
      <w:r>
        <w:t>/</w:t>
      </w:r>
      <w:r>
        <w:t>表达</w:t>
      </w:r>
      <w:r>
        <w:t>/</w:t>
      </w:r>
      <w:r>
        <w:t>对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（</w:t>
      </w:r>
      <w:r>
        <w:t>/</w:t>
      </w:r>
      <w:r>
        <w:t>是</w:t>
      </w:r>
      <w:r>
        <w:t>/</w:t>
      </w:r>
      <w:r>
        <w:t>根治</w:t>
      </w:r>
      <w:r>
        <w:t>/</w:t>
      </w:r>
      <w:r>
        <w:t>还是</w:t>
      </w:r>
      <w:r>
        <w:t>/</w:t>
      </w:r>
      <w:r>
        <w:t>控制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的</w:t>
      </w:r>
      <w:r>
        <w:t>/</w:t>
      </w:r>
      <w:r>
        <w:t>期望</w:t>
      </w:r>
      <w:r>
        <w:t>/</w:t>
      </w:r>
      <w:r>
        <w:t>以及</w:t>
      </w:r>
      <w:r>
        <w:t>/</w:t>
      </w:r>
      <w:r>
        <w:t>对</w:t>
      </w:r>
      <w:r>
        <w:t>/</w:t>
      </w:r>
      <w:r>
        <w:t>副作用</w:t>
      </w:r>
      <w:r>
        <w:t>/</w:t>
      </w:r>
      <w:r>
        <w:t>的</w:t>
      </w:r>
      <w:r>
        <w:t>/</w:t>
      </w:r>
      <w:r>
        <w:t>担忧</w:t>
      </w:r>
      <w:r>
        <w:t>/</w:t>
      </w:r>
      <w:r>
        <w:t>。</w:t>
      </w:r>
      <w:r>
        <w:t>/4/./</w:t>
      </w:r>
      <w:r>
        <w:t>全面</w:t>
      </w:r>
      <w:r>
        <w:t>/</w:t>
      </w:r>
      <w:r>
        <w:t>评估</w:t>
      </w:r>
      <w:r>
        <w:t>/</w:t>
      </w:r>
      <w:r>
        <w:t>重于</w:t>
      </w:r>
      <w:r>
        <w:t>/</w:t>
      </w:r>
      <w:r>
        <w:t>年龄</w:t>
      </w:r>
      <w:r>
        <w:t>/</w:t>
      </w:r>
      <w:r>
        <w:t>数字</w:t>
      </w:r>
      <w:r>
        <w:t>/</w:t>
      </w:r>
      <w:r>
        <w:t>：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更</w:t>
      </w:r>
      <w:r>
        <w:t>/</w:t>
      </w:r>
      <w:r>
        <w:t>关注</w:t>
      </w:r>
      <w:r>
        <w:t>/</w:t>
      </w:r>
      <w:r>
        <w:t>您</w:t>
      </w:r>
      <w:r>
        <w:t>/</w:t>
      </w:r>
      <w:r>
        <w:t>的</w:t>
      </w:r>
      <w:r>
        <w:t>/“/</w:t>
      </w:r>
      <w:r>
        <w:t>生理</w:t>
      </w:r>
      <w:r>
        <w:t>/</w:t>
      </w:r>
      <w:r>
        <w:t>年龄</w:t>
      </w:r>
      <w:r>
        <w:t>/”/</w:t>
      </w:r>
      <w:r>
        <w:t>（</w:t>
      </w:r>
      <w:r>
        <w:t>/</w:t>
      </w:r>
      <w:r>
        <w:t>实际</w:t>
      </w:r>
      <w:r>
        <w:t>/</w:t>
      </w:r>
      <w:r>
        <w:t>器官</w:t>
      </w:r>
      <w:r>
        <w:t>/</w:t>
      </w:r>
      <w:r>
        <w:t>功能</w:t>
      </w:r>
      <w:r>
        <w:t>/</w:t>
      </w:r>
      <w:r>
        <w:t>）</w:t>
      </w:r>
      <w:r>
        <w:t>/</w:t>
      </w:r>
      <w:r>
        <w:t>而</w:t>
      </w:r>
      <w:r>
        <w:t>/</w:t>
      </w:r>
      <w:r>
        <w:t>非</w:t>
      </w:r>
      <w:r>
        <w:t>/“/</w:t>
      </w:r>
      <w:r>
        <w:t>日历</w:t>
      </w:r>
      <w:r>
        <w:t>/</w:t>
      </w:r>
      <w:r>
        <w:t>年龄</w:t>
      </w:r>
      <w:r>
        <w:t>/”/</w:t>
      </w:r>
      <w:r>
        <w:t>。</w:t>
      </w:r>
      <w:r>
        <w:t>/5/./</w:t>
      </w:r>
      <w:r>
        <w:t>重视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无论</w:t>
      </w:r>
      <w:r>
        <w:t>/</w:t>
      </w:r>
      <w:r>
        <w:t>选择</w:t>
      </w:r>
      <w:r>
        <w:t>/</w:t>
      </w:r>
      <w:r>
        <w:t>何种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营养</w:t>
      </w:r>
      <w:r>
        <w:t>/</w:t>
      </w:r>
      <w:r>
        <w:t>、</w:t>
      </w:r>
      <w:r>
        <w:t>/</w:t>
      </w:r>
      <w:r>
        <w:t>适度</w:t>
      </w:r>
      <w:r>
        <w:t>/</w:t>
      </w:r>
      <w:r>
        <w:t>的</w:t>
      </w:r>
      <w:r>
        <w:t>/</w:t>
      </w:r>
      <w:r>
        <w:t>活动</w:t>
      </w:r>
      <w:r>
        <w:t>/</w:t>
      </w:r>
      <w:r>
        <w:t>、</w:t>
      </w:r>
      <w:r>
        <w:t>/</w:t>
      </w:r>
      <w:r>
        <w:t>预防</w:t>
      </w:r>
      <w:r>
        <w:t>/</w:t>
      </w:r>
      <w:r>
        <w:t>感染</w:t>
      </w:r>
      <w:r>
        <w:t>/</w:t>
      </w:r>
      <w:r>
        <w:t>和</w:t>
      </w:r>
      <w:r>
        <w:t>/</w:t>
      </w:r>
      <w:r>
        <w:t>心理</w:t>
      </w:r>
      <w:r>
        <w:t>/</w:t>
      </w:r>
      <w:r>
        <w:t>支持</w:t>
      </w:r>
      <w:r>
        <w:t>/</w:t>
      </w:r>
      <w:r>
        <w:t>都</w:t>
      </w:r>
      <w:r>
        <w:t>/</w:t>
      </w:r>
      <w:r>
        <w:t>至关重要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  <w:r w:rsidR="00A54045">
        <w:t>/70</w:t>
      </w:r>
      <w:r>
        <w:t>多岁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是</w:t>
      </w:r>
      <w:r>
        <w:t>/</w:t>
      </w:r>
      <w:r>
        <w:t>一场</w:t>
      </w:r>
      <w:r>
        <w:t>/</w:t>
      </w:r>
      <w:r>
        <w:t>需要</w:t>
      </w:r>
      <w:r>
        <w:t>/</w:t>
      </w:r>
      <w:r>
        <w:t>精细</w:t>
      </w:r>
      <w:r>
        <w:t>/</w:t>
      </w:r>
      <w:r>
        <w:t>策划</w:t>
      </w:r>
      <w:r>
        <w:t>/</w:t>
      </w:r>
      <w:r>
        <w:t>的</w:t>
      </w:r>
      <w:r>
        <w:t>/“/</w:t>
      </w:r>
      <w:r>
        <w:t>综合</w:t>
      </w:r>
      <w:r>
        <w:t>/</w:t>
      </w:r>
      <w:r>
        <w:t>战役</w:t>
      </w:r>
      <w:r>
        <w:t>/”/</w:t>
      </w:r>
      <w:r>
        <w:t>。</w:t>
      </w:r>
      <w:r>
        <w:t>/</w:t>
      </w:r>
      <w:r>
        <w:t>关键在于</w:t>
      </w:r>
      <w:r>
        <w:t>/</w:t>
      </w:r>
      <w:r>
        <w:t>通过</w:t>
      </w:r>
      <w:r>
        <w:t>/</w:t>
      </w:r>
      <w:r>
        <w:t>全面</w:t>
      </w:r>
      <w:r>
        <w:t>/</w:t>
      </w:r>
      <w:r>
        <w:t>评估</w:t>
      </w:r>
      <w:r>
        <w:t>/</w:t>
      </w:r>
      <w:r>
        <w:t>，</w:t>
      </w:r>
      <w:r>
        <w:t>/</w:t>
      </w:r>
      <w:r>
        <w:t>在</w:t>
      </w:r>
      <w:r>
        <w:t>/“/</w:t>
      </w:r>
      <w:r>
        <w:t>根治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潜力</w:t>
      </w:r>
      <w:r>
        <w:t>/”/</w:t>
      </w:r>
      <w:r>
        <w:t>与</w:t>
      </w:r>
      <w:r>
        <w:t>/“/</w:t>
      </w:r>
      <w:r>
        <w:t>患者</w:t>
      </w:r>
      <w:r>
        <w:t>/</w:t>
      </w:r>
      <w:r>
        <w:t>身体</w:t>
      </w:r>
      <w:r>
        <w:t>/</w:t>
      </w:r>
      <w:r>
        <w:t>的</w:t>
      </w:r>
      <w:r>
        <w:t>/</w:t>
      </w:r>
      <w:r>
        <w:t>承受力</w:t>
      </w:r>
      <w:r>
        <w:t>/”/</w:t>
      </w:r>
      <w:r>
        <w:t>之间</w:t>
      </w:r>
      <w:r>
        <w:t>/</w:t>
      </w:r>
      <w:r>
        <w:t>找到</w:t>
      </w:r>
      <w:r>
        <w:t>/</w:t>
      </w:r>
      <w:r>
        <w:t>最佳</w:t>
      </w:r>
      <w:r>
        <w:t>/</w:t>
      </w:r>
      <w:r>
        <w:t>平衡点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经验丰富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紧密</w:t>
      </w:r>
      <w:r>
        <w:t>/</w:t>
      </w:r>
      <w:r>
        <w:t>合作</w:t>
      </w:r>
      <w:r>
        <w:t>/</w:t>
      </w:r>
      <w:r>
        <w:t>，</w:t>
      </w:r>
      <w:r>
        <w:t>/</w:t>
      </w:r>
      <w:r>
        <w:t>做出</w:t>
      </w:r>
      <w:r>
        <w:t>/</w:t>
      </w:r>
      <w:r>
        <w:t>最</w:t>
      </w:r>
      <w:r>
        <w:t>/</w:t>
      </w:r>
      <w:r>
        <w:t>明智</w:t>
      </w:r>
      <w:r>
        <w:t>/</w:t>
      </w:r>
      <w:r>
        <w:t>的</w:t>
      </w:r>
      <w:r>
        <w:t>/</w:t>
      </w:r>
      <w:r>
        <w:t>决策</w:t>
      </w:r>
      <w:r>
        <w:t>/</w:t>
      </w:r>
      <w:r>
        <w:t>。</w:t>
      </w:r>
    </w:p>
    <w:p w:rsidR="00B42D9C" w:rsidRDefault="00B42D9C"/>
    <w:p w:rsidR="00B42D9C" w:rsidRDefault="00E36BF2">
      <w:r>
        <w:t>9/./</w:t>
      </w:r>
      <w:r>
        <w:t>膀胱癌</w:t>
      </w:r>
      <w:r>
        <w:t>/</w:t>
      </w:r>
      <w:r>
        <w:t>容易</w:t>
      </w:r>
      <w:r>
        <w:t>/</w:t>
      </w:r>
      <w:r>
        <w:t>骨转移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总的来说</w:t>
      </w:r>
      <w:r>
        <w:t>/</w:t>
      </w:r>
      <w:r>
        <w:t>，</w:t>
      </w:r>
      <w:r>
        <w:t>/</w:t>
      </w:r>
      <w:r>
        <w:t>与</w:t>
      </w:r>
      <w:r>
        <w:t>/</w:t>
      </w:r>
      <w:r>
        <w:t>肺癌</w:t>
      </w:r>
      <w:r>
        <w:t>/</w:t>
      </w:r>
      <w:r>
        <w:t>、</w:t>
      </w:r>
      <w:r>
        <w:t>/</w:t>
      </w:r>
      <w:r>
        <w:t>乳腺癌</w:t>
      </w:r>
      <w:r>
        <w:t>/</w:t>
      </w:r>
      <w:r>
        <w:t>、</w:t>
      </w:r>
      <w:r>
        <w:t>/</w:t>
      </w:r>
      <w:r>
        <w:t>前列腺癌</w:t>
      </w:r>
      <w:r>
        <w:t>/</w:t>
      </w:r>
      <w:r>
        <w:t>相比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几率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低</w:t>
      </w:r>
      <w:r>
        <w:t>/</w:t>
      </w:r>
      <w:r>
        <w:t>，</w:t>
      </w:r>
      <w:r>
        <w:t>/</w:t>
      </w:r>
      <w:r>
        <w:t>但</w:t>
      </w:r>
      <w:r>
        <w:t>/</w:t>
      </w:r>
      <w:r>
        <w:t>确实</w:t>
      </w:r>
      <w:r>
        <w:t>/</w:t>
      </w:r>
      <w:r>
        <w:t>会</w:t>
      </w:r>
      <w:r>
        <w:t>/</w:t>
      </w:r>
      <w:r>
        <w:t>发生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高级别</w:t>
      </w:r>
      <w:r>
        <w:t>/</w:t>
      </w:r>
      <w:r>
        <w:t>肿瘤</w:t>
      </w:r>
      <w:r>
        <w:t>/</w:t>
      </w:r>
      <w:r>
        <w:t>中</w:t>
      </w:r>
      <w:r>
        <w:t>/</w:t>
      </w:r>
      <w:r>
        <w:t>。</w:t>
      </w:r>
    </w:p>
    <w:p w:rsidR="00B42D9C" w:rsidRDefault="00E36BF2">
      <w:r>
        <w:lastRenderedPageBreak/>
        <w:t>下面</w:t>
      </w:r>
      <w:r>
        <w:t>/</w:t>
      </w:r>
      <w:r>
        <w:t>是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分析</w:t>
      </w:r>
      <w:r>
        <w:t>/</w:t>
      </w:r>
      <w:r>
        <w:t>：</w:t>
      </w:r>
    </w:p>
    <w:p w:rsidR="00B42D9C" w:rsidRDefault="00E36BF2">
      <w:r>
        <w:t>1/./</w:t>
      </w:r>
      <w:r>
        <w:t>总体</w:t>
      </w:r>
      <w:r>
        <w:t>/</w:t>
      </w:r>
      <w:r>
        <w:t>转移</w:t>
      </w:r>
      <w:r>
        <w:t>/</w:t>
      </w:r>
      <w:r>
        <w:t>规律</w:t>
      </w:r>
      <w:r>
        <w:t>/</w:t>
      </w:r>
      <w:r>
        <w:t>与</w:t>
      </w:r>
      <w:r>
        <w:t>/</w:t>
      </w:r>
      <w:r>
        <w:t>常见</w:t>
      </w:r>
      <w:r>
        <w:t>/</w:t>
      </w:r>
      <w:r>
        <w:t>部位</w:t>
      </w:r>
    </w:p>
    <w:p w:rsidR="00B42D9C" w:rsidRDefault="00E36BF2"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途径</w:t>
      </w:r>
      <w:r>
        <w:t>/</w:t>
      </w:r>
      <w:r>
        <w:t>是</w:t>
      </w:r>
      <w:r>
        <w:t>/</w:t>
      </w:r>
      <w:r>
        <w:t>淋巴转移</w:t>
      </w:r>
      <w:r>
        <w:t>/</w:t>
      </w:r>
      <w:r>
        <w:t>和</w:t>
      </w:r>
      <w:r>
        <w:t>/</w:t>
      </w:r>
      <w:r>
        <w:t>血行转移</w:t>
      </w:r>
      <w:r>
        <w:t>/</w:t>
      </w:r>
      <w:r>
        <w:t>。</w:t>
      </w:r>
    </w:p>
    <w:p w:rsidR="00B42D9C" w:rsidRDefault="00E36BF2">
      <w:r>
        <w:t>最</w:t>
      </w:r>
      <w:r>
        <w:t>/</w:t>
      </w:r>
      <w:r>
        <w:t>常见</w:t>
      </w:r>
      <w:r>
        <w:t>/</w:t>
      </w:r>
      <w:r>
        <w:t>转移</w:t>
      </w:r>
      <w:r>
        <w:t>/</w:t>
      </w:r>
      <w:r>
        <w:t>部位</w:t>
      </w:r>
      <w:r>
        <w:t>/</w:t>
      </w:r>
      <w:r>
        <w:t>：</w:t>
      </w:r>
      <w:r>
        <w:t>/</w:t>
      </w:r>
      <w:r>
        <w:t>淋巴结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、</w:t>
      </w:r>
      <w:r>
        <w:t>/</w:t>
      </w:r>
      <w:r>
        <w:t>骨</w:t>
      </w:r>
      <w:r>
        <w:t>/</w:t>
      </w:r>
      <w:r>
        <w:t>。</w:t>
      </w:r>
    </w:p>
    <w:p w:rsidR="00B42D9C" w:rsidRDefault="00E36BF2">
      <w:r>
        <w:t>骨转移</w:t>
      </w:r>
      <w:r>
        <w:t>/</w:t>
      </w:r>
      <w:r>
        <w:t>的</w:t>
      </w:r>
      <w:r>
        <w:t>/</w:t>
      </w:r>
      <w:r>
        <w:t>发生率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发生</w:t>
      </w:r>
      <w:r>
        <w:t>/</w:t>
      </w:r>
      <w:r>
        <w:t>远处转移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，</w:t>
      </w:r>
      <w:r>
        <w:t>/</w:t>
      </w:r>
      <w:r>
        <w:t>约</w:t>
      </w:r>
      <w:r>
        <w:t>/25%/40%/</w:t>
      </w:r>
      <w:r>
        <w:t>会</w:t>
      </w:r>
      <w:r>
        <w:t>/</w:t>
      </w:r>
      <w:r>
        <w:t>出现</w:t>
      </w:r>
      <w:r>
        <w:t>/</w:t>
      </w:r>
      <w:r>
        <w:t>骨转移</w:t>
      </w:r>
      <w:r>
        <w:t>/</w:t>
      </w:r>
      <w:r>
        <w:t>。</w:t>
      </w:r>
      <w:r>
        <w:t>/</w:t>
      </w:r>
      <w:r>
        <w:t>这</w:t>
      </w:r>
      <w:r>
        <w:t>/</w:t>
      </w:r>
      <w:r>
        <w:t>意味着</w:t>
      </w:r>
      <w:r>
        <w:t>/</w:t>
      </w:r>
      <w:r>
        <w:t>在</w:t>
      </w:r>
      <w:r>
        <w:t>/</w:t>
      </w:r>
      <w:r>
        <w:t>整体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，</w:t>
      </w:r>
      <w:r>
        <w:t>/</w:t>
      </w:r>
      <w:r>
        <w:t>骨转移</w:t>
      </w:r>
      <w:r>
        <w:t>/</w:t>
      </w:r>
      <w:r>
        <w:t>并非</w:t>
      </w:r>
      <w:r>
        <w:t>/</w:t>
      </w:r>
      <w:r>
        <w:t>最高</w:t>
      </w:r>
      <w:r>
        <w:t>/</w:t>
      </w:r>
      <w:r>
        <w:t>发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类型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在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中是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警惕</w:t>
      </w:r>
      <w:r>
        <w:t>/</w:t>
      </w:r>
      <w:r>
        <w:t>的</w:t>
      </w:r>
      <w:r>
        <w:t>/</w:t>
      </w:r>
      <w:r>
        <w:t>常见问题</w:t>
      </w:r>
      <w:r>
        <w:t>/</w:t>
      </w:r>
      <w:r>
        <w:t>。</w:t>
      </w:r>
    </w:p>
    <w:p w:rsidR="00B42D9C" w:rsidRDefault="00E36BF2">
      <w:r>
        <w:t>2/./</w:t>
      </w:r>
      <w:r>
        <w:t>哪些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？</w:t>
      </w:r>
    </w:p>
    <w:p w:rsidR="00B42D9C" w:rsidRDefault="00E36BF2">
      <w:r>
        <w:t>分期</w:t>
      </w:r>
      <w:r>
        <w:t>/</w:t>
      </w:r>
      <w:r>
        <w:t>晚</w:t>
      </w:r>
      <w:r>
        <w:t>/</w:t>
      </w:r>
      <w:r>
        <w:t>：</w:t>
      </w:r>
      <w:r>
        <w:t>/</w:t>
      </w:r>
      <w:r>
        <w:t>肌层浸润性膀胱癌</w:t>
      </w:r>
      <w:r>
        <w:t>/</w:t>
      </w:r>
      <w:r>
        <w:t>（</w:t>
      </w:r>
      <w:r w:rsidR="00A1749A">
        <w:t>/T2</w:t>
      </w:r>
      <w:r>
        <w:t>期及</w:t>
      </w:r>
      <w:r>
        <w:t>/</w:t>
      </w:r>
      <w:r>
        <w:t>以上</w:t>
      </w:r>
      <w:r>
        <w:t>/</w:t>
      </w:r>
      <w:r>
        <w:t>）</w:t>
      </w:r>
      <w:r>
        <w:t>/</w:t>
      </w:r>
      <w:r>
        <w:t>比</w:t>
      </w:r>
      <w:r>
        <w:t>/</w:t>
      </w:r>
      <w:r>
        <w:t>非肌层浸润性膀胱癌</w:t>
      </w:r>
      <w:r>
        <w:t>/</w:t>
      </w:r>
      <w:r>
        <w:t>发生</w:t>
      </w:r>
      <w:r>
        <w:t>/</w:t>
      </w:r>
      <w:r>
        <w:t>远处转移</w:t>
      </w:r>
      <w:r>
        <w:t>/</w:t>
      </w:r>
      <w:r>
        <w:t>（</w:t>
      </w:r>
      <w:r>
        <w:t>/</w:t>
      </w:r>
      <w:r>
        <w:t>包括</w:t>
      </w:r>
      <w:r>
        <w:t>/</w:t>
      </w:r>
      <w:r>
        <w:t>骨转移</w:t>
      </w:r>
      <w:r>
        <w:t>/</w:t>
      </w:r>
      <w:r>
        <w:t>）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高得</w:t>
      </w:r>
      <w:r>
        <w:t>/</w:t>
      </w:r>
      <w:r>
        <w:t>多</w:t>
      </w:r>
      <w:r>
        <w:t>/</w:t>
      </w:r>
      <w:r>
        <w:t>。</w:t>
      </w:r>
    </w:p>
    <w:p w:rsidR="00B42D9C" w:rsidRDefault="00E36BF2">
      <w:r>
        <w:t>高级别</w:t>
      </w:r>
      <w:r>
        <w:t>/</w:t>
      </w:r>
      <w:r>
        <w:t>肿瘤</w:t>
      </w:r>
      <w:r>
        <w:t>/</w:t>
      </w:r>
      <w:r>
        <w:t>：</w:t>
      </w:r>
      <w:r>
        <w:t>/</w:t>
      </w:r>
      <w:r>
        <w:t>细胞</w:t>
      </w:r>
      <w:r>
        <w:t>/</w:t>
      </w:r>
      <w:r>
        <w:t>分化</w:t>
      </w:r>
      <w:r>
        <w:t>/</w:t>
      </w:r>
      <w:r>
        <w:t>差</w:t>
      </w:r>
      <w:r>
        <w:t>/</w:t>
      </w:r>
      <w:r>
        <w:t>、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高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（</w:t>
      </w:r>
      <w:r>
        <w:t>/</w:t>
      </w:r>
      <w:r>
        <w:t>高级别</w:t>
      </w:r>
      <w:r>
        <w:t>/</w:t>
      </w:r>
      <w:r>
        <w:t>尿路上皮癌</w:t>
      </w:r>
      <w:r>
        <w:t>/</w:t>
      </w:r>
      <w:r>
        <w:t>）</w:t>
      </w:r>
      <w:r>
        <w:t>/</w:t>
      </w:r>
      <w:r>
        <w:t>更具</w:t>
      </w:r>
      <w:r>
        <w:t>/</w:t>
      </w:r>
      <w:r>
        <w:t>侵袭性</w:t>
      </w:r>
      <w:r>
        <w:t>/</w:t>
      </w:r>
      <w:r>
        <w:t>。</w:t>
      </w:r>
    </w:p>
    <w:p w:rsidR="00B42D9C" w:rsidRDefault="00E36BF2">
      <w:r>
        <w:t>淋巴结</w:t>
      </w:r>
      <w:r>
        <w:t>/</w:t>
      </w:r>
      <w:r>
        <w:t>阳性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盆腔淋巴结</w:t>
      </w:r>
      <w:r>
        <w:t>/</w:t>
      </w:r>
      <w:r>
        <w:t>已有</w:t>
      </w:r>
      <w:r>
        <w:t>/</w:t>
      </w:r>
      <w:r>
        <w:t>癌细胞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那么</w:t>
      </w:r>
      <w:r>
        <w:t>/</w:t>
      </w:r>
      <w:r>
        <w:t>通过</w:t>
      </w:r>
      <w:r>
        <w:t>/</w:t>
      </w:r>
      <w:r>
        <w:t>血液循环</w:t>
      </w:r>
      <w:r>
        <w:t>/</w:t>
      </w:r>
      <w:r>
        <w:t>发生</w:t>
      </w:r>
      <w:r>
        <w:t>/</w:t>
      </w:r>
      <w:r>
        <w:t>远处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会</w:t>
      </w:r>
      <w:r>
        <w:t>/</w:t>
      </w:r>
      <w:r>
        <w:t>显著</w:t>
      </w:r>
      <w:r>
        <w:t>/</w:t>
      </w:r>
      <w:r>
        <w:t>增加</w:t>
      </w:r>
      <w:r>
        <w:t>/</w:t>
      </w:r>
      <w:r>
        <w:t>。</w:t>
      </w:r>
    </w:p>
    <w:p w:rsidR="00B42D9C" w:rsidRDefault="00E36BF2">
      <w:r>
        <w:t>病理</w:t>
      </w:r>
      <w:r>
        <w:t>/</w:t>
      </w:r>
      <w:r>
        <w:t>亚型</w:t>
      </w:r>
      <w:r>
        <w:t>/</w:t>
      </w:r>
      <w:r>
        <w:t>：</w:t>
      </w:r>
      <w:r>
        <w:t>/</w:t>
      </w:r>
      <w:r>
        <w:t>某些</w:t>
      </w:r>
      <w:r>
        <w:t>/</w:t>
      </w:r>
      <w:r>
        <w:t>特殊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亚型</w:t>
      </w:r>
      <w:r>
        <w:t>/</w:t>
      </w:r>
      <w:r>
        <w:t>，</w:t>
      </w:r>
      <w:r>
        <w:t>/</w:t>
      </w:r>
      <w:r>
        <w:t>如</w:t>
      </w:r>
      <w:r>
        <w:t>/</w:t>
      </w:r>
      <w:r>
        <w:t>肉瘤</w:t>
      </w:r>
      <w:r>
        <w:t>/</w:t>
      </w:r>
      <w:r>
        <w:t>样</w:t>
      </w:r>
      <w:r>
        <w:t>/</w:t>
      </w:r>
      <w:r>
        <w:t>分化</w:t>
      </w:r>
      <w:r>
        <w:t>/</w:t>
      </w:r>
      <w:r>
        <w:t>、</w:t>
      </w:r>
      <w:r>
        <w:t>/</w:t>
      </w:r>
      <w:r>
        <w:t>小细胞癌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侵袭性</w:t>
      </w:r>
      <w:r>
        <w:t>/</w:t>
      </w:r>
      <w:r>
        <w:t>更强</w:t>
      </w:r>
      <w:r>
        <w:t>/</w:t>
      </w:r>
      <w:r>
        <w:t>，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早期</w:t>
      </w:r>
      <w:r>
        <w:t>/</w:t>
      </w:r>
      <w:r>
        <w:t>发生</w:t>
      </w:r>
      <w:r>
        <w:t>/</w:t>
      </w:r>
      <w:r>
        <w:t>远处转移</w:t>
      </w:r>
      <w:r>
        <w:t>/</w:t>
      </w:r>
      <w:r>
        <w:t>。</w:t>
      </w:r>
    </w:p>
    <w:p w:rsidR="00B42D9C" w:rsidRDefault="00E36BF2">
      <w:r>
        <w:t>3/./</w:t>
      </w:r>
      <w:r>
        <w:t>骨转移</w:t>
      </w:r>
      <w:r>
        <w:t>/</w:t>
      </w:r>
      <w:r>
        <w:t>的</w:t>
      </w:r>
      <w:r>
        <w:t>/</w:t>
      </w:r>
      <w:r>
        <w:t>特点</w:t>
      </w:r>
      <w:r>
        <w:t>/</w:t>
      </w:r>
      <w:r>
        <w:t>和</w:t>
      </w:r>
      <w:r>
        <w:t>/</w:t>
      </w:r>
      <w:r>
        <w:t>常见</w:t>
      </w:r>
      <w:r>
        <w:t>/</w:t>
      </w:r>
      <w:r>
        <w:t>部位</w:t>
      </w:r>
    </w:p>
    <w:p w:rsidR="00B42D9C" w:rsidRDefault="00E36BF2">
      <w:r>
        <w:t>常见</w:t>
      </w:r>
      <w:r>
        <w:t>/</w:t>
      </w:r>
      <w:r>
        <w:t>部位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骨转移</w:t>
      </w:r>
      <w:r>
        <w:t>/</w:t>
      </w:r>
      <w:r>
        <w:t>最</w:t>
      </w:r>
      <w:r>
        <w:t>/</w:t>
      </w:r>
      <w:r>
        <w:t>常</w:t>
      </w:r>
      <w:r>
        <w:t>/</w:t>
      </w:r>
      <w:r>
        <w:t>发生</w:t>
      </w:r>
      <w:r>
        <w:t>/</w:t>
      </w:r>
      <w:r>
        <w:t>在</w:t>
      </w:r>
      <w:r>
        <w:t>/</w:t>
      </w:r>
      <w:r>
        <w:t>中轴</w:t>
      </w:r>
      <w:r>
        <w:t>/</w:t>
      </w:r>
      <w:r>
        <w:t>骨</w:t>
      </w:r>
      <w:r>
        <w:t>/</w:t>
      </w:r>
      <w:r>
        <w:t>，</w:t>
      </w:r>
      <w:r>
        <w:t>/</w:t>
      </w:r>
      <w:r>
        <w:t>如</w:t>
      </w:r>
      <w:r>
        <w:t>/</w:t>
      </w:r>
      <w:r>
        <w:t>脊柱</w:t>
      </w:r>
      <w:r>
        <w:t>/</w:t>
      </w:r>
      <w:r>
        <w:t>（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胸椎</w:t>
      </w:r>
      <w:r>
        <w:t>/</w:t>
      </w:r>
      <w:r>
        <w:t>和</w:t>
      </w:r>
      <w:r>
        <w:t>/</w:t>
      </w:r>
      <w:r>
        <w:t>腰椎</w:t>
      </w:r>
      <w:r>
        <w:t>/</w:t>
      </w:r>
      <w:r>
        <w:t>）</w:t>
      </w:r>
      <w:r>
        <w:t>/</w:t>
      </w:r>
      <w:r>
        <w:t>、</w:t>
      </w:r>
      <w:r>
        <w:t>/</w:t>
      </w:r>
      <w:r>
        <w:t>骨盆</w:t>
      </w:r>
      <w:r>
        <w:t>/</w:t>
      </w:r>
      <w:r>
        <w:t>、</w:t>
      </w:r>
      <w:r>
        <w:t>/</w:t>
      </w:r>
      <w:r>
        <w:t>肋骨</w:t>
      </w:r>
      <w:r>
        <w:t>/</w:t>
      </w:r>
      <w:r>
        <w:t>。</w:t>
      </w:r>
      <w:r>
        <w:t>/</w:t>
      </w:r>
      <w:r>
        <w:t>这些</w:t>
      </w:r>
      <w:r>
        <w:t>/</w:t>
      </w:r>
      <w:r>
        <w:t>部位</w:t>
      </w:r>
      <w:r>
        <w:t>/</w:t>
      </w:r>
      <w:r>
        <w:t>血供</w:t>
      </w:r>
      <w:r>
        <w:t>/</w:t>
      </w:r>
      <w:r>
        <w:t>丰富</w:t>
      </w:r>
      <w:r>
        <w:t>/</w:t>
      </w:r>
      <w:r>
        <w:t>，</w:t>
      </w:r>
      <w:r>
        <w:t>/</w:t>
      </w:r>
      <w:r>
        <w:t>癌细胞</w:t>
      </w:r>
      <w:r>
        <w:t>/</w:t>
      </w:r>
      <w:r>
        <w:t>容易</w:t>
      </w:r>
      <w:r>
        <w:t>/“/</w:t>
      </w:r>
      <w:r>
        <w:t>定居</w:t>
      </w:r>
      <w:r>
        <w:t>/”/</w:t>
      </w:r>
      <w:r>
        <w:t>。</w:t>
      </w:r>
    </w:p>
    <w:p w:rsidR="00B42D9C" w:rsidRDefault="00E36BF2">
      <w:r>
        <w:t>症状</w:t>
      </w:r>
      <w:r>
        <w:t>/</w:t>
      </w:r>
      <w:r>
        <w:t>：</w:t>
      </w:r>
      <w:r>
        <w:t>/</w:t>
      </w:r>
      <w:r>
        <w:t>骨转移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：</w:t>
      </w:r>
    </w:p>
    <w:p w:rsidR="00B42D9C" w:rsidRDefault="00E36BF2">
      <w:r>
        <w:t>疼痛</w:t>
      </w:r>
      <w:r>
        <w:t>/</w:t>
      </w:r>
      <w:r>
        <w:t>：</w:t>
      </w:r>
      <w:r>
        <w:t>/</w:t>
      </w:r>
      <w:r>
        <w:t>持续</w:t>
      </w:r>
      <w:r>
        <w:t>/</w:t>
      </w:r>
      <w:r>
        <w:t>、</w:t>
      </w:r>
      <w:r>
        <w:t>/</w:t>
      </w:r>
      <w:r>
        <w:t>进行性</w:t>
      </w:r>
      <w:r>
        <w:t>/</w:t>
      </w:r>
      <w:r>
        <w:t>加重</w:t>
      </w:r>
      <w:r>
        <w:t>/</w:t>
      </w:r>
      <w:r>
        <w:t>的</w:t>
      </w:r>
      <w:r>
        <w:t>/</w:t>
      </w:r>
      <w:r>
        <w:t>骨痛</w:t>
      </w:r>
      <w:r>
        <w:t>/</w:t>
      </w:r>
      <w:r>
        <w:t>，</w:t>
      </w:r>
      <w:r>
        <w:t>/</w:t>
      </w:r>
      <w:r>
        <w:t>夜间</w:t>
      </w:r>
      <w:r>
        <w:t>/</w:t>
      </w:r>
      <w:r>
        <w:t>尤甚</w:t>
      </w:r>
      <w:r>
        <w:t>/</w:t>
      </w:r>
      <w:r>
        <w:t>，</w:t>
      </w:r>
      <w:r>
        <w:t>/</w:t>
      </w:r>
      <w:r>
        <w:t>休息</w:t>
      </w:r>
      <w:r>
        <w:t>/</w:t>
      </w:r>
      <w:r>
        <w:t>不</w:t>
      </w:r>
      <w:r>
        <w:t>/</w:t>
      </w:r>
      <w:r>
        <w:t>缓解</w:t>
      </w:r>
      <w:r>
        <w:t>/</w:t>
      </w:r>
      <w:r>
        <w:t>。</w:t>
      </w:r>
    </w:p>
    <w:p w:rsidR="00B42D9C" w:rsidRDefault="00E36BF2">
      <w:r>
        <w:t>病理性</w:t>
      </w:r>
      <w:r>
        <w:t>/</w:t>
      </w:r>
      <w:r>
        <w:t>骨折</w:t>
      </w:r>
      <w:r>
        <w:t>/</w:t>
      </w:r>
      <w:r>
        <w:t>：</w:t>
      </w:r>
      <w:r>
        <w:t>/</w:t>
      </w:r>
      <w:r>
        <w:t>骨质</w:t>
      </w:r>
      <w:r>
        <w:t>/</w:t>
      </w:r>
      <w:r>
        <w:t>被</w:t>
      </w:r>
      <w:r>
        <w:t>/</w:t>
      </w:r>
      <w:r>
        <w:t>破坏</w:t>
      </w:r>
      <w:r>
        <w:t>/</w:t>
      </w:r>
      <w:r>
        <w:t>后</w:t>
      </w:r>
      <w:r>
        <w:t>/</w:t>
      </w:r>
      <w:r>
        <w:t>，</w:t>
      </w:r>
      <w:r>
        <w:t>/</w:t>
      </w:r>
      <w:r>
        <w:t>轻微</w:t>
      </w:r>
      <w:r>
        <w:t>/</w:t>
      </w:r>
      <w:r>
        <w:t>外力</w:t>
      </w:r>
      <w:r>
        <w:t>/</w:t>
      </w:r>
      <w:r>
        <w:t>甚至</w:t>
      </w:r>
      <w:r>
        <w:t>/</w:t>
      </w:r>
      <w:r>
        <w:t>日常</w:t>
      </w:r>
      <w:r>
        <w:t>/</w:t>
      </w:r>
      <w:r>
        <w:t>活动</w:t>
      </w:r>
      <w:r>
        <w:t>/</w:t>
      </w:r>
      <w:r>
        <w:t>即可</w:t>
      </w:r>
      <w:r>
        <w:t>/</w:t>
      </w:r>
      <w:r>
        <w:t>导致</w:t>
      </w:r>
      <w:r>
        <w:t>/</w:t>
      </w:r>
      <w:r>
        <w:t>骨折</w:t>
      </w:r>
      <w:r>
        <w:t>/</w:t>
      </w:r>
      <w:r>
        <w:t>。</w:t>
      </w:r>
    </w:p>
    <w:p w:rsidR="00B42D9C" w:rsidRDefault="00E36BF2">
      <w:r>
        <w:t>脊髓</w:t>
      </w:r>
      <w:r>
        <w:t>/</w:t>
      </w:r>
      <w:r>
        <w:t>压迫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转移</w:t>
      </w:r>
      <w:r>
        <w:t>/</w:t>
      </w:r>
      <w:r>
        <w:t>灶</w:t>
      </w:r>
      <w:r>
        <w:t>/</w:t>
      </w:r>
      <w:r>
        <w:t>在</w:t>
      </w:r>
      <w:r>
        <w:t>/</w:t>
      </w:r>
      <w:r>
        <w:t>脊柱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压迫</w:t>
      </w:r>
      <w:r>
        <w:t>/</w:t>
      </w:r>
      <w:r>
        <w:t>脊髓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背部</w:t>
      </w:r>
      <w:r>
        <w:t>/</w:t>
      </w:r>
      <w:r>
        <w:t>剧痛</w:t>
      </w:r>
      <w:r>
        <w:t>/</w:t>
      </w:r>
      <w:r>
        <w:t>、</w:t>
      </w:r>
      <w:r>
        <w:t>/</w:t>
      </w:r>
      <w:r>
        <w:t>下肢</w:t>
      </w:r>
      <w:r>
        <w:t>/</w:t>
      </w:r>
      <w:r>
        <w:t>无力</w:t>
      </w:r>
      <w:r>
        <w:t>/</w:t>
      </w:r>
      <w:r>
        <w:t>、</w:t>
      </w:r>
      <w:r>
        <w:t>/</w:t>
      </w:r>
      <w:r>
        <w:t>麻木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大小便</w:t>
      </w:r>
      <w:r>
        <w:t>/</w:t>
      </w:r>
      <w:r>
        <w:t>失禁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肿瘤</w:t>
      </w:r>
      <w:r>
        <w:t>/</w:t>
      </w:r>
      <w:r>
        <w:t>急症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处理</w:t>
      </w:r>
      <w:r>
        <w:t>/</w:t>
      </w:r>
      <w:r>
        <w:t>。</w:t>
      </w:r>
    </w:p>
    <w:p w:rsidR="00B42D9C" w:rsidRDefault="00E36BF2">
      <w:r>
        <w:t>高钙血症</w:t>
      </w:r>
      <w:r>
        <w:t>/</w:t>
      </w:r>
      <w:r>
        <w:t>：</w:t>
      </w:r>
      <w:r>
        <w:t>/</w:t>
      </w:r>
      <w:r>
        <w:t>骨质</w:t>
      </w:r>
      <w:r>
        <w:t>/</w:t>
      </w:r>
      <w:r>
        <w:t>破坏</w:t>
      </w:r>
      <w:r>
        <w:t>/</w:t>
      </w:r>
      <w:r>
        <w:t>导致</w:t>
      </w:r>
      <w:r>
        <w:t>/</w:t>
      </w:r>
      <w:r>
        <w:t>血钙</w:t>
      </w:r>
      <w:r>
        <w:t>/</w:t>
      </w:r>
      <w:r>
        <w:t>升高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引起</w:t>
      </w:r>
      <w:r>
        <w:t>/</w:t>
      </w:r>
      <w:r>
        <w:t>恶心</w:t>
      </w:r>
      <w:r>
        <w:t>/</w:t>
      </w:r>
      <w:r>
        <w:t>、</w:t>
      </w:r>
      <w:r>
        <w:t>/</w:t>
      </w:r>
      <w:r>
        <w:t>呕吐</w:t>
      </w:r>
      <w:r>
        <w:t>/</w:t>
      </w:r>
      <w:r>
        <w:t>、</w:t>
      </w:r>
      <w:r>
        <w:t>/</w:t>
      </w:r>
      <w:r>
        <w:t>嗜睡</w:t>
      </w:r>
      <w:r>
        <w:t>/</w:t>
      </w:r>
      <w:r>
        <w:t>、</w:t>
      </w:r>
      <w:r>
        <w:t>/</w:t>
      </w:r>
      <w:r>
        <w:t>意识</w:t>
      </w:r>
      <w:r>
        <w:t>/</w:t>
      </w:r>
      <w:r>
        <w:t>模糊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4/./</w:t>
      </w:r>
      <w:r>
        <w:t>如何</w:t>
      </w:r>
      <w:r>
        <w:t>/</w:t>
      </w:r>
      <w:r>
        <w:t>发现</w:t>
      </w:r>
      <w:r>
        <w:t>/</w:t>
      </w:r>
      <w:r>
        <w:t>和</w:t>
      </w:r>
      <w:r>
        <w:t>/</w:t>
      </w:r>
      <w:r>
        <w:t>诊断</w:t>
      </w:r>
      <w:r>
        <w:t>/</w:t>
      </w:r>
      <w:r>
        <w:t>骨转移</w:t>
      </w:r>
      <w:r>
        <w:t>/</w:t>
      </w:r>
      <w:r>
        <w:t>？</w:t>
      </w:r>
    </w:p>
    <w:p w:rsidR="00B42D9C" w:rsidRDefault="00E36BF2">
      <w:r>
        <w:t>影像学检查</w:t>
      </w:r>
      <w:r>
        <w:t>/</w:t>
      </w:r>
      <w:r>
        <w:t>：</w:t>
      </w:r>
    </w:p>
    <w:p w:rsidR="00B42D9C" w:rsidRDefault="00E36BF2">
      <w:r>
        <w:lastRenderedPageBreak/>
        <w:t>全身骨扫描</w:t>
      </w:r>
      <w:r>
        <w:t>/</w:t>
      </w:r>
      <w:r>
        <w:t>：</w:t>
      </w:r>
      <w:r>
        <w:t>/</w:t>
      </w:r>
      <w:r>
        <w:t>是</w:t>
      </w:r>
      <w:r>
        <w:t>/</w:t>
      </w:r>
      <w:r>
        <w:t>筛查</w:t>
      </w:r>
      <w:r>
        <w:t>/</w:t>
      </w:r>
      <w:r>
        <w:t>骨转移</w:t>
      </w:r>
      <w:r>
        <w:t>/</w:t>
      </w:r>
      <w:r>
        <w:t>最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初步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灵敏度</w:t>
      </w:r>
      <w:r>
        <w:t>/</w:t>
      </w:r>
      <w:r>
        <w:t>高</w:t>
      </w:r>
      <w:r>
        <w:t>/</w:t>
      </w:r>
      <w:r>
        <w:t>。</w:t>
      </w:r>
    </w:p>
    <w:p w:rsidR="00B42D9C" w:rsidRDefault="00E36BF2">
      <w:r>
        <w:t>CT/</w:t>
      </w:r>
      <w:r>
        <w:t>或</w:t>
      </w:r>
      <w:r>
        <w:t>/MRI/</w:t>
      </w:r>
      <w:r>
        <w:t>：</w:t>
      </w:r>
      <w:r>
        <w:t>/</w:t>
      </w:r>
      <w:r>
        <w:t>对</w:t>
      </w:r>
      <w:r>
        <w:t>/</w:t>
      </w:r>
      <w:r>
        <w:t>特定</w:t>
      </w:r>
      <w:r>
        <w:t>/</w:t>
      </w:r>
      <w:r>
        <w:t>疼痛</w:t>
      </w:r>
      <w:r>
        <w:t>/</w:t>
      </w:r>
      <w:r>
        <w:t>部位</w:t>
      </w:r>
      <w:r>
        <w:t>/</w:t>
      </w:r>
      <w:r>
        <w:t>进行</w:t>
      </w:r>
      <w:r>
        <w:t>/CT/</w:t>
      </w:r>
      <w:r>
        <w:t>或</w:t>
      </w:r>
      <w:r>
        <w:t>/MRI/</w:t>
      </w:r>
      <w:r>
        <w:t>扫描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更</w:t>
      </w:r>
      <w:r>
        <w:t>/</w:t>
      </w:r>
      <w:r>
        <w:t>清晰</w:t>
      </w:r>
      <w:r>
        <w:t>/</w:t>
      </w:r>
      <w:r>
        <w:t>地</w:t>
      </w:r>
      <w:r>
        <w:t>/</w:t>
      </w:r>
      <w:r>
        <w:t>显示</w:t>
      </w:r>
      <w:r>
        <w:t>/</w:t>
      </w:r>
      <w:r>
        <w:t>骨质</w:t>
      </w:r>
      <w:r>
        <w:t>/</w:t>
      </w:r>
      <w:r>
        <w:t>破坏</w:t>
      </w:r>
      <w:r>
        <w:t>/</w:t>
      </w:r>
      <w:r>
        <w:t>的</w:t>
      </w:r>
      <w:r>
        <w:t>/</w:t>
      </w:r>
      <w:r>
        <w:t>细节</w:t>
      </w:r>
      <w:r>
        <w:t>/</w:t>
      </w:r>
      <w:r>
        <w:t>和</w:t>
      </w:r>
      <w:r>
        <w:t>/</w:t>
      </w:r>
      <w:r>
        <w:t>软组织</w:t>
      </w:r>
      <w:r>
        <w:t>/</w:t>
      </w:r>
      <w:r>
        <w:t>侵犯</w:t>
      </w:r>
      <w:r>
        <w:t>/</w:t>
      </w:r>
      <w:r>
        <w:t>情况</w:t>
      </w:r>
      <w:r>
        <w:t>/</w:t>
      </w:r>
      <w:r>
        <w:t>。</w:t>
      </w:r>
    </w:p>
    <w:p w:rsidR="00B42D9C" w:rsidRDefault="00E36BF2">
      <w:r>
        <w:t>PETCT/</w:t>
      </w:r>
      <w:r>
        <w:t>：</w:t>
      </w:r>
      <w:r>
        <w:t>/</w:t>
      </w:r>
      <w:r>
        <w:t>在</w:t>
      </w:r>
      <w:r>
        <w:t>/</w:t>
      </w:r>
      <w:r>
        <w:t>评估</w:t>
      </w:r>
      <w:r>
        <w:t>/</w:t>
      </w:r>
      <w:r>
        <w:t>全身</w:t>
      </w:r>
      <w:r>
        <w:t>/</w:t>
      </w:r>
      <w:r>
        <w:t>转移</w:t>
      </w:r>
      <w:r>
        <w:t>/</w:t>
      </w:r>
      <w:r>
        <w:t>（</w:t>
      </w:r>
      <w:r>
        <w:t>/</w:t>
      </w:r>
      <w:r>
        <w:t>包括</w:t>
      </w:r>
      <w:r>
        <w:t>/</w:t>
      </w:r>
      <w:r>
        <w:t>骨转移</w:t>
      </w:r>
      <w:r>
        <w:t>/</w:t>
      </w:r>
      <w:r>
        <w:t>）</w:t>
      </w:r>
      <w:r>
        <w:t>/</w:t>
      </w:r>
      <w:r>
        <w:t>方面</w:t>
      </w:r>
      <w:r>
        <w:t>/</w:t>
      </w:r>
      <w:r>
        <w:t>更</w:t>
      </w:r>
      <w:r>
        <w:t>/</w:t>
      </w:r>
      <w:r>
        <w:t>精确</w:t>
      </w:r>
      <w:r>
        <w:t>/</w:t>
      </w:r>
      <w:r>
        <w:t>，</w:t>
      </w:r>
      <w:r>
        <w:t>/</w:t>
      </w:r>
      <w:r>
        <w:t>能</w:t>
      </w:r>
      <w:r>
        <w:t>/</w:t>
      </w:r>
      <w:r>
        <w:t>同时</w:t>
      </w:r>
      <w:r>
        <w:t>/</w:t>
      </w:r>
      <w:r>
        <w:t>显示</w:t>
      </w:r>
      <w:r>
        <w:t>/</w:t>
      </w:r>
      <w:r>
        <w:t>代谢</w:t>
      </w:r>
      <w:r>
        <w:t>/</w:t>
      </w:r>
      <w:r>
        <w:t>活性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价格昂贵</w:t>
      </w:r>
      <w:r>
        <w:t>/</w:t>
      </w:r>
      <w:r>
        <w:t>。</w:t>
      </w:r>
    </w:p>
    <w:p w:rsidR="00B42D9C" w:rsidRDefault="00E36BF2">
      <w:r>
        <w:t>确诊</w:t>
      </w:r>
      <w:r>
        <w:t>/</w:t>
      </w:r>
      <w:r>
        <w:t>：</w:t>
      </w:r>
      <w:r>
        <w:t>/</w:t>
      </w:r>
      <w:r>
        <w:t>有时</w:t>
      </w:r>
      <w:r>
        <w:t>/</w:t>
      </w:r>
      <w:r>
        <w:t>需要</w:t>
      </w:r>
      <w:r>
        <w:t>/</w:t>
      </w:r>
      <w:r>
        <w:t>通过</w:t>
      </w:r>
      <w:r>
        <w:t>/</w:t>
      </w:r>
      <w:r>
        <w:t>骨</w:t>
      </w:r>
      <w:r>
        <w:t>/</w:t>
      </w:r>
      <w:r>
        <w:t>穿刺</w:t>
      </w:r>
      <w:r>
        <w:t>/</w:t>
      </w:r>
      <w:r>
        <w:t>活检</w:t>
      </w:r>
      <w:r>
        <w:t>/</w:t>
      </w:r>
      <w:r>
        <w:t>取得</w:t>
      </w:r>
      <w:r>
        <w:t>/</w:t>
      </w:r>
      <w:r>
        <w:t>病理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最终</w:t>
      </w:r>
      <w:r>
        <w:t>/</w:t>
      </w:r>
      <w:r>
        <w:t>确诊</w:t>
      </w:r>
      <w:r>
        <w:t>/</w:t>
      </w:r>
      <w:r>
        <w:t>是否</w:t>
      </w:r>
      <w:r>
        <w:t>/</w:t>
      </w:r>
      <w:r>
        <w:t>为</w:t>
      </w:r>
      <w:r>
        <w:t>/</w:t>
      </w:r>
      <w:r>
        <w:t>膀胱癌</w:t>
      </w:r>
      <w:r>
        <w:t>/</w:t>
      </w:r>
      <w:r>
        <w:t>转移</w:t>
      </w:r>
      <w:r>
        <w:t>/</w:t>
      </w:r>
      <w:r>
        <w:t>。</w:t>
      </w:r>
    </w:p>
    <w:p w:rsidR="00B42D9C" w:rsidRDefault="00E36BF2">
      <w:r>
        <w:t>5/./</w:t>
      </w:r>
      <w:r>
        <w:t>发生</w:t>
      </w:r>
      <w:r>
        <w:t>/</w:t>
      </w:r>
      <w:r>
        <w:t>骨转移</w:t>
      </w:r>
      <w:r>
        <w:t>/</w:t>
      </w:r>
      <w:r>
        <w:t>后</w:t>
      </w:r>
      <w:r>
        <w:t>/</w:t>
      </w:r>
      <w:r>
        <w:t>的</w:t>
      </w:r>
      <w:r>
        <w:t>/</w:t>
      </w:r>
      <w:r>
        <w:t>治疗</w:t>
      </w:r>
    </w:p>
    <w:p w:rsidR="00B42D9C" w:rsidRDefault="00E36BF2">
      <w:r>
        <w:t>一旦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意味着</w:t>
      </w:r>
      <w:r>
        <w:t>/</w:t>
      </w:r>
      <w:r>
        <w:t>疾病</w:t>
      </w:r>
      <w:r>
        <w:t>/</w:t>
      </w:r>
      <w:r>
        <w:t>进入</w:t>
      </w:r>
      <w:r>
        <w:t>/</w:t>
      </w:r>
      <w:r>
        <w:t>晚期</w:t>
      </w:r>
      <w:r>
        <w:t>/</w:t>
      </w:r>
      <w:r>
        <w:t>（</w:t>
      </w:r>
      <w:r w:rsidR="00F02D44">
        <w:t>/IV</w:t>
      </w:r>
      <w:r>
        <w:t>期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是</w:t>
      </w:r>
      <w:r>
        <w:t>/</w:t>
      </w:r>
      <w:r>
        <w:t>控制</w:t>
      </w:r>
      <w:r>
        <w:t>/</w:t>
      </w:r>
      <w:r>
        <w:t>病情</w:t>
      </w:r>
      <w:r>
        <w:t>/</w:t>
      </w:r>
      <w:r>
        <w:t>、</w:t>
      </w:r>
      <w:r>
        <w:t>/</w:t>
      </w:r>
      <w:r>
        <w:t>缓解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、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。</w:t>
      </w:r>
      <w:r>
        <w:t>/</w:t>
      </w:r>
      <w:r>
        <w:t>治疗</w:t>
      </w:r>
      <w:r>
        <w:t>/</w:t>
      </w:r>
      <w:r>
        <w:t>是</w:t>
      </w:r>
      <w:r>
        <w:t>/</w:t>
      </w:r>
      <w:r>
        <w:t>综合性</w:t>
      </w:r>
      <w:r>
        <w:t>/</w:t>
      </w:r>
      <w:r>
        <w:t>的</w:t>
      </w:r>
      <w:r>
        <w:t>/</w:t>
      </w:r>
      <w:r>
        <w:t>：</w:t>
      </w:r>
    </w:p>
    <w:p w:rsidR="00B42D9C" w:rsidRDefault="00E36BF2">
      <w:r>
        <w:t>1/./</w:t>
      </w:r>
      <w:r>
        <w:t>全身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化疗</w:t>
      </w:r>
      <w:r>
        <w:t>/</w:t>
      </w:r>
      <w:r>
        <w:t>：</w:t>
      </w:r>
      <w:r>
        <w:t>/</w:t>
      </w:r>
      <w:r>
        <w:t>仍</w:t>
      </w:r>
      <w:r>
        <w:t>/</w:t>
      </w:r>
      <w:r>
        <w:t>是</w:t>
      </w:r>
      <w:r>
        <w:t>/</w:t>
      </w:r>
      <w:r>
        <w:t>基础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B42D9C" w:rsidRDefault="00E36BF2">
      <w:r>
        <w:t>免疫治疗</w:t>
      </w:r>
      <w:r>
        <w:t>/</w:t>
      </w:r>
      <w:r>
        <w:t>（</w:t>
      </w:r>
      <w:r>
        <w:t>/PD1///PDL1/</w:t>
      </w:r>
      <w:r>
        <w:t>抑制剂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帕博利珠单抗</w:t>
      </w:r>
      <w:r>
        <w:t>/</w:t>
      </w:r>
      <w:r>
        <w:t>、</w:t>
      </w:r>
      <w:r>
        <w:t>/</w:t>
      </w:r>
      <w:r>
        <w:t>阿替利珠单抗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已</w:t>
      </w:r>
      <w:r>
        <w:t>/</w:t>
      </w:r>
      <w:r>
        <w:t>成为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选择</w:t>
      </w:r>
      <w:r>
        <w:t>/</w:t>
      </w:r>
      <w:r>
        <w:t>。</w:t>
      </w:r>
    </w:p>
    <w:p w:rsidR="00B42D9C" w:rsidRDefault="00E36BF2">
      <w:r>
        <w:t>抗体</w:t>
      </w:r>
      <w:r>
        <w:t>/</w:t>
      </w:r>
      <w:r>
        <w:t>药物</w:t>
      </w:r>
      <w:r>
        <w:t>/</w:t>
      </w:r>
      <w:r>
        <w:t>偶联</w:t>
      </w:r>
      <w:r>
        <w:t>/</w:t>
      </w:r>
      <w:r>
        <w:t>物</w:t>
      </w:r>
      <w:r>
        <w:t>/</w:t>
      </w:r>
      <w:r>
        <w:t>：</w:t>
      </w:r>
      <w:r>
        <w:t>/</w:t>
      </w:r>
      <w:r>
        <w:t>如恩诺单抗</w:t>
      </w:r>
      <w:r>
        <w:t>/</w:t>
      </w:r>
      <w:r>
        <w:t>、</w:t>
      </w:r>
      <w:r>
        <w:t>/</w:t>
      </w:r>
      <w:r>
        <w:t>戈沙妥珠单抗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化疗</w:t>
      </w:r>
      <w:r>
        <w:t>/</w:t>
      </w:r>
      <w:r>
        <w:t>和</w:t>
      </w:r>
      <w:r>
        <w:t>/</w:t>
      </w:r>
      <w:r>
        <w:t>免疫治疗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</w:p>
    <w:p w:rsidR="00B42D9C" w:rsidRDefault="00F04664">
      <w:r>
        <w:t>靶向治</w:t>
      </w:r>
      <w:r>
        <w:rPr>
          <w:rFonts w:ascii="宋体" w:eastAsia="宋体" w:hAnsi="宋体" w:cs="宋体" w:hint="eastAsia"/>
        </w:rPr>
        <w:t>疗</w:t>
      </w:r>
      <w:r w:rsidR="00E36BF2">
        <w:t>/</w:t>
      </w:r>
      <w:r w:rsidR="00E36BF2">
        <w:t>：</w:t>
      </w:r>
      <w:r w:rsidR="00E36BF2">
        <w:t>/</w:t>
      </w:r>
      <w:r w:rsidR="00E36BF2">
        <w:t>针对</w:t>
      </w:r>
      <w:r w:rsidR="00E36BF2">
        <w:t>/</w:t>
      </w:r>
      <w:r w:rsidR="00E36BF2">
        <w:t>特定</w:t>
      </w:r>
      <w:r w:rsidR="00E36BF2">
        <w:t>/</w:t>
      </w:r>
      <w:r w:rsidR="00E36BF2">
        <w:t>基因突变</w:t>
      </w:r>
      <w:r w:rsidR="00E36BF2">
        <w:t>/</w:t>
      </w:r>
      <w:r w:rsidR="00E36BF2">
        <w:t>（</w:t>
      </w:r>
      <w:r w:rsidR="00E36BF2">
        <w:t>/</w:t>
      </w:r>
      <w:r w:rsidR="00E36BF2">
        <w:t>如</w:t>
      </w:r>
      <w:r w:rsidR="00E36BF2">
        <w:t>/FGFR/</w:t>
      </w:r>
      <w:r w:rsidR="00E36BF2">
        <w:t>）</w:t>
      </w:r>
      <w:r w:rsidR="00E36BF2">
        <w:t>/</w:t>
      </w:r>
      <w:r w:rsidR="00E36BF2">
        <w:t>的</w:t>
      </w:r>
      <w:r w:rsidR="00E36BF2">
        <w:t>/</w:t>
      </w:r>
      <w:r w:rsidR="00E36BF2">
        <w:t>患者</w:t>
      </w:r>
      <w:r w:rsidR="00E36BF2">
        <w:t>/</w:t>
      </w:r>
      <w:r w:rsidR="00E36BF2">
        <w:t>。</w:t>
      </w:r>
    </w:p>
    <w:p w:rsidR="00B42D9C" w:rsidRDefault="00E36BF2">
      <w:r>
        <w:t>2/./</w:t>
      </w:r>
      <w:r>
        <w:t>针对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双膦酸盐</w:t>
      </w:r>
      <w:r>
        <w:t>/</w:t>
      </w:r>
      <w:r>
        <w:t>或</w:t>
      </w:r>
      <w:r>
        <w:t>/</w:t>
      </w:r>
      <w:r>
        <w:t>地舒单抗</w:t>
      </w:r>
      <w:r>
        <w:t>/</w:t>
      </w:r>
      <w:r>
        <w:t>：</w:t>
      </w:r>
      <w:r>
        <w:t>/</w:t>
      </w:r>
      <w:r>
        <w:t>每月</w:t>
      </w:r>
      <w:r>
        <w:t>/</w:t>
      </w:r>
      <w:r>
        <w:t>一次</w:t>
      </w:r>
      <w:r>
        <w:t>/</w:t>
      </w:r>
      <w:r>
        <w:t>的</w:t>
      </w:r>
      <w:r>
        <w:t>/</w:t>
      </w:r>
      <w:r>
        <w:t>注射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强效</w:t>
      </w:r>
      <w:r>
        <w:t>/</w:t>
      </w:r>
      <w:r>
        <w:t>抑制</w:t>
      </w:r>
      <w:r>
        <w:t>/</w:t>
      </w:r>
      <w:r>
        <w:t>骨</w:t>
      </w:r>
      <w:r>
        <w:t>/</w:t>
      </w:r>
      <w:r>
        <w:t>破坏</w:t>
      </w:r>
      <w:r>
        <w:t>/</w:t>
      </w:r>
      <w:r>
        <w:t>、</w:t>
      </w:r>
      <w:r>
        <w:t>/</w:t>
      </w:r>
      <w:r>
        <w:t>减少</w:t>
      </w:r>
      <w:r>
        <w:t>/</w:t>
      </w:r>
      <w:r>
        <w:t>骨骼</w:t>
      </w:r>
      <w:r>
        <w:t>/</w:t>
      </w:r>
      <w:r>
        <w:t>相关</w:t>
      </w:r>
      <w:r>
        <w:t>/</w:t>
      </w:r>
      <w:r>
        <w:t>事件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骨折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缓解骨痛</w:t>
      </w:r>
      <w:r>
        <w:t>/</w:t>
      </w:r>
      <w:r>
        <w:t>，</w:t>
      </w:r>
      <w:r>
        <w:t>/</w:t>
      </w:r>
      <w:r>
        <w:t>是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药物</w:t>
      </w:r>
      <w:r>
        <w:t>/</w:t>
      </w:r>
      <w:r>
        <w:t>。</w:t>
      </w:r>
    </w:p>
    <w:p w:rsidR="00B42D9C" w:rsidRDefault="00E36BF2">
      <w:r>
        <w:t>局部</w:t>
      </w:r>
      <w:r>
        <w:t>/</w:t>
      </w:r>
      <w:r>
        <w:t>放疗</w:t>
      </w:r>
      <w:r>
        <w:t>/</w:t>
      </w:r>
      <w:r>
        <w:t>：</w:t>
      </w:r>
      <w:r>
        <w:t>/</w:t>
      </w:r>
      <w:r>
        <w:t>对</w:t>
      </w:r>
      <w:r>
        <w:t>/</w:t>
      </w:r>
      <w:r>
        <w:t>疼痛</w:t>
      </w:r>
      <w:r>
        <w:t>/</w:t>
      </w:r>
      <w:r>
        <w:t>剧烈</w:t>
      </w:r>
      <w:r>
        <w:t>/</w:t>
      </w:r>
      <w:r>
        <w:t>的</w:t>
      </w:r>
      <w:r>
        <w:t>/</w:t>
      </w:r>
      <w:r>
        <w:t>骨转移灶</w:t>
      </w:r>
      <w:r>
        <w:t>/</w:t>
      </w:r>
      <w:r>
        <w:t>进行</w:t>
      </w:r>
      <w:r>
        <w:t>/</w:t>
      </w:r>
      <w:r>
        <w:t>外</w:t>
      </w:r>
      <w:r>
        <w:t>/</w:t>
      </w:r>
      <w:r>
        <w:t>照射</w:t>
      </w:r>
      <w:r>
        <w:t>/</w:t>
      </w:r>
      <w:r>
        <w:t>放疗</w:t>
      </w:r>
      <w:r>
        <w:t>/</w:t>
      </w:r>
      <w:r>
        <w:t>，</w:t>
      </w:r>
      <w:r>
        <w:t>/</w:t>
      </w:r>
      <w:r>
        <w:t>是</w:t>
      </w:r>
      <w:r>
        <w:t>/</w:t>
      </w:r>
      <w:r>
        <w:t>缓解骨痛</w:t>
      </w:r>
      <w:r>
        <w:t>/</w:t>
      </w:r>
      <w:r>
        <w:t>非常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</w:p>
    <w:p w:rsidR="00B42D9C" w:rsidRDefault="00E36BF2">
      <w:r>
        <w:t>手术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发生</w:t>
      </w:r>
      <w:r>
        <w:t>/</w:t>
      </w:r>
      <w:r>
        <w:t>或</w:t>
      </w:r>
      <w:r>
        <w:t>/</w:t>
      </w:r>
      <w:r>
        <w:t>即将</w:t>
      </w:r>
      <w:r>
        <w:t>/</w:t>
      </w:r>
      <w:r>
        <w:t>发生</w:t>
      </w:r>
      <w:r>
        <w:t>/</w:t>
      </w:r>
      <w:r>
        <w:t>病理性</w:t>
      </w:r>
      <w:r>
        <w:t>/</w:t>
      </w:r>
      <w:r>
        <w:t>骨折</w:t>
      </w:r>
      <w:r>
        <w:t>/</w:t>
      </w:r>
      <w:r>
        <w:t>、</w:t>
      </w:r>
      <w:r>
        <w:t>/</w:t>
      </w:r>
      <w:r>
        <w:t>脊柱</w:t>
      </w:r>
      <w:r>
        <w:t>/</w:t>
      </w:r>
      <w:r>
        <w:t>不稳定</w:t>
      </w:r>
      <w:r>
        <w:t>/</w:t>
      </w:r>
      <w:r>
        <w:t>或</w:t>
      </w:r>
      <w:r>
        <w:t>/</w:t>
      </w:r>
      <w:r>
        <w:t>脊髓</w:t>
      </w:r>
      <w:r>
        <w:t>/</w:t>
      </w:r>
      <w:r>
        <w:t>压迫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骨科</w:t>
      </w:r>
      <w:r>
        <w:t>/</w:t>
      </w:r>
      <w:r>
        <w:t>手术</w:t>
      </w:r>
      <w:r>
        <w:t>/</w:t>
      </w:r>
      <w:r>
        <w:t>进行</w:t>
      </w:r>
      <w:r>
        <w:t>/</w:t>
      </w:r>
      <w:r>
        <w:t>固定</w:t>
      </w:r>
      <w:r>
        <w:t>/</w:t>
      </w:r>
      <w:r>
        <w:t>或</w:t>
      </w:r>
      <w:r>
        <w:t>/</w:t>
      </w:r>
      <w:r>
        <w:t>减压</w:t>
      </w:r>
      <w:r>
        <w:t>/</w:t>
      </w:r>
      <w:r>
        <w:t>。</w:t>
      </w:r>
    </w:p>
    <w:p w:rsidR="00B42D9C" w:rsidRDefault="00E36BF2">
      <w:r>
        <w:t>止痛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根据</w:t>
      </w:r>
      <w:r>
        <w:t>/</w:t>
      </w:r>
      <w:r>
        <w:t>疼痛</w:t>
      </w:r>
      <w:r>
        <w:t>/</w:t>
      </w:r>
      <w:r>
        <w:t>程度</w:t>
      </w:r>
      <w:r>
        <w:t>/</w:t>
      </w:r>
      <w:r>
        <w:t>，</w:t>
      </w:r>
      <w:r>
        <w:t>/</w:t>
      </w:r>
      <w:r>
        <w:t>规范</w:t>
      </w:r>
      <w:r>
        <w:t>/</w:t>
      </w:r>
      <w:r>
        <w:t>使用</w:t>
      </w:r>
      <w:r>
        <w:t>/</w:t>
      </w:r>
      <w:r>
        <w:t>止痛药</w:t>
      </w:r>
      <w:r>
        <w:t>/</w:t>
      </w:r>
      <w:r>
        <w:t>（</w:t>
      </w:r>
      <w:r>
        <w:t>/</w:t>
      </w:r>
      <w:r>
        <w:t>从</w:t>
      </w:r>
      <w:r>
        <w:t>/</w:t>
      </w:r>
      <w:r>
        <w:t>非甾体</w:t>
      </w:r>
      <w:r>
        <w:t>/</w:t>
      </w:r>
      <w:r>
        <w:t>抗炎药</w:t>
      </w:r>
      <w:r>
        <w:t>/</w:t>
      </w:r>
      <w:r>
        <w:t>到</w:t>
      </w:r>
      <w:r>
        <w:t>/</w:t>
      </w:r>
      <w:r>
        <w:t>阿片类</w:t>
      </w:r>
      <w:r>
        <w:t>/</w:t>
      </w:r>
      <w:r>
        <w:t>药物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膀胱癌</w:t>
      </w:r>
      <w:r>
        <w:t>/</w:t>
      </w:r>
      <w:r>
        <w:t>会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虽然</w:t>
      </w:r>
      <w:r>
        <w:t>/</w:t>
      </w:r>
      <w:r>
        <w:t>不是</w:t>
      </w:r>
      <w:r>
        <w:t>/</w:t>
      </w:r>
      <w:r>
        <w:t>最高</w:t>
      </w:r>
      <w:r>
        <w:t>/</w:t>
      </w:r>
      <w:r>
        <w:t>发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在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较为</w:t>
      </w:r>
      <w:r>
        <w:t>/</w:t>
      </w:r>
      <w:r>
        <w:t>常见</w:t>
      </w:r>
      <w:r>
        <w:t>/</w:t>
      </w:r>
      <w:r>
        <w:t>。</w:t>
      </w:r>
    </w:p>
    <w:p w:rsidR="00B42D9C" w:rsidRDefault="00E36BF2">
      <w:r>
        <w:t>其</w:t>
      </w:r>
      <w:r>
        <w:t>/</w:t>
      </w:r>
      <w:r>
        <w:t>风险</w:t>
      </w:r>
      <w:r>
        <w:t>/</w:t>
      </w:r>
      <w:r>
        <w:t>与</w:t>
      </w:r>
      <w:r>
        <w:t>/</w:t>
      </w:r>
      <w:r>
        <w:t>肿瘤分期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和</w:t>
      </w:r>
      <w:r>
        <w:t>/</w:t>
      </w:r>
      <w:r>
        <w:t>淋巴结</w:t>
      </w:r>
      <w:r>
        <w:t>/</w:t>
      </w:r>
      <w:r>
        <w:t>状态</w:t>
      </w:r>
      <w:r>
        <w:t>/</w:t>
      </w:r>
      <w:r>
        <w:t>密切相关</w:t>
      </w:r>
      <w:r>
        <w:t>/</w:t>
      </w:r>
      <w:r>
        <w:t>。</w:t>
      </w:r>
    </w:p>
    <w:p w:rsidR="00B42D9C" w:rsidRDefault="00E36BF2">
      <w:r>
        <w:lastRenderedPageBreak/>
        <w:t>骨转移</w:t>
      </w:r>
      <w:r>
        <w:t>/</w:t>
      </w:r>
      <w:r>
        <w:t>的</w:t>
      </w:r>
      <w:r>
        <w:t>/</w:t>
      </w:r>
      <w:r>
        <w:t>主要症状</w:t>
      </w:r>
      <w:r>
        <w:t>/</w:t>
      </w:r>
      <w:r>
        <w:t>是</w:t>
      </w:r>
      <w:r>
        <w:t>/</w:t>
      </w:r>
      <w:r>
        <w:t>骨痛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时</w:t>
      </w:r>
      <w:r>
        <w:t>/</w:t>
      </w:r>
      <w:r>
        <w:t>可</w:t>
      </w:r>
      <w:r>
        <w:t>/</w:t>
      </w:r>
      <w:r>
        <w:t>导致</w:t>
      </w:r>
      <w:r>
        <w:t>/</w:t>
      </w:r>
      <w:r>
        <w:t>骨折</w:t>
      </w:r>
      <w:r>
        <w:t>/</w:t>
      </w:r>
      <w:r>
        <w:t>和</w:t>
      </w:r>
      <w:r>
        <w:t>/</w:t>
      </w:r>
      <w:r>
        <w:t>脊髓</w:t>
      </w:r>
      <w:r>
        <w:t>/</w:t>
      </w:r>
      <w:r>
        <w:t>压迫</w:t>
      </w:r>
      <w:r>
        <w:t>/</w:t>
      </w:r>
      <w:r>
        <w:t>等</w:t>
      </w:r>
      <w:r>
        <w:t>/</w:t>
      </w:r>
      <w:r>
        <w:t>急症</w:t>
      </w:r>
      <w:r>
        <w:t>/</w:t>
      </w:r>
      <w:r>
        <w:t>。</w:t>
      </w:r>
    </w:p>
    <w:p w:rsidR="00B42D9C" w:rsidRDefault="00E36BF2">
      <w:r>
        <w:t>现代医学</w:t>
      </w:r>
      <w:r>
        <w:t>/</w:t>
      </w:r>
      <w:r>
        <w:t>对</w:t>
      </w:r>
      <w:r>
        <w:t>/</w:t>
      </w:r>
      <w:r>
        <w:t>骨转移</w:t>
      </w:r>
      <w:r>
        <w:t>/</w:t>
      </w:r>
      <w:r>
        <w:t>有</w:t>
      </w:r>
      <w:r>
        <w:t>/</w:t>
      </w:r>
      <w:r>
        <w:t>一系列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很</w:t>
      </w:r>
      <w:r>
        <w:t>/</w:t>
      </w:r>
      <w:r>
        <w:t>好</w:t>
      </w:r>
      <w:r>
        <w:t>/</w:t>
      </w:r>
      <w:r>
        <w:t>地</w:t>
      </w:r>
      <w:r>
        <w:t>/</w:t>
      </w:r>
      <w:r>
        <w:t>控制</w:t>
      </w:r>
      <w:r>
        <w:t>/</w:t>
      </w:r>
      <w:r>
        <w:t>病情</w:t>
      </w:r>
      <w:r>
        <w:t>/</w:t>
      </w:r>
      <w:r>
        <w:t>、</w:t>
      </w:r>
      <w:r>
        <w:t>/</w:t>
      </w:r>
      <w:r>
        <w:t>减轻</w:t>
      </w:r>
      <w:r>
        <w:t>/</w:t>
      </w:r>
      <w:r>
        <w:t>痛苦</w:t>
      </w:r>
      <w:r>
        <w:t>/</w:t>
      </w:r>
      <w:r>
        <w:t>。</w:t>
      </w:r>
    </w:p>
    <w:p w:rsidR="00B42D9C" w:rsidRDefault="00E36BF2">
      <w:r>
        <w:t>因此</w:t>
      </w:r>
      <w:r>
        <w:t>/</w:t>
      </w:r>
      <w:r>
        <w:t>，</w:t>
      </w:r>
      <w:r>
        <w:t>/</w:t>
      </w:r>
      <w:r>
        <w:t>对于</w:t>
      </w:r>
      <w:r>
        <w:t>/</w:t>
      </w:r>
      <w:r>
        <w:t>肌层浸润性</w:t>
      </w:r>
      <w:r>
        <w:t>/</w:t>
      </w:r>
      <w:r>
        <w:t>或</w:t>
      </w:r>
      <w:r>
        <w:t>/</w:t>
      </w:r>
      <w:r>
        <w:t>高危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定期随访</w:t>
      </w:r>
      <w:r>
        <w:t>/</w:t>
      </w:r>
      <w:r>
        <w:t>复查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，</w:t>
      </w:r>
      <w:r>
        <w:t>/</w:t>
      </w:r>
      <w:r>
        <w:t>其中</w:t>
      </w:r>
      <w:r>
        <w:t>/</w:t>
      </w:r>
      <w:r>
        <w:t>就</w:t>
      </w:r>
      <w:r>
        <w:t>/</w:t>
      </w:r>
      <w:r>
        <w:t>包括</w:t>
      </w:r>
      <w:r>
        <w:t>/</w:t>
      </w:r>
      <w:r>
        <w:t>对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监测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骨扫描</w:t>
      </w:r>
      <w:r>
        <w:t>/</w:t>
      </w:r>
      <w:r>
        <w:t>）</w:t>
      </w:r>
      <w:r>
        <w:t>/</w:t>
      </w:r>
      <w:r>
        <w:t>。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无法解释</w:t>
      </w:r>
      <w:r>
        <w:t>/</w:t>
      </w:r>
      <w:r>
        <w:t>的</w:t>
      </w:r>
      <w:r>
        <w:t>/</w:t>
      </w:r>
      <w:r>
        <w:t>持续</w:t>
      </w:r>
      <w:r>
        <w:t>/</w:t>
      </w:r>
      <w:r>
        <w:t>骨痛</w:t>
      </w:r>
      <w:r>
        <w:t>/</w:t>
      </w:r>
      <w:r>
        <w:t>，</w:t>
      </w:r>
      <w:r>
        <w:t>/</w:t>
      </w:r>
      <w:r>
        <w:t>应立即</w:t>
      </w:r>
      <w:r>
        <w:t>/</w:t>
      </w:r>
      <w:r>
        <w:t>告知</w:t>
      </w:r>
      <w:r>
        <w:t>/</w:t>
      </w:r>
      <w:r>
        <w:t>医生</w:t>
      </w:r>
      <w:r>
        <w:t>/</w:t>
      </w:r>
      <w:r>
        <w:t>进行</w:t>
      </w:r>
      <w:r>
        <w:t>/</w:t>
      </w:r>
      <w:r>
        <w:t>检查</w:t>
      </w:r>
      <w:r>
        <w:t>/</w:t>
      </w:r>
      <w:r>
        <w:t>。</w:t>
      </w:r>
    </w:p>
    <w:p w:rsidR="00B42D9C" w:rsidRDefault="00B42D9C"/>
    <w:p w:rsidR="00B42D9C" w:rsidRDefault="00E36BF2">
      <w:r>
        <w:t>10/./</w:t>
      </w:r>
      <w:r>
        <w:t>膀胱癌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靶向药</w:t>
      </w:r>
      <w:r>
        <w:t>/</w:t>
      </w:r>
      <w:r>
        <w:t>？</w:t>
      </w:r>
    </w:p>
    <w:p w:rsidR="00B42D9C" w:rsidRDefault="00E36BF2">
      <w:r>
        <w:t>膀胱癌</w:t>
      </w:r>
      <w:r>
        <w:t>/</w:t>
      </w:r>
      <w:r>
        <w:t>的</w:t>
      </w:r>
      <w:r>
        <w:t>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药物</w:t>
      </w:r>
      <w:r>
        <w:t>/</w:t>
      </w:r>
      <w:r>
        <w:t>相对</w:t>
      </w:r>
      <w:r>
        <w:t>/</w:t>
      </w:r>
      <w:r>
        <w:t>有限</w:t>
      </w:r>
      <w:r>
        <w:t>/</w:t>
      </w:r>
      <w:r>
        <w:t>，</w:t>
      </w:r>
      <w:r>
        <w:t>/</w:t>
      </w:r>
      <w:r>
        <w:t>目前</w:t>
      </w:r>
      <w:r>
        <w:t>/</w:t>
      </w:r>
      <w:r>
        <w:t>主要</w:t>
      </w:r>
      <w:r>
        <w:t>/</w:t>
      </w:r>
      <w:r>
        <w:t>针对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转移性尿路上皮癌</w:t>
      </w:r>
      <w:r>
        <w:t>/</w:t>
      </w:r>
      <w:r>
        <w:t>（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类型</w:t>
      </w:r>
      <w:r>
        <w:t>/</w:t>
      </w:r>
      <w:r>
        <w:t>）</w:t>
      </w:r>
      <w:r>
        <w:t>/</w:t>
      </w:r>
      <w:r>
        <w:t>。</w:t>
      </w:r>
      <w:r>
        <w:t>/</w:t>
      </w:r>
      <w:r>
        <w:t>靶向药</w:t>
      </w:r>
      <w:r>
        <w:t>/</w:t>
      </w:r>
      <w:r>
        <w:t>通常</w:t>
      </w:r>
      <w:r>
        <w:t>/</w:t>
      </w:r>
      <w:r>
        <w:t>用于</w:t>
      </w:r>
      <w:r>
        <w:t>/</w:t>
      </w:r>
      <w:r>
        <w:t>特定</w:t>
      </w:r>
      <w:r>
        <w:t>/</w:t>
      </w:r>
      <w:r>
        <w:t>基因突变</w:t>
      </w:r>
      <w:r>
        <w:t>/</w:t>
      </w:r>
      <w:r>
        <w:t>或</w:t>
      </w:r>
      <w:r>
        <w:t>/</w:t>
      </w:r>
      <w:r>
        <w:t>特定</w:t>
      </w:r>
      <w:r>
        <w:t>/</w:t>
      </w:r>
      <w:r>
        <w:t>情况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必须</w:t>
      </w:r>
      <w:r>
        <w:t>/</w:t>
      </w:r>
      <w:r>
        <w:t>在</w:t>
      </w:r>
      <w:r>
        <w:t>/</w:t>
      </w:r>
      <w:r>
        <w:t>肿瘤科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结果</w:t>
      </w:r>
      <w:r>
        <w:t>/</w:t>
      </w:r>
      <w:r>
        <w:t>和</w:t>
      </w:r>
      <w:r>
        <w:t>/</w:t>
      </w:r>
      <w:r>
        <w:t>病情</w:t>
      </w:r>
      <w:r>
        <w:t>/</w:t>
      </w:r>
      <w:r>
        <w:t>阶段</w:t>
      </w:r>
      <w:r>
        <w:t>/</w:t>
      </w:r>
      <w:r>
        <w:t>决定</w:t>
      </w:r>
      <w:r>
        <w:t>/</w:t>
      </w:r>
      <w:r>
        <w:t>使用</w:t>
      </w:r>
      <w:r>
        <w:t>/</w:t>
      </w:r>
      <w:r>
        <w:t>。</w:t>
      </w:r>
    </w:p>
    <w:p w:rsidR="00B42D9C" w:rsidRDefault="00E36BF2">
      <w:r>
        <w:t>以下</w:t>
      </w:r>
      <w:r>
        <w:t>/</w:t>
      </w:r>
      <w:r>
        <w:t>是</w:t>
      </w:r>
      <w:r>
        <w:t>/</w:t>
      </w:r>
      <w:r>
        <w:t>目前</w:t>
      </w:r>
      <w:r>
        <w:t>/</w:t>
      </w:r>
      <w:r>
        <w:t>已获</w:t>
      </w:r>
      <w:r>
        <w:t>/</w:t>
      </w:r>
      <w:r>
        <w:t>批准</w:t>
      </w:r>
      <w:r>
        <w:t>/</w:t>
      </w:r>
      <w:r>
        <w:t>或</w:t>
      </w:r>
      <w:r>
        <w:t>/</w:t>
      </w:r>
      <w:r>
        <w:t>临床</w:t>
      </w:r>
      <w:r>
        <w:t>/</w:t>
      </w:r>
      <w:r>
        <w:t>上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靶向</w:t>
      </w:r>
      <w:r>
        <w:t>/</w:t>
      </w:r>
      <w:r>
        <w:t>药物</w:t>
      </w:r>
      <w:r>
        <w:t>/</w:t>
      </w:r>
      <w:r>
        <w:t>：</w:t>
      </w:r>
    </w:p>
    <w:p w:rsidR="00B42D9C" w:rsidRDefault="00E36BF2">
      <w:r>
        <w:t>1/./</w:t>
      </w:r>
      <w:r>
        <w:t>靶向</w:t>
      </w:r>
      <w:r>
        <w:t>/FGFR/</w:t>
      </w:r>
      <w:r>
        <w:t>的</w:t>
      </w:r>
      <w:r>
        <w:t>/</w:t>
      </w:r>
      <w:r>
        <w:t>抑制剂</w:t>
      </w:r>
    </w:p>
    <w:p w:rsidR="00B42D9C" w:rsidRDefault="00E36BF2">
      <w:r>
        <w:t>厄达替尼</w:t>
      </w:r>
      <w:r>
        <w:t>/</w:t>
      </w:r>
      <w:r>
        <w:t>（</w:t>
      </w:r>
      <w:r>
        <w:t>/Erdafitinib/</w:t>
      </w:r>
      <w:r>
        <w:t>）</w:t>
      </w:r>
      <w:r>
        <w:t>/</w:t>
      </w:r>
      <w:r>
        <w:t>适用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治疗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转移性尿路上皮癌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肿瘤</w:t>
      </w:r>
      <w:r>
        <w:t>/</w:t>
      </w:r>
      <w:r>
        <w:t>具有</w:t>
      </w:r>
      <w:r>
        <w:t>/FGFR2/</w:t>
      </w:r>
      <w:r>
        <w:t>或</w:t>
      </w:r>
      <w:r>
        <w:t>/FGFR3/</w:t>
      </w:r>
      <w:r>
        <w:t>基因突变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（</w:t>
      </w:r>
      <w:r>
        <w:t>/</w:t>
      </w:r>
      <w:r>
        <w:t>需</w:t>
      </w:r>
      <w:r>
        <w:t>/</w:t>
      </w:r>
      <w:r>
        <w:t>经过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确认</w:t>
      </w:r>
      <w:r>
        <w:t>/</w:t>
      </w:r>
      <w:r>
        <w:t>）</w:t>
      </w:r>
      <w:r>
        <w:t>/</w:t>
      </w:r>
      <w:r>
        <w:t>。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：</w:t>
      </w:r>
      <w:r>
        <w:t>/</w:t>
      </w:r>
      <w:r>
        <w:t>抑制</w:t>
      </w:r>
      <w:r>
        <w:t>/</w:t>
      </w:r>
      <w:r>
        <w:t>成纤维细胞生长因子受体</w:t>
      </w:r>
      <w:r>
        <w:t>/</w:t>
      </w:r>
      <w:r>
        <w:t>（</w:t>
      </w:r>
      <w:r>
        <w:t>/FGFR/</w:t>
      </w:r>
      <w:r>
        <w:t>）</w:t>
      </w:r>
      <w:r>
        <w:t>/</w:t>
      </w:r>
      <w:r>
        <w:t>，</w:t>
      </w:r>
      <w:r>
        <w:t>/</w:t>
      </w:r>
      <w:r>
        <w:t>阻断</w:t>
      </w:r>
      <w:r>
        <w:t>/</w:t>
      </w:r>
      <w:r>
        <w:t>促进</w:t>
      </w:r>
      <w:r>
        <w:t>/</w:t>
      </w:r>
      <w:r>
        <w:t>肿瘤</w:t>
      </w:r>
      <w:r>
        <w:t>/</w:t>
      </w:r>
      <w:r>
        <w:t>生长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通路</w:t>
      </w:r>
      <w:r>
        <w:t>/</w:t>
      </w:r>
      <w:r>
        <w:t>。</w:t>
      </w:r>
      <w:r>
        <w:t>/</w:t>
      </w:r>
      <w:r>
        <w:t>备注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首个</w:t>
      </w:r>
      <w:r>
        <w:t>/</w:t>
      </w:r>
      <w:r>
        <w:t>针对</w:t>
      </w:r>
      <w:r>
        <w:t>/</w:t>
      </w:r>
      <w:r>
        <w:t>膀胱癌</w:t>
      </w:r>
      <w:r>
        <w:t>/FGFR/</w:t>
      </w:r>
      <w:r>
        <w:t>突变</w:t>
      </w:r>
      <w:r>
        <w:t>/</w:t>
      </w:r>
      <w:r>
        <w:t>的</w:t>
      </w:r>
      <w:r>
        <w:t>/</w:t>
      </w:r>
      <w:r>
        <w:t>靶向药</w:t>
      </w:r>
      <w:r>
        <w:t>/</w:t>
      </w:r>
      <w:r>
        <w:t>，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含</w:t>
      </w:r>
      <w:r>
        <w:t>/</w:t>
      </w:r>
      <w:r>
        <w:t>铂</w:t>
      </w:r>
      <w:r>
        <w:t>/</w:t>
      </w:r>
      <w:r>
        <w:t>化疗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</w:p>
    <w:p w:rsidR="00B42D9C" w:rsidRDefault="00E36BF2">
      <w:r>
        <w:t>2/./</w:t>
      </w:r>
      <w:r>
        <w:t>抗体药物偶联物</w:t>
      </w:r>
      <w:r>
        <w:t>/</w:t>
      </w:r>
      <w:r>
        <w:t>（</w:t>
      </w:r>
      <w:r>
        <w:t>/ADCs/</w:t>
      </w:r>
      <w:r>
        <w:t>，</w:t>
      </w:r>
      <w:r>
        <w:t>/</w:t>
      </w:r>
      <w:r>
        <w:t>兼具</w:t>
      </w:r>
      <w:r>
        <w:t>/</w:t>
      </w:r>
      <w:r>
        <w:t>靶向</w:t>
      </w:r>
      <w:r>
        <w:t>/</w:t>
      </w:r>
      <w:r>
        <w:t>和</w:t>
      </w:r>
      <w:r>
        <w:t>/</w:t>
      </w:r>
      <w:r>
        <w:t>化疗</w:t>
      </w:r>
      <w:r>
        <w:t>/</w:t>
      </w:r>
      <w:r>
        <w:t>作用</w:t>
      </w:r>
      <w:r>
        <w:t>/</w:t>
      </w:r>
      <w:r>
        <w:t>）</w:t>
      </w:r>
    </w:p>
    <w:p w:rsidR="00B42D9C" w:rsidRDefault="00E36BF2">
      <w:r>
        <w:t>恩诺单抗</w:t>
      </w:r>
      <w:r>
        <w:t>/</w:t>
      </w:r>
      <w:r>
        <w:t>（</w:t>
      </w:r>
      <w:r>
        <w:t>/Enfortumabvedotin/</w:t>
      </w:r>
      <w:r>
        <w:t>）</w:t>
      </w:r>
      <w:r>
        <w:t>/</w:t>
      </w:r>
      <w:r>
        <w:t>适用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治疗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转移性尿路上皮癌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既往</w:t>
      </w:r>
      <w:r>
        <w:t>/</w:t>
      </w:r>
      <w:r w:rsidR="00C178DB">
        <w:t>接受</w:t>
      </w:r>
      <w:r w:rsidR="00C178DB">
        <w:t>/</w:t>
      </w:r>
      <w:r w:rsidR="00C178DB">
        <w:rPr>
          <w:rFonts w:ascii="宋体" w:eastAsia="宋体" w:hAnsi="宋体" w:cs="宋体" w:hint="eastAsia"/>
        </w:rPr>
        <w:t>过</w:t>
      </w:r>
      <w:r w:rsidR="00C178DB">
        <w:t>/</w:t>
      </w:r>
      <w:r w:rsidR="00C178DB">
        <w:t>含</w:t>
      </w:r>
      <w:r w:rsidR="00C178DB">
        <w:rPr>
          <w:rFonts w:ascii="宋体" w:eastAsia="宋体" w:hAnsi="宋体" w:cs="宋体" w:hint="eastAsia"/>
        </w:rPr>
        <w:t>铂</w:t>
      </w:r>
      <w:r w:rsidR="00C178DB">
        <w:t>/</w:t>
      </w:r>
      <w:r>
        <w:t>化疗</w:t>
      </w:r>
      <w:r>
        <w:t>/</w:t>
      </w:r>
      <w:r>
        <w:t>和</w:t>
      </w:r>
      <w:r>
        <w:t>/</w:t>
      </w:r>
      <w:r>
        <w:t>免疫治疗</w:t>
      </w:r>
      <w:r>
        <w:t>/</w:t>
      </w:r>
      <w:r>
        <w:t>（</w:t>
      </w:r>
      <w:r>
        <w:t>/PD1///PDL1/</w:t>
      </w:r>
      <w:r>
        <w:t>抑制剂</w:t>
      </w:r>
      <w:r>
        <w:t>/</w:t>
      </w:r>
      <w:r>
        <w:t>）</w:t>
      </w:r>
      <w:r>
        <w:t>/</w:t>
      </w:r>
      <w:r>
        <w:t>后</w:t>
      </w:r>
      <w:r>
        <w:t>/</w:t>
      </w:r>
      <w:r>
        <w:t>病情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：</w:t>
      </w:r>
      <w:r>
        <w:t>/</w:t>
      </w:r>
      <w:r>
        <w:t>靶向</w:t>
      </w:r>
      <w:r>
        <w:t>/</w:t>
      </w:r>
      <w:r>
        <w:t>细胞</w:t>
      </w:r>
      <w:r>
        <w:t>/</w:t>
      </w:r>
      <w:r>
        <w:t>表面</w:t>
      </w:r>
      <w:r>
        <w:t>/</w:t>
      </w:r>
      <w:r>
        <w:t>的</w:t>
      </w:r>
      <w:r>
        <w:t>/Nectin4/</w:t>
      </w:r>
      <w:r>
        <w:t>蛋白</w:t>
      </w:r>
      <w:r>
        <w:t>/</w:t>
      </w:r>
      <w:r>
        <w:t>，</w:t>
      </w:r>
      <w:r>
        <w:t>/</w:t>
      </w:r>
      <w:r>
        <w:t>携带</w:t>
      </w:r>
      <w:r>
        <w:t>/</w:t>
      </w:r>
      <w:r>
        <w:t>化疗药物</w:t>
      </w:r>
      <w:r>
        <w:t>/</w:t>
      </w:r>
      <w:r>
        <w:t>直接</w:t>
      </w:r>
      <w:r>
        <w:t>/</w:t>
      </w:r>
      <w:r>
        <w:t>进入</w:t>
      </w:r>
      <w:r>
        <w:t>/</w:t>
      </w:r>
      <w:r>
        <w:t>癌细胞</w:t>
      </w:r>
      <w:r>
        <w:t>/</w:t>
      </w:r>
      <w:r>
        <w:t>。</w:t>
      </w:r>
    </w:p>
    <w:p w:rsidR="00B42D9C" w:rsidRDefault="00E36BF2">
      <w:r>
        <w:t>戈沙妥珠单抗</w:t>
      </w:r>
      <w:r>
        <w:t>/</w:t>
      </w:r>
      <w:r>
        <w:t>（</w:t>
      </w:r>
      <w:r>
        <w:t>/Sacituzumabgovitecan/</w:t>
      </w:r>
      <w:r>
        <w:t>适用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治疗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转移性尿路上皮癌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既往</w:t>
      </w:r>
      <w:r>
        <w:t>/</w:t>
      </w:r>
      <w:r>
        <w:t>接受</w:t>
      </w:r>
      <w:r>
        <w:t>/</w:t>
      </w:r>
      <w:r>
        <w:t>过</w:t>
      </w:r>
      <w:r w:rsidR="00F04664">
        <w:t>/</w:t>
      </w:r>
      <w:r>
        <w:t>含铂</w:t>
      </w:r>
      <w:r>
        <w:t>/</w:t>
      </w:r>
      <w:r>
        <w:t>化疗</w:t>
      </w:r>
      <w:r>
        <w:t>/</w:t>
      </w:r>
      <w:r>
        <w:t>和</w:t>
      </w:r>
      <w:r>
        <w:t>/</w:t>
      </w:r>
      <w:r>
        <w:t>免疫治疗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：</w:t>
      </w:r>
      <w:r>
        <w:t>/</w:t>
      </w:r>
      <w:r>
        <w:t>靶向</w:t>
      </w:r>
      <w:r>
        <w:t>/Trop2/</w:t>
      </w:r>
      <w:r>
        <w:t>蛋白</w:t>
      </w:r>
      <w:r>
        <w:t>/</w:t>
      </w:r>
      <w:r>
        <w:t>，</w:t>
      </w:r>
      <w:r>
        <w:t>/</w:t>
      </w:r>
      <w:r>
        <w:t>携带</w:t>
      </w:r>
      <w:r>
        <w:t>/</w:t>
      </w:r>
      <w:r>
        <w:t>拓扑异构酶抑制剂</w:t>
      </w:r>
      <w:r>
        <w:t>/</w:t>
      </w:r>
      <w:r>
        <w:t>至</w:t>
      </w:r>
      <w:r>
        <w:t>/</w:t>
      </w:r>
      <w:r>
        <w:t>癌细胞</w:t>
      </w:r>
      <w:r>
        <w:t>/</w:t>
      </w:r>
      <w:r>
        <w:t>。</w:t>
      </w:r>
    </w:p>
    <w:p w:rsidR="00B42D9C" w:rsidRDefault="00E36BF2">
      <w:r>
        <w:t>3/./</w:t>
      </w:r>
      <w:r>
        <w:t>抗血管生成靶向药</w:t>
      </w:r>
      <w:r>
        <w:t>/</w:t>
      </w:r>
      <w:r>
        <w:t>（</w:t>
      </w:r>
      <w:r>
        <w:t>/</w:t>
      </w:r>
      <w:r>
        <w:t>多</w:t>
      </w:r>
      <w:r>
        <w:t>/</w:t>
      </w:r>
      <w:r>
        <w:t>靶点</w:t>
      </w:r>
      <w:r>
        <w:t>/</w:t>
      </w:r>
      <w:r>
        <w:t>抑制剂</w:t>
      </w:r>
      <w:r>
        <w:t>/</w:t>
      </w:r>
      <w:r>
        <w:t>）</w:t>
      </w:r>
    </w:p>
    <w:p w:rsidR="00B42D9C" w:rsidRDefault="00E36BF2">
      <w:r>
        <w:t>舒尼替尼</w:t>
      </w:r>
      <w:r>
        <w:t>/</w:t>
      </w:r>
      <w:r>
        <w:t>（</w:t>
      </w:r>
      <w:r>
        <w:t>/Sunitinib/</w:t>
      </w:r>
      <w:r>
        <w:t>）</w:t>
      </w:r>
      <w:r>
        <w:t>/</w:t>
      </w:r>
      <w:r>
        <w:t>、</w:t>
      </w:r>
      <w:r>
        <w:t>/</w:t>
      </w:r>
      <w:r>
        <w:t>索凡替尼</w:t>
      </w:r>
      <w:r>
        <w:t>/</w:t>
      </w:r>
      <w:r>
        <w:t>（</w:t>
      </w:r>
      <w:r>
        <w:t>/Surufatinib/</w:t>
      </w:r>
      <w:r>
        <w:t>）</w:t>
      </w:r>
      <w:r>
        <w:t>/</w:t>
      </w:r>
      <w:r>
        <w:t>等</w:t>
      </w:r>
      <w:r>
        <w:t>/</w:t>
      </w:r>
      <w:r>
        <w:t>适用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这些</w:t>
      </w:r>
      <w:r>
        <w:t>/</w:t>
      </w:r>
      <w:r>
        <w:t>药物</w:t>
      </w:r>
      <w:r>
        <w:t>/</w:t>
      </w:r>
      <w:r>
        <w:t>并非</w:t>
      </w:r>
      <w:r>
        <w:t>/</w:t>
      </w:r>
      <w:r>
        <w:t>膀胱癌</w:t>
      </w:r>
      <w:r>
        <w:t>/</w:t>
      </w:r>
      <w:r>
        <w:t>一线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在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中</w:t>
      </w:r>
      <w:r>
        <w:t>/</w:t>
      </w:r>
      <w:r>
        <w:t>尝试</w:t>
      </w:r>
      <w:r>
        <w:t>/</w:t>
      </w:r>
      <w:r>
        <w:t>用于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后续</w:t>
      </w:r>
      <w:r>
        <w:t>/</w:t>
      </w:r>
      <w:r>
        <w:t>治疗</w:t>
      </w:r>
      <w:r>
        <w:t>/</w:t>
      </w:r>
      <w:r>
        <w:t>，</w:t>
      </w:r>
      <w:r>
        <w:lastRenderedPageBreak/>
        <w:t>/</w:t>
      </w:r>
      <w:r>
        <w:t>通常</w:t>
      </w:r>
      <w:r>
        <w:t>/</w:t>
      </w:r>
      <w:r>
        <w:t>联合</w:t>
      </w:r>
      <w:r>
        <w:t>/</w:t>
      </w:r>
      <w:r>
        <w:t>化疗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。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：</w:t>
      </w:r>
      <w:r>
        <w:t>/</w:t>
      </w:r>
      <w:r>
        <w:t>抑制</w:t>
      </w:r>
      <w:r>
        <w:t>/</w:t>
      </w:r>
      <w:r>
        <w:t>肿瘤</w:t>
      </w:r>
      <w:r>
        <w:t>/</w:t>
      </w:r>
      <w:r>
        <w:t>血管</w:t>
      </w:r>
      <w:r>
        <w:t>/</w:t>
      </w:r>
      <w:r>
        <w:t>生成</w:t>
      </w:r>
      <w:r>
        <w:t>/</w:t>
      </w:r>
      <w:r>
        <w:t>（</w:t>
      </w:r>
      <w:r>
        <w:t>/</w:t>
      </w:r>
      <w:r>
        <w:t>如</w:t>
      </w:r>
      <w:r>
        <w:t>/VEGFR/</w:t>
      </w:r>
      <w:r>
        <w:t>靶点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切断</w:t>
      </w:r>
      <w:r>
        <w:t>/</w:t>
      </w:r>
      <w:r>
        <w:t>肿瘤</w:t>
      </w:r>
      <w:r>
        <w:t>/</w:t>
      </w:r>
      <w:r>
        <w:t>营养</w:t>
      </w:r>
      <w:r>
        <w:t>/</w:t>
      </w:r>
      <w:r>
        <w:t>供应</w:t>
      </w:r>
      <w:r>
        <w:t>/</w:t>
      </w:r>
      <w:r>
        <w:t>。</w:t>
      </w:r>
    </w:p>
    <w:p w:rsidR="00B42D9C" w:rsidRDefault="00E36BF2">
      <w:r>
        <w:t>重要</w:t>
      </w:r>
      <w:r>
        <w:t>/</w:t>
      </w:r>
      <w:r>
        <w:t>补充</w:t>
      </w:r>
      <w:r>
        <w:t>/</w:t>
      </w:r>
      <w:r>
        <w:t>说明</w:t>
      </w:r>
    </w:p>
    <w:p w:rsidR="00B42D9C" w:rsidRDefault="00E36BF2">
      <w:r>
        <w:t>1/./</w:t>
      </w:r>
      <w:r>
        <w:t>靶向药</w:t>
      </w:r>
      <w:r>
        <w:t>/</w:t>
      </w:r>
      <w:r>
        <w:t>使用</w:t>
      </w:r>
      <w:r>
        <w:t>/</w:t>
      </w:r>
      <w:r>
        <w:t>前提</w:t>
      </w:r>
      <w:r>
        <w:t>/</w:t>
      </w:r>
      <w:r>
        <w:t>：</w:t>
      </w:r>
    </w:p>
    <w:p w:rsidR="00B42D9C" w:rsidRDefault="00E36BF2">
      <w:r>
        <w:t>大多数</w:t>
      </w:r>
      <w:r>
        <w:t>/</w:t>
      </w:r>
      <w:r>
        <w:t>靶向药</w:t>
      </w:r>
      <w:r>
        <w:t>/</w:t>
      </w:r>
      <w:r>
        <w:t>需</w:t>
      </w:r>
      <w:r>
        <w:t>/</w:t>
      </w:r>
      <w:r>
        <w:t>通过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（</w:t>
      </w:r>
      <w:r>
        <w:t>/</w:t>
      </w:r>
      <w:r>
        <w:t>如</w:t>
      </w:r>
      <w:r>
        <w:t>/FGFR/</w:t>
      </w:r>
      <w:r>
        <w:t>突变</w:t>
      </w:r>
      <w:r>
        <w:t>/</w:t>
      </w:r>
      <w:r>
        <w:t>、</w:t>
      </w:r>
      <w:r>
        <w:t>/HER2/</w:t>
      </w:r>
      <w:r>
        <w:t>扩增</w:t>
      </w:r>
      <w:r>
        <w:t>/</w:t>
      </w:r>
      <w:r>
        <w:t>等</w:t>
      </w:r>
      <w:r>
        <w:t>/</w:t>
      </w:r>
      <w:r>
        <w:t>）</w:t>
      </w:r>
      <w:r>
        <w:t>/</w:t>
      </w:r>
      <w:r>
        <w:t>或</w:t>
      </w:r>
      <w:r>
        <w:t>/</w:t>
      </w:r>
      <w:r>
        <w:t>生物</w:t>
      </w:r>
      <w:r>
        <w:t>/</w:t>
      </w:r>
      <w:r>
        <w:t>标志物</w:t>
      </w:r>
      <w:r>
        <w:t>/</w:t>
      </w:r>
      <w:r>
        <w:t>检测</w:t>
      </w:r>
      <w:r>
        <w:t>/</w:t>
      </w:r>
      <w:r>
        <w:t>筛选</w:t>
      </w:r>
      <w:r>
        <w:t>/</w:t>
      </w:r>
      <w:r>
        <w:t>适用人群</w:t>
      </w:r>
      <w:r>
        <w:t>/</w:t>
      </w:r>
      <w:r>
        <w:t>。</w:t>
      </w:r>
    </w:p>
    <w:p w:rsidR="00B42D9C" w:rsidRDefault="00E36BF2">
      <w:r>
        <w:t>通常</w:t>
      </w:r>
      <w:r>
        <w:t>/</w:t>
      </w:r>
      <w:r>
        <w:t>用于</w:t>
      </w:r>
      <w:r>
        <w:t>/</w:t>
      </w:r>
      <w:r>
        <w:t>晚期</w:t>
      </w:r>
      <w:r>
        <w:t>/</w:t>
      </w:r>
      <w:r>
        <w:t>转移性膀胱癌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在</w:t>
      </w:r>
      <w:r>
        <w:t>/</w:t>
      </w:r>
      <w:r>
        <w:t>传统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免疫治疗</w:t>
      </w:r>
      <w:r>
        <w:t>/</w:t>
      </w:r>
      <w:r>
        <w:t>）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。</w:t>
      </w:r>
    </w:p>
    <w:p w:rsidR="00B42D9C" w:rsidRDefault="00E36BF2">
      <w:r>
        <w:t>2/./</w:t>
      </w:r>
      <w:r>
        <w:t>联合</w:t>
      </w:r>
      <w:r>
        <w:t>/</w:t>
      </w:r>
      <w:r>
        <w:t>治疗</w:t>
      </w:r>
      <w:r>
        <w:t>/</w:t>
      </w:r>
      <w:r>
        <w:t>趋势</w:t>
      </w:r>
      <w:r>
        <w:t>/</w:t>
      </w:r>
      <w:r>
        <w:t>：</w:t>
      </w:r>
    </w:p>
    <w:p w:rsidR="00B42D9C" w:rsidRDefault="00E36BF2">
      <w:r>
        <w:t>目前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更多</w:t>
      </w:r>
      <w:r>
        <w:t>/</w:t>
      </w:r>
      <w:r>
        <w:t>探索</w:t>
      </w:r>
      <w:r>
        <w:t>/</w:t>
      </w:r>
      <w:r>
        <w:t>靶向药</w:t>
      </w:r>
      <w:r>
        <w:t>/</w:t>
      </w:r>
      <w:r>
        <w:t>与</w:t>
      </w:r>
      <w:r>
        <w:t>/</w:t>
      </w:r>
      <w:r>
        <w:t>免疫治疗</w:t>
      </w:r>
      <w:r>
        <w:t>/</w:t>
      </w:r>
      <w:r>
        <w:t>（</w:t>
      </w:r>
      <w:r>
        <w:t>/</w:t>
      </w:r>
      <w:r>
        <w:t>如</w:t>
      </w:r>
      <w:r>
        <w:t>/PD1///PDL1/</w:t>
      </w:r>
      <w:r>
        <w:t>抑制剂</w:t>
      </w:r>
      <w:r>
        <w:t>/</w:t>
      </w:r>
      <w:r>
        <w:t>）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的</w:t>
      </w:r>
      <w:r>
        <w:t>/</w:t>
      </w:r>
      <w:r>
        <w:t>联合</w:t>
      </w:r>
      <w:r>
        <w:t>/</w:t>
      </w:r>
      <w:r>
        <w:t>应用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提高</w:t>
      </w:r>
      <w:r>
        <w:t>/</w:t>
      </w:r>
      <w:r>
        <w:t>疗效</w:t>
      </w:r>
      <w:r>
        <w:t>/</w:t>
      </w:r>
      <w:r>
        <w:t>。</w:t>
      </w:r>
    </w:p>
    <w:p w:rsidR="00B42D9C" w:rsidRDefault="00E36BF2">
      <w:r>
        <w:t>3/./</w:t>
      </w:r>
      <w:r>
        <w:t>其他</w:t>
      </w:r>
      <w:r>
        <w:t>/</w:t>
      </w:r>
      <w:r>
        <w:t>潜在</w:t>
      </w:r>
      <w:r>
        <w:t>/</w:t>
      </w:r>
      <w:r>
        <w:t>靶点</w:t>
      </w:r>
      <w:r>
        <w:t>/</w:t>
      </w:r>
      <w:r>
        <w:t>药物</w:t>
      </w:r>
      <w:r>
        <w:t>/</w:t>
      </w:r>
      <w:r>
        <w:t>：</w:t>
      </w:r>
    </w:p>
    <w:p w:rsidR="00B42D9C" w:rsidRDefault="00F04664">
      <w:r>
        <w:t>HER2</w:t>
      </w:r>
      <w:r w:rsidR="00E36BF2">
        <w:t>抑制剂</w:t>
      </w:r>
      <w:r w:rsidR="00E36BF2">
        <w:t>/</w:t>
      </w:r>
      <w:r w:rsidR="00E36BF2">
        <w:t>（</w:t>
      </w:r>
      <w:r w:rsidR="00E36BF2">
        <w:t>/</w:t>
      </w:r>
      <w:r w:rsidR="00E36BF2">
        <w:t>如曲妥珠单抗</w:t>
      </w:r>
      <w:r w:rsidR="00E36BF2">
        <w:t>/</w:t>
      </w:r>
      <w:r w:rsidR="00E36BF2">
        <w:t>）</w:t>
      </w:r>
      <w:r w:rsidR="00E36BF2">
        <w:t>/</w:t>
      </w:r>
      <w:r w:rsidR="00E36BF2">
        <w:t>：</w:t>
      </w:r>
      <w:r w:rsidR="00E36BF2">
        <w:t>/</w:t>
      </w:r>
      <w:r w:rsidR="00E36BF2">
        <w:t>仅</w:t>
      </w:r>
      <w:r w:rsidR="00E36BF2">
        <w:t>/</w:t>
      </w:r>
      <w:r w:rsidR="00E36BF2">
        <w:t>用于</w:t>
      </w:r>
      <w:r w:rsidR="00E36BF2">
        <w:t>/</w:t>
      </w:r>
      <w:r w:rsidR="00E36BF2">
        <w:t>少数</w:t>
      </w:r>
      <w:r w:rsidR="00E36BF2">
        <w:t>/HER2/</w:t>
      </w:r>
      <w:r w:rsidR="00E36BF2">
        <w:t>阳性</w:t>
      </w:r>
      <w:r w:rsidR="00E36BF2">
        <w:t>/</w:t>
      </w:r>
      <w:r w:rsidR="00E36BF2">
        <w:t>的</w:t>
      </w:r>
      <w:r w:rsidR="00E36BF2">
        <w:t>/</w:t>
      </w:r>
      <w:r w:rsidR="00E36BF2">
        <w:t>膀胱癌</w:t>
      </w:r>
      <w:r w:rsidR="00E36BF2">
        <w:t>/</w:t>
      </w:r>
      <w:r w:rsidR="00E36BF2">
        <w:t>患者</w:t>
      </w:r>
      <w:r w:rsidR="00E36BF2">
        <w:t>/</w:t>
      </w:r>
      <w:r w:rsidR="00E36BF2">
        <w:t>，</w:t>
      </w:r>
      <w:r w:rsidR="00E36BF2">
        <w:t>/</w:t>
      </w:r>
      <w:r w:rsidR="00E36BF2">
        <w:t>尚</w:t>
      </w:r>
      <w:r w:rsidR="00E36BF2">
        <w:t>/</w:t>
      </w:r>
      <w:r w:rsidR="00E36BF2">
        <w:t>非常规</w:t>
      </w:r>
      <w:r w:rsidR="00E36BF2">
        <w:t>/</w:t>
      </w:r>
      <w:r w:rsidR="00E36BF2">
        <w:t>应用</w:t>
      </w:r>
      <w:r w:rsidR="00E36BF2">
        <w:t>/</w:t>
      </w:r>
      <w:r w:rsidR="00E36BF2">
        <w:t>。</w:t>
      </w:r>
    </w:p>
    <w:p w:rsidR="00B42D9C" w:rsidRDefault="00F04664">
      <w:r>
        <w:t>PARP</w:t>
      </w:r>
      <w:r w:rsidR="00E36BF2">
        <w:t>抑制剂</w:t>
      </w:r>
      <w:r w:rsidR="00E36BF2">
        <w:t>/</w:t>
      </w:r>
      <w:r w:rsidR="00E36BF2">
        <w:t>（</w:t>
      </w:r>
      <w:r w:rsidR="00E36BF2">
        <w:t>/</w:t>
      </w:r>
      <w:r w:rsidR="00E36BF2">
        <w:t>如</w:t>
      </w:r>
      <w:r w:rsidR="00E36BF2">
        <w:t>/</w:t>
      </w:r>
      <w:r w:rsidR="00E36BF2">
        <w:t>奥拉帕利</w:t>
      </w:r>
      <w:r w:rsidR="00E36BF2">
        <w:t>/</w:t>
      </w:r>
      <w:r w:rsidR="00E36BF2">
        <w:t>）</w:t>
      </w:r>
      <w:r w:rsidR="00E36BF2">
        <w:t>/</w:t>
      </w:r>
      <w:r w:rsidR="00E36BF2">
        <w:t>：</w:t>
      </w:r>
      <w:r w:rsidR="00E36BF2">
        <w:t>/</w:t>
      </w:r>
      <w:r w:rsidR="00E36BF2">
        <w:t>在</w:t>
      </w:r>
      <w:r w:rsidR="00E36BF2">
        <w:t>/</w:t>
      </w:r>
      <w:r w:rsidR="00E36BF2">
        <w:t>具有</w:t>
      </w:r>
      <w:r w:rsidR="00E36BF2">
        <w:t>/DNA/</w:t>
      </w:r>
      <w:r w:rsidR="00E36BF2">
        <w:t>修复</w:t>
      </w:r>
      <w:r w:rsidR="00E36BF2">
        <w:t>/</w:t>
      </w:r>
      <w:r w:rsidR="00E36BF2">
        <w:t>基因突变</w:t>
      </w:r>
      <w:r w:rsidR="00E36BF2">
        <w:t>/</w:t>
      </w:r>
      <w:r w:rsidR="00E36BF2">
        <w:t>（</w:t>
      </w:r>
      <w:r w:rsidR="00E36BF2">
        <w:t>/</w:t>
      </w:r>
      <w:r w:rsidR="00E36BF2">
        <w:t>如</w:t>
      </w:r>
      <w:r w:rsidR="00E36BF2">
        <w:t>/BRCA/</w:t>
      </w:r>
      <w:r w:rsidR="00E36BF2">
        <w:t>）</w:t>
      </w:r>
      <w:r w:rsidR="00E36BF2">
        <w:t>/</w:t>
      </w:r>
      <w:r w:rsidR="00E36BF2">
        <w:t>的</w:t>
      </w:r>
      <w:r w:rsidR="00E36BF2">
        <w:t>/</w:t>
      </w:r>
      <w:r w:rsidR="00E36BF2">
        <w:t>患者</w:t>
      </w:r>
      <w:r w:rsidR="00E36BF2">
        <w:t>/</w:t>
      </w:r>
      <w:r w:rsidR="00E36BF2">
        <w:t>中</w:t>
      </w:r>
      <w:r w:rsidR="00E36BF2">
        <w:t>/</w:t>
      </w:r>
      <w:r w:rsidR="00E36BF2">
        <w:t>研究</w:t>
      </w:r>
      <w:r w:rsidR="00E36BF2">
        <w:t>/</w:t>
      </w:r>
      <w:r w:rsidR="00E36BF2">
        <w:t>，</w:t>
      </w:r>
      <w:r w:rsidR="00E36BF2">
        <w:t>/</w:t>
      </w:r>
      <w:r w:rsidR="00E36BF2">
        <w:t>但</w:t>
      </w:r>
      <w:r w:rsidR="00E36BF2">
        <w:t>/</w:t>
      </w:r>
      <w:r w:rsidR="00E36BF2">
        <w:t>尚未</w:t>
      </w:r>
      <w:r w:rsidR="00E36BF2">
        <w:t>/</w:t>
      </w:r>
      <w:r w:rsidR="00E36BF2">
        <w:t>成为</w:t>
      </w:r>
      <w:r w:rsidR="00E36BF2">
        <w:t>/</w:t>
      </w:r>
      <w:r w:rsidR="00E36BF2">
        <w:t>标准</w:t>
      </w:r>
      <w:r w:rsidR="00E36BF2">
        <w:t>/</w:t>
      </w:r>
      <w:r w:rsidR="00E36BF2">
        <w:t>治疗</w:t>
      </w:r>
      <w:r w:rsidR="00E36BF2">
        <w:t>/</w:t>
      </w:r>
      <w:r w:rsidR="00E36BF2">
        <w:t>。</w:t>
      </w:r>
    </w:p>
    <w:p w:rsidR="00B42D9C" w:rsidRDefault="00E36BF2">
      <w:r>
        <w:t>治疗</w:t>
      </w:r>
      <w:r>
        <w:t>/</w:t>
      </w:r>
      <w:r>
        <w:t>建议</w:t>
      </w:r>
      <w:r>
        <w:t>/</w:t>
      </w:r>
      <w:r>
        <w:t>流程</w:t>
      </w:r>
    </w:p>
    <w:p w:rsidR="00B42D9C" w:rsidRDefault="00E36BF2">
      <w:r>
        <w:t>1/./</w:t>
      </w:r>
      <w:r>
        <w:t>明确</w:t>
      </w:r>
      <w:r>
        <w:t>/</w:t>
      </w:r>
      <w:r>
        <w:t>病理</w:t>
      </w:r>
      <w:r>
        <w:t>/</w:t>
      </w:r>
      <w:r>
        <w:t>与</w:t>
      </w:r>
      <w:r>
        <w:t>/</w:t>
      </w:r>
      <w:r>
        <w:t>分期</w:t>
      </w:r>
      <w:r>
        <w:t>/</w:t>
      </w:r>
      <w:r>
        <w:t>：</w:t>
      </w:r>
      <w:r>
        <w:t>/</w:t>
      </w:r>
      <w:r>
        <w:t>通过</w:t>
      </w:r>
      <w:r>
        <w:t>/</w:t>
      </w:r>
      <w:r>
        <w:t>膀胱镜</w:t>
      </w:r>
      <w:r>
        <w:t>/</w:t>
      </w:r>
      <w:r>
        <w:t>活检</w:t>
      </w:r>
      <w:r>
        <w:t>/</w:t>
      </w:r>
      <w:r>
        <w:t>、</w:t>
      </w:r>
      <w:r>
        <w:t>/</w:t>
      </w:r>
      <w:r>
        <w:t>影像学</w:t>
      </w:r>
      <w:r>
        <w:t>/</w:t>
      </w:r>
      <w:r>
        <w:t>（</w:t>
      </w:r>
      <w:r>
        <w:t>/CT///MRI/</w:t>
      </w:r>
      <w:r>
        <w:t>）</w:t>
      </w:r>
      <w:r>
        <w:t>/</w:t>
      </w:r>
      <w:r>
        <w:t>确定</w:t>
      </w:r>
      <w:r>
        <w:t>/</w:t>
      </w:r>
      <w:r>
        <w:t>癌症</w:t>
      </w:r>
      <w:r>
        <w:t>/</w:t>
      </w:r>
      <w:r>
        <w:t>类型</w:t>
      </w:r>
      <w:r>
        <w:t>/</w:t>
      </w:r>
      <w:r>
        <w:t>和</w:t>
      </w:r>
      <w:r>
        <w:t>/</w:t>
      </w:r>
      <w:r>
        <w:t>分期</w:t>
      </w:r>
      <w:r>
        <w:t>/</w:t>
      </w:r>
      <w:r>
        <w:t>。</w:t>
      </w:r>
    </w:p>
    <w:p w:rsidR="00B42D9C" w:rsidRDefault="00E36BF2">
      <w:r>
        <w:t>2/./</w:t>
      </w:r>
      <w:r>
        <w:t>基因</w:t>
      </w:r>
      <w:r>
        <w:t>/</w:t>
      </w:r>
      <w:r>
        <w:t>检测</w:t>
      </w:r>
      <w:r>
        <w:t>/</w:t>
      </w:r>
      <w:r>
        <w:t>：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建议</w:t>
      </w:r>
      <w:r>
        <w:t>/</w:t>
      </w:r>
      <w:r>
        <w:t>进行</w:t>
      </w:r>
      <w:r>
        <w:t>/</w:t>
      </w:r>
      <w:r>
        <w:t>二代测序</w:t>
      </w:r>
      <w:r>
        <w:t>/</w:t>
      </w:r>
      <w:r>
        <w:t>（</w:t>
      </w:r>
      <w:r>
        <w:t>/NGS/</w:t>
      </w:r>
      <w:r>
        <w:t>）</w:t>
      </w:r>
      <w:r>
        <w:t>/</w:t>
      </w:r>
      <w:r>
        <w:t>，</w:t>
      </w:r>
      <w:r>
        <w:t>/</w:t>
      </w:r>
      <w:r>
        <w:t>检测</w:t>
      </w:r>
      <w:r>
        <w:t>/FGFR/</w:t>
      </w:r>
      <w:r>
        <w:t>、</w:t>
      </w:r>
      <w:r>
        <w:t>/HER2/</w:t>
      </w:r>
      <w:r>
        <w:t>、</w:t>
      </w:r>
      <w:r>
        <w:t>/MSI/</w:t>
      </w:r>
      <w:r>
        <w:t>等</w:t>
      </w:r>
      <w:r>
        <w:t>/</w:t>
      </w:r>
      <w:r>
        <w:t>靶点</w:t>
      </w:r>
      <w:r>
        <w:t>/</w:t>
      </w:r>
      <w:r>
        <w:t>。</w:t>
      </w:r>
    </w:p>
    <w:p w:rsidR="00B42D9C" w:rsidRDefault="00E36BF2">
      <w:r>
        <w:t>3/./</w:t>
      </w:r>
      <w:r>
        <w:t>综合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：</w:t>
      </w:r>
      <w:r>
        <w:t>/</w:t>
      </w:r>
      <w:r>
        <w:t>以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经</w:t>
      </w:r>
      <w:r>
        <w:t>/</w:t>
      </w:r>
      <w:r>
        <w:t>尿道膀胱肿瘤切除</w:t>
      </w:r>
      <w:r>
        <w:t>/</w:t>
      </w:r>
      <w:r>
        <w:t>）</w:t>
      </w:r>
      <w:r>
        <w:t>/</w:t>
      </w:r>
      <w:r>
        <w:t>和</w:t>
      </w:r>
      <w:r>
        <w:t>/</w:t>
      </w:r>
      <w:r>
        <w:t>膀胱灌注</w:t>
      </w:r>
      <w:r>
        <w:t>/</w:t>
      </w:r>
      <w:r>
        <w:t>为主</w:t>
      </w:r>
      <w:r>
        <w:t>/</w:t>
      </w:r>
      <w:r>
        <w:t>。</w:t>
      </w:r>
    </w:p>
    <w:p w:rsidR="00B42D9C" w:rsidRDefault="00E36BF2">
      <w:r>
        <w:t>肌层浸润性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（</w:t>
      </w:r>
      <w:r>
        <w:t>/</w:t>
      </w:r>
      <w:r>
        <w:t>顺铂</w:t>
      </w:r>
      <w:r>
        <w:t>///</w:t>
      </w:r>
      <w:r>
        <w:t>吉西他滨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免疫治疗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帕博利珠单抗</w:t>
      </w:r>
      <w:r>
        <w:t>/</w:t>
      </w:r>
      <w:r>
        <w:t>）</w:t>
      </w:r>
      <w:r>
        <w:t>/</w:t>
      </w:r>
      <w:r>
        <w:t>是</w:t>
      </w:r>
      <w:r>
        <w:t>/</w:t>
      </w:r>
      <w:r>
        <w:t>基础</w:t>
      </w:r>
      <w:r>
        <w:t>/</w:t>
      </w:r>
      <w:r>
        <w:t>。</w:t>
      </w:r>
      <w:r>
        <w:t>/</w:t>
      </w:r>
      <w:r>
        <w:t>靶向药</w:t>
      </w:r>
      <w:r>
        <w:t>/</w:t>
      </w:r>
      <w:r>
        <w:t>多</w:t>
      </w:r>
      <w:r>
        <w:t>/</w:t>
      </w:r>
      <w:r>
        <w:t>在</w:t>
      </w:r>
      <w:r>
        <w:t>/</w:t>
      </w:r>
      <w:r>
        <w:t>后续</w:t>
      </w:r>
      <w:r>
        <w:t>/</w:t>
      </w:r>
      <w:r>
        <w:t>阶段</w:t>
      </w:r>
      <w:r>
        <w:t>/</w:t>
      </w:r>
      <w:r>
        <w:t>根据</w:t>
      </w:r>
      <w:r>
        <w:t>/</w:t>
      </w:r>
      <w:r>
        <w:t>基因</w:t>
      </w:r>
      <w:r>
        <w:t>/</w:t>
      </w:r>
      <w:r>
        <w:t>结果</w:t>
      </w:r>
      <w:r>
        <w:t>/</w:t>
      </w:r>
      <w:r>
        <w:t>选用</w:t>
      </w:r>
      <w:r>
        <w:t>/</w:t>
      </w:r>
      <w:r>
        <w:t>。</w:t>
      </w:r>
    </w:p>
    <w:p w:rsidR="00B42D9C" w:rsidRDefault="00E36BF2">
      <w:r>
        <w:t>重要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以上</w:t>
      </w:r>
      <w:r>
        <w:t>/</w:t>
      </w:r>
      <w:r>
        <w:t>信息</w:t>
      </w:r>
      <w:r>
        <w:t>/</w:t>
      </w:r>
      <w:r>
        <w:t>仅供参考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用药</w:t>
      </w:r>
      <w:r>
        <w:t>/</w:t>
      </w:r>
      <w:r>
        <w:t>必须</w:t>
      </w:r>
      <w:r>
        <w:t>/</w:t>
      </w:r>
      <w:r>
        <w:t>由</w:t>
      </w:r>
      <w:r>
        <w:t>/</w:t>
      </w:r>
      <w:r>
        <w:t>肿瘤</w:t>
      </w:r>
      <w:r>
        <w:t>/</w:t>
      </w:r>
      <w:r>
        <w:t>专科医生</w:t>
      </w:r>
      <w:r>
        <w:t>/</w:t>
      </w:r>
      <w:r>
        <w:t>根据</w:t>
      </w:r>
      <w:r>
        <w:t>/</w:t>
      </w:r>
      <w:r>
        <w:t>患者</w:t>
      </w:r>
      <w:r>
        <w:t>/</w:t>
      </w:r>
      <w:r>
        <w:t>全面</w:t>
      </w:r>
      <w:r>
        <w:t>/</w:t>
      </w:r>
      <w:r>
        <w:t>情况</w:t>
      </w:r>
      <w:r>
        <w:t>/</w:t>
      </w:r>
      <w:r>
        <w:t>制定方案</w:t>
      </w:r>
      <w:r>
        <w:t>/</w:t>
      </w:r>
      <w:r>
        <w:t>。</w:t>
      </w:r>
    </w:p>
    <w:p w:rsidR="00B42D9C" w:rsidRDefault="00E36BF2">
      <w:r>
        <w:lastRenderedPageBreak/>
        <w:t>新药</w:t>
      </w:r>
      <w:r>
        <w:t>/</w:t>
      </w:r>
      <w:r>
        <w:t>研发</w:t>
      </w:r>
      <w:r>
        <w:t>/</w:t>
      </w:r>
      <w:r>
        <w:t>迅速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关注</w:t>
      </w:r>
      <w:r>
        <w:t>/</w:t>
      </w:r>
      <w:r>
        <w:t>临床试验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针对</w:t>
      </w:r>
      <w:r>
        <w:t>/Nectin4/</w:t>
      </w:r>
      <w:r>
        <w:t>、</w:t>
      </w:r>
      <w:r>
        <w:t>/Trop2/</w:t>
      </w:r>
      <w:r>
        <w:t>等</w:t>
      </w:r>
      <w:r>
        <w:t>/</w:t>
      </w:r>
      <w:r>
        <w:t>靶点</w:t>
      </w:r>
      <w:r>
        <w:t>/</w:t>
      </w:r>
      <w:r>
        <w:t>的</w:t>
      </w:r>
      <w:r>
        <w:t>/</w:t>
      </w:r>
      <w:r>
        <w:t>新药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如果</w:t>
      </w:r>
      <w:r>
        <w:t>/</w:t>
      </w:r>
      <w:r>
        <w:t>您</w:t>
      </w:r>
      <w:r>
        <w:t>/</w:t>
      </w:r>
      <w:r>
        <w:t>或</w:t>
      </w:r>
      <w:r>
        <w:t>/</w:t>
      </w:r>
      <w:r>
        <w:t>家人</w:t>
      </w:r>
      <w:r>
        <w:t>/</w:t>
      </w:r>
      <w:r>
        <w:t>正在</w:t>
      </w:r>
      <w:r>
        <w:t>/</w:t>
      </w:r>
      <w:r>
        <w:t>面临</w:t>
      </w:r>
      <w:r>
        <w:t>/</w:t>
      </w:r>
      <w:r>
        <w:t>膀胱癌</w:t>
      </w:r>
      <w:r>
        <w:t>/</w:t>
      </w:r>
      <w:r>
        <w:t>治疗</w:t>
      </w:r>
      <w:r>
        <w:t>/</w:t>
      </w:r>
      <w:r>
        <w:t>选择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主治医生</w:t>
      </w:r>
      <w:r>
        <w:t>/</w:t>
      </w:r>
      <w:r>
        <w:t>深入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并</w:t>
      </w:r>
      <w:r>
        <w:t>/</w:t>
      </w:r>
      <w:r>
        <w:t>进行</w:t>
      </w:r>
      <w:r>
        <w:t>/</w:t>
      </w:r>
      <w:r>
        <w:t>必要</w:t>
      </w:r>
      <w:r>
        <w:t>/</w:t>
      </w:r>
      <w:r>
        <w:t>的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，</w:t>
      </w:r>
      <w:r>
        <w:t>/</w:t>
      </w:r>
      <w:r>
        <w:t>以</w:t>
      </w:r>
      <w:r>
        <w:t>/</w:t>
      </w:r>
      <w:r>
        <w:t>确定</w:t>
      </w:r>
      <w:r>
        <w:t>/</w:t>
      </w:r>
      <w:r>
        <w:t>是否</w:t>
      </w:r>
      <w:r>
        <w:t>/</w:t>
      </w:r>
      <w:r>
        <w:t>适合</w:t>
      </w:r>
      <w:r>
        <w:t>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。</w:t>
      </w:r>
    </w:p>
    <w:p w:rsidR="00B42D9C" w:rsidRDefault="00B42D9C"/>
    <w:p w:rsidR="00B42D9C" w:rsidRDefault="00E36BF2">
      <w:r>
        <w:t>11/./</w:t>
      </w:r>
      <w:r>
        <w:t>卡介苗</w:t>
      </w:r>
      <w:r>
        <w:t>/</w:t>
      </w:r>
      <w:r>
        <w:t>能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且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答案</w:t>
      </w:r>
      <w:r>
        <w:t>/</w:t>
      </w:r>
      <w:r>
        <w:t>是</w:t>
      </w:r>
      <w:r>
        <w:t>/</w:t>
      </w:r>
      <w:r>
        <w:t>：</w:t>
      </w:r>
      <w:r>
        <w:t>/</w:t>
      </w:r>
      <w:r>
        <w:t>能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仅限于</w:t>
      </w:r>
      <w:r>
        <w:t>/</w:t>
      </w:r>
      <w:r>
        <w:t>特定</w:t>
      </w:r>
      <w:r>
        <w:t>/</w:t>
      </w:r>
      <w:r>
        <w:t>类型</w:t>
      </w:r>
      <w:r>
        <w:t>/</w:t>
      </w:r>
      <w:r>
        <w:t>和</w:t>
      </w:r>
      <w:r>
        <w:t>/</w:t>
      </w:r>
      <w:r>
        <w:t>分期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而</w:t>
      </w:r>
      <w:r>
        <w:t>/</w:t>
      </w:r>
      <w:r>
        <w:t>不是</w:t>
      </w:r>
      <w:r>
        <w:t>/</w:t>
      </w:r>
      <w:r>
        <w:t>所有</w:t>
      </w:r>
      <w:r>
        <w:t>/</w:t>
      </w:r>
      <w:r>
        <w:t>膀胱癌</w:t>
      </w:r>
      <w:r>
        <w:t>/</w:t>
      </w:r>
      <w:r>
        <w:t>。</w:t>
      </w:r>
    </w:p>
    <w:p w:rsidR="00B42D9C" w:rsidRDefault="00E36BF2">
      <w:r>
        <w:t>卡介苗</w:t>
      </w:r>
      <w:r>
        <w:t>/</w:t>
      </w:r>
      <w:r>
        <w:t>（</w:t>
      </w:r>
      <w:r>
        <w:t>/BacillusCalmetteGu/é/rin/,/BCG/</w:t>
      </w:r>
      <w:r>
        <w:t>）</w:t>
      </w:r>
      <w:r>
        <w:t>/</w:t>
      </w:r>
      <w:r>
        <w:t>是</w:t>
      </w:r>
      <w:r>
        <w:t>/</w:t>
      </w:r>
      <w:r>
        <w:t>预防</w:t>
      </w:r>
      <w:r>
        <w:t>/</w:t>
      </w:r>
      <w:r>
        <w:t>结核病</w:t>
      </w:r>
      <w:r>
        <w:t>/</w:t>
      </w:r>
      <w:r>
        <w:t>的</w:t>
      </w:r>
      <w:r>
        <w:t>/</w:t>
      </w:r>
      <w:r>
        <w:t>疫苗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它</w:t>
      </w:r>
      <w:r>
        <w:t>/</w:t>
      </w:r>
      <w:r>
        <w:t>在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中</w:t>
      </w:r>
      <w:r>
        <w:t>/</w:t>
      </w:r>
      <w:r>
        <w:t>扮演着</w:t>
      </w:r>
      <w:r>
        <w:t>/</w:t>
      </w:r>
      <w:r>
        <w:t>极其重要</w:t>
      </w:r>
      <w:r>
        <w:t>/</w:t>
      </w:r>
      <w:r>
        <w:t>的</w:t>
      </w:r>
      <w:r>
        <w:t>/</w:t>
      </w:r>
      <w:r>
        <w:t>角色</w:t>
      </w:r>
      <w:r>
        <w:t>/</w:t>
      </w:r>
      <w:r>
        <w:t>，</w:t>
      </w:r>
      <w:r>
        <w:t>/</w:t>
      </w:r>
      <w:r>
        <w:t>被</w:t>
      </w:r>
      <w:r>
        <w:t>/</w:t>
      </w:r>
      <w:r>
        <w:t>认为</w:t>
      </w:r>
      <w:r>
        <w:t>/</w:t>
      </w:r>
      <w:r>
        <w:t>是</w:t>
      </w:r>
      <w:r>
        <w:t>/</w:t>
      </w:r>
      <w:r>
        <w:t>其</w:t>
      </w:r>
      <w:r>
        <w:t>/</w:t>
      </w:r>
      <w:r>
        <w:t>一线</w:t>
      </w:r>
      <w:r>
        <w:t>/</w:t>
      </w:r>
      <w:r>
        <w:t>免疫治疗</w:t>
      </w:r>
      <w:r>
        <w:t>/</w:t>
      </w:r>
      <w:r>
        <w:t>药物</w:t>
      </w:r>
      <w:r>
        <w:t>/</w:t>
      </w:r>
      <w:r>
        <w:t>。</w:t>
      </w:r>
    </w:p>
    <w:p w:rsidR="00B42D9C" w:rsidRDefault="00E36BF2">
      <w:r>
        <w:t>下面</w:t>
      </w:r>
      <w:r>
        <w:t>/</w:t>
      </w:r>
      <w:r>
        <w:t>为</w:t>
      </w:r>
      <w:r>
        <w:t>/</w:t>
      </w:r>
      <w:r>
        <w:t>您</w:t>
      </w:r>
      <w:r>
        <w:t>/</w:t>
      </w:r>
      <w:r>
        <w:t>详细</w:t>
      </w:r>
      <w:r>
        <w:t>/</w:t>
      </w:r>
      <w:r>
        <w:t>解释</w:t>
      </w:r>
      <w:r>
        <w:t>/</w:t>
      </w:r>
      <w:r>
        <w:t>：</w:t>
      </w:r>
    </w:p>
    <w:p w:rsidR="00B42D9C" w:rsidRDefault="00E36BF2">
      <w:r>
        <w:t>1/./</w:t>
      </w:r>
      <w:r>
        <w:t>适用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非肌层浸润性膀胱癌</w:t>
      </w:r>
    </w:p>
    <w:p w:rsidR="00B42D9C" w:rsidRDefault="00E36BF2">
      <w:r>
        <w:t>什么</w:t>
      </w:r>
      <w:r>
        <w:t>/</w:t>
      </w:r>
      <w:r>
        <w:t>是</w:t>
      </w:r>
      <w:r>
        <w:t>/NMIBC/</w:t>
      </w:r>
      <w:r>
        <w:t>：</w:t>
      </w:r>
      <w:r>
        <w:t>/</w:t>
      </w:r>
      <w:r>
        <w:t>指</w:t>
      </w:r>
      <w:r>
        <w:t>/</w:t>
      </w:r>
      <w:r>
        <w:t>癌细胞</w:t>
      </w:r>
      <w:r>
        <w:t>/</w:t>
      </w:r>
      <w:r>
        <w:t>仅</w:t>
      </w:r>
      <w:r>
        <w:t>/</w:t>
      </w:r>
      <w:r>
        <w:t>局限于</w:t>
      </w:r>
      <w:r>
        <w:t>/</w:t>
      </w:r>
      <w:r>
        <w:t>膀胱黏膜</w:t>
      </w:r>
      <w:r>
        <w:t>/</w:t>
      </w:r>
      <w:r>
        <w:t>层</w:t>
      </w:r>
      <w:r>
        <w:t>/</w:t>
      </w:r>
      <w:r>
        <w:t>或</w:t>
      </w:r>
      <w:r>
        <w:t>/</w:t>
      </w:r>
      <w:r>
        <w:t>黏膜</w:t>
      </w:r>
      <w:r>
        <w:t>/</w:t>
      </w:r>
      <w:r>
        <w:t>下层</w:t>
      </w:r>
      <w:r>
        <w:t>/</w:t>
      </w:r>
      <w:r>
        <w:t>，</w:t>
      </w:r>
      <w:r>
        <w:t>/</w:t>
      </w:r>
      <w:r>
        <w:t>未</w:t>
      </w:r>
      <w:r>
        <w:t>/</w:t>
      </w:r>
      <w:r>
        <w:t>侵犯</w:t>
      </w:r>
      <w:r>
        <w:t>/</w:t>
      </w:r>
      <w:r>
        <w:t>到</w:t>
      </w:r>
      <w:r>
        <w:t>/</w:t>
      </w:r>
      <w:r>
        <w:t>膀胱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大约</w:t>
      </w:r>
      <w:r>
        <w:t>/75%/</w:t>
      </w:r>
      <w:r>
        <w:t>新发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初始</w:t>
      </w:r>
      <w:r>
        <w:t>/</w:t>
      </w:r>
      <w:r>
        <w:t>诊断</w:t>
      </w:r>
      <w:r>
        <w:t>/</w:t>
      </w:r>
      <w:r>
        <w:t>类型</w:t>
      </w:r>
      <w:r>
        <w:t>/</w:t>
      </w:r>
      <w:r>
        <w:t>。</w:t>
      </w:r>
    </w:p>
    <w:p w:rsidR="00B42D9C" w:rsidRDefault="00E36BF2">
      <w:r>
        <w:t>高危</w:t>
      </w:r>
      <w:r>
        <w:t>NMIBC/</w:t>
      </w:r>
      <w:r>
        <w:t>：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、</w:t>
      </w:r>
      <w:r>
        <w:t>/</w:t>
      </w:r>
      <w:r>
        <w:t>高级别</w:t>
      </w:r>
      <w:r w:rsidR="00BE5422">
        <w:t>Ta</w:t>
      </w:r>
      <w:r>
        <w:t>期</w:t>
      </w:r>
      <w:r>
        <w:t>/</w:t>
      </w:r>
      <w:r>
        <w:t>和</w:t>
      </w:r>
      <w:r>
        <w:t>/T1</w:t>
      </w:r>
      <w:r>
        <w:t>期肿瘤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很</w:t>
      </w:r>
      <w:r>
        <w:t>/</w:t>
      </w:r>
      <w:r>
        <w:t>高</w:t>
      </w:r>
      <w:r>
        <w:t>/</w:t>
      </w:r>
      <w:r>
        <w:t>。</w:t>
      </w:r>
      <w:r>
        <w:t>/</w:t>
      </w:r>
      <w:r>
        <w:t>卡介苗</w:t>
      </w:r>
      <w:r>
        <w:t>/</w:t>
      </w:r>
      <w:r>
        <w:t>正是</w:t>
      </w:r>
      <w:r>
        <w:t>/</w:t>
      </w:r>
      <w:r>
        <w:t>这些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B42D9C" w:rsidRDefault="00E36BF2">
      <w:r>
        <w:t>2/./</w:t>
      </w:r>
      <w:r>
        <w:t>治疗</w:t>
      </w:r>
      <w:r>
        <w:t>/</w:t>
      </w:r>
      <w:r>
        <w:t>目的</w:t>
      </w:r>
      <w:r>
        <w:t>/</w:t>
      </w:r>
      <w:r>
        <w:t>：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阻止</w:t>
      </w:r>
      <w:r>
        <w:t>/</w:t>
      </w:r>
      <w:r>
        <w:t>进展</w:t>
      </w:r>
    </w:p>
    <w:p w:rsidR="00B42D9C" w:rsidRDefault="00E36BF2">
      <w:r>
        <w:t>主要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不是</w:t>
      </w:r>
      <w:r>
        <w:t>/</w:t>
      </w:r>
      <w:r>
        <w:t>直接</w:t>
      </w:r>
      <w:r>
        <w:t>/</w:t>
      </w:r>
      <w:r>
        <w:t>杀死</w:t>
      </w:r>
      <w:r>
        <w:t>/</w:t>
      </w:r>
      <w:r>
        <w:t>已</w:t>
      </w:r>
      <w:r>
        <w:t>/</w:t>
      </w:r>
      <w:r>
        <w:t>形成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（</w:t>
      </w:r>
      <w:r>
        <w:t>/</w:t>
      </w:r>
      <w:r>
        <w:t>手术</w:t>
      </w:r>
      <w:r>
        <w:t>/</w:t>
      </w:r>
      <w:r>
        <w:t>已</w:t>
      </w:r>
      <w:r>
        <w:t>/</w:t>
      </w:r>
      <w:r>
        <w:t>切除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通过</w:t>
      </w:r>
      <w:r>
        <w:t>/</w:t>
      </w:r>
      <w:r>
        <w:t>激发</w:t>
      </w:r>
      <w:r>
        <w:t>/</w:t>
      </w:r>
      <w:r>
        <w:t>局部</w:t>
      </w:r>
      <w:r>
        <w:t>/</w:t>
      </w:r>
      <w:r>
        <w:t>免疫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清除</w:t>
      </w:r>
      <w:r>
        <w:t>/</w:t>
      </w:r>
      <w:r>
        <w:t>残余</w:t>
      </w:r>
      <w:r>
        <w:t>/</w:t>
      </w:r>
      <w:r>
        <w:t>的</w:t>
      </w:r>
      <w:r>
        <w:t>/</w:t>
      </w:r>
      <w:r>
        <w:t>、</w:t>
      </w:r>
      <w:r>
        <w:t>/</w:t>
      </w:r>
      <w:r>
        <w:t>肉眼</w:t>
      </w:r>
      <w:r>
        <w:t>/</w:t>
      </w:r>
      <w:r>
        <w:t>看不见</w:t>
      </w:r>
      <w:r>
        <w:t>/</w:t>
      </w:r>
      <w:r>
        <w:t>的</w:t>
      </w:r>
      <w:r>
        <w:t>/</w:t>
      </w:r>
      <w:r>
        <w:t>癌细胞</w:t>
      </w:r>
      <w:r>
        <w:t>/</w:t>
      </w:r>
      <w:r>
        <w:t>，</w:t>
      </w:r>
      <w:r>
        <w:t>/</w:t>
      </w:r>
      <w:r>
        <w:t>并</w:t>
      </w:r>
      <w:r>
        <w:t>/</w:t>
      </w:r>
      <w:r>
        <w:t>预防</w:t>
      </w:r>
      <w:r>
        <w:t>/</w:t>
      </w:r>
      <w:r>
        <w:t>新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形成</w:t>
      </w:r>
      <w:r>
        <w:t>/</w:t>
      </w:r>
      <w:r>
        <w:t>。</w:t>
      </w:r>
    </w:p>
    <w:p w:rsidR="00B42D9C" w:rsidRDefault="00E36BF2">
      <w:r>
        <w:t>效果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单纯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后</w:t>
      </w:r>
      <w:r>
        <w:t>/</w:t>
      </w:r>
      <w:r>
        <w:t>复发率</w:t>
      </w:r>
      <w:r>
        <w:t>/</w:t>
      </w:r>
      <w:r>
        <w:t>可高达</w:t>
      </w:r>
      <w:r>
        <w:t>/60%/90%/</w:t>
      </w:r>
      <w:r>
        <w:t>。</w:t>
      </w:r>
      <w:r>
        <w:t>/</w:t>
      </w:r>
      <w:r>
        <w:t>使用</w:t>
      </w:r>
      <w:r>
        <w:t>/</w:t>
      </w:r>
      <w:r>
        <w:t>卡介苗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将</w:t>
      </w:r>
      <w:r>
        <w:t>/</w:t>
      </w:r>
      <w:r>
        <w:t>复发率</w:t>
      </w:r>
      <w:r>
        <w:t>/</w:t>
      </w:r>
      <w:r>
        <w:t>降低</w:t>
      </w:r>
      <w:r>
        <w:t>/</w:t>
      </w:r>
      <w:r>
        <w:t>约</w:t>
      </w:r>
      <w:r>
        <w:t>/50%/70%/</w:t>
      </w:r>
      <w:r>
        <w:t>，</w:t>
      </w:r>
      <w:r>
        <w:t>/</w:t>
      </w:r>
      <w:r>
        <w:t>并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肿瘤</w:t>
      </w:r>
      <w:r>
        <w:t>/</w:t>
      </w:r>
      <w:r>
        <w:t>向</w:t>
      </w:r>
      <w:r>
        <w:t>/</w:t>
      </w:r>
      <w:r>
        <w:t>肌层浸润性膀胱癌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。</w:t>
      </w:r>
    </w:p>
    <w:p w:rsidR="00B42D9C" w:rsidRDefault="00E36BF2">
      <w:r>
        <w:t>3/./</w:t>
      </w:r>
      <w:r>
        <w:t>如何</w:t>
      </w:r>
      <w:r>
        <w:t>/</w:t>
      </w:r>
      <w:r>
        <w:t>使用</w:t>
      </w:r>
      <w:r>
        <w:t>/</w:t>
      </w:r>
      <w:r>
        <w:t>：</w:t>
      </w:r>
      <w:r>
        <w:t>/</w:t>
      </w:r>
      <w:r>
        <w:t>膀胱</w:t>
      </w:r>
      <w:r>
        <w:t>/</w:t>
      </w:r>
      <w:r>
        <w:t>灌注</w:t>
      </w:r>
    </w:p>
    <w:p w:rsidR="00B42D9C" w:rsidRDefault="00E36BF2">
      <w:r>
        <w:t>过程</w:t>
      </w:r>
      <w:r>
        <w:t>/</w:t>
      </w:r>
      <w:r>
        <w:t>：</w:t>
      </w:r>
      <w:r>
        <w:t>/</w:t>
      </w:r>
      <w:r>
        <w:t>通过</w:t>
      </w:r>
      <w:r>
        <w:t>/</w:t>
      </w:r>
      <w:r>
        <w:t>导尿管</w:t>
      </w:r>
      <w:r>
        <w:t>/</w:t>
      </w:r>
      <w:r>
        <w:t>，</w:t>
      </w:r>
      <w:r>
        <w:t>/</w:t>
      </w:r>
      <w:r>
        <w:t>将</w:t>
      </w:r>
      <w:r>
        <w:t>/</w:t>
      </w:r>
      <w:r>
        <w:t>卡介苗</w:t>
      </w:r>
      <w:r>
        <w:t>/</w:t>
      </w:r>
      <w:r>
        <w:t>（</w:t>
      </w:r>
      <w:r>
        <w:t>/</w:t>
      </w:r>
      <w:r>
        <w:t>一种</w:t>
      </w:r>
      <w:r>
        <w:t>/</w:t>
      </w:r>
      <w:r>
        <w:t>活</w:t>
      </w:r>
      <w:r>
        <w:t>/</w:t>
      </w:r>
      <w:r>
        <w:t>的</w:t>
      </w:r>
      <w:r>
        <w:t>/</w:t>
      </w:r>
      <w:r>
        <w:t>、</w:t>
      </w:r>
      <w:r>
        <w:t>/</w:t>
      </w:r>
      <w:r>
        <w:t>减毒</w:t>
      </w:r>
      <w:r>
        <w:t>/</w:t>
      </w:r>
      <w:r>
        <w:t>的</w:t>
      </w:r>
      <w:r>
        <w:t>/</w:t>
      </w:r>
      <w:r>
        <w:t>牛型</w:t>
      </w:r>
      <w:r>
        <w:t>/</w:t>
      </w:r>
      <w:r>
        <w:t>结核</w:t>
      </w:r>
      <w:r>
        <w:t>/</w:t>
      </w:r>
      <w:r>
        <w:t>分枝杆菌</w:t>
      </w:r>
      <w:r>
        <w:t>/</w:t>
      </w:r>
      <w:r>
        <w:t>）</w:t>
      </w:r>
      <w:r>
        <w:t>/</w:t>
      </w:r>
      <w:r>
        <w:t>溶液</w:t>
      </w:r>
      <w:r>
        <w:t>/</w:t>
      </w:r>
      <w:r>
        <w:t>直接</w:t>
      </w:r>
      <w:r>
        <w:t>/</w:t>
      </w:r>
      <w:r>
        <w:t>灌入</w:t>
      </w:r>
      <w:r>
        <w:t>/</w:t>
      </w:r>
      <w:r>
        <w:t>膀胱</w:t>
      </w:r>
      <w:r>
        <w:t>/</w:t>
      </w:r>
      <w:r>
        <w:t>。</w:t>
      </w:r>
    </w:p>
    <w:p w:rsidR="00B42D9C" w:rsidRDefault="00E36BF2">
      <w:r>
        <w:t>周期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为</w:t>
      </w:r>
      <w:r>
        <w:t>/</w:t>
      </w:r>
      <w:r>
        <w:t>诱导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术后</w:t>
      </w:r>
      <w:r>
        <w:t>/</w:t>
      </w:r>
      <w:r>
        <w:t>开始</w:t>
      </w:r>
      <w:r>
        <w:t>/</w:t>
      </w:r>
      <w:r>
        <w:t>，</w:t>
      </w:r>
      <w:r>
        <w:t>/</w:t>
      </w:r>
      <w:r>
        <w:t>每周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连续</w:t>
      </w:r>
      <w:r w:rsidR="00BE5422">
        <w:t>/6</w:t>
      </w:r>
      <w:r>
        <w:t>周</w:t>
      </w:r>
      <w:r>
        <w:t>/</w:t>
      </w:r>
      <w:r>
        <w:t>）</w:t>
      </w:r>
      <w:r>
        <w:t>/</w:t>
      </w:r>
      <w:r>
        <w:t>，</w:t>
      </w:r>
      <w:r>
        <w:t>/</w:t>
      </w:r>
      <w:r>
        <w:t>然后</w:t>
      </w:r>
      <w:r>
        <w:t>/</w:t>
      </w:r>
      <w:r>
        <w:t>进行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在</w:t>
      </w:r>
      <w:r>
        <w:t>/</w:t>
      </w:r>
      <w:r>
        <w:t>后续</w:t>
      </w:r>
      <w:r>
        <w:t>/</w:t>
      </w:r>
      <w:r>
        <w:t>的</w:t>
      </w:r>
      <w:r>
        <w:t>/3/</w:t>
      </w:r>
      <w:r>
        <w:t>、</w:t>
      </w:r>
      <w:r>
        <w:t>/6/</w:t>
      </w:r>
      <w:r>
        <w:t>、</w:t>
      </w:r>
      <w:r>
        <w:t>/12/</w:t>
      </w:r>
      <w:r>
        <w:t>、</w:t>
      </w:r>
      <w:r>
        <w:t>/18/</w:t>
      </w:r>
      <w:r>
        <w:t>、</w:t>
      </w:r>
      <w:r>
        <w:t>/24/</w:t>
      </w:r>
      <w:r>
        <w:t>个月</w:t>
      </w:r>
      <w:r>
        <w:t>/</w:t>
      </w:r>
      <w:r>
        <w:t>等</w:t>
      </w:r>
      <w:r>
        <w:t>/</w:t>
      </w:r>
      <w:r>
        <w:t>时间点</w:t>
      </w:r>
      <w:r>
        <w:t>/</w:t>
      </w:r>
      <w:r>
        <w:t>，</w:t>
      </w:r>
      <w:r>
        <w:t>/</w:t>
      </w:r>
      <w:r>
        <w:t>再</w:t>
      </w:r>
      <w:r>
        <w:t>/</w:t>
      </w:r>
      <w:r>
        <w:t>进行</w:t>
      </w:r>
      <w:r>
        <w:t>/</w:t>
      </w:r>
      <w:r>
        <w:lastRenderedPageBreak/>
        <w:t>一系列</w:t>
      </w:r>
      <w:r>
        <w:t>/</w:t>
      </w:r>
      <w:r>
        <w:t>灌注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总</w:t>
      </w:r>
      <w:r>
        <w:t>/</w:t>
      </w:r>
      <w:r>
        <w:t>疗程</w:t>
      </w:r>
      <w:r>
        <w:t>/</w:t>
      </w:r>
      <w:r>
        <w:t>通常</w:t>
      </w:r>
      <w:r>
        <w:t>/</w:t>
      </w:r>
      <w:r>
        <w:t>为</w:t>
      </w:r>
      <w:r w:rsidR="00BE5422">
        <w:t>/13</w:t>
      </w:r>
      <w:r>
        <w:t>年</w:t>
      </w:r>
      <w:r>
        <w:t>/</w:t>
      </w:r>
      <w:r>
        <w:t>。</w:t>
      </w:r>
      <w:r>
        <w:t>/</w:t>
      </w:r>
      <w:r>
        <w:t>研究</w:t>
      </w:r>
      <w:r>
        <w:t>/</w:t>
      </w:r>
      <w:r>
        <w:t>表明</w:t>
      </w:r>
      <w:r>
        <w:t>/</w:t>
      </w:r>
      <w:r>
        <w:t>，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对</w:t>
      </w:r>
      <w:r>
        <w:t>/</w:t>
      </w:r>
      <w:r>
        <w:t>长期</w:t>
      </w:r>
      <w:r>
        <w:t>/</w:t>
      </w:r>
      <w:r>
        <w:t>疗效</w:t>
      </w:r>
      <w:r>
        <w:t>/</w:t>
      </w:r>
      <w:r>
        <w:t>至关重要</w:t>
      </w:r>
      <w:r>
        <w:t>/</w:t>
      </w:r>
      <w:r>
        <w:t>。</w:t>
      </w:r>
    </w:p>
    <w:p w:rsidR="00B42D9C" w:rsidRDefault="00E36BF2">
      <w:r>
        <w:t>4/./</w:t>
      </w:r>
      <w:r>
        <w:t>作用</w:t>
      </w:r>
      <w:r>
        <w:t>/</w:t>
      </w:r>
      <w:r>
        <w:t>原理</w:t>
      </w:r>
      <w:r>
        <w:t>/</w:t>
      </w:r>
      <w:r>
        <w:t>（</w:t>
      </w:r>
      <w:r>
        <w:t>/</w:t>
      </w:r>
      <w:r>
        <w:t>为什么</w:t>
      </w:r>
      <w:r>
        <w:t>/</w:t>
      </w:r>
      <w:r>
        <w:t>能</w:t>
      </w:r>
      <w:r>
        <w:t>/</w:t>
      </w:r>
      <w:r>
        <w:t>抗癌</w:t>
      </w:r>
      <w:r>
        <w:t>/</w:t>
      </w:r>
      <w:r>
        <w:t>？</w:t>
      </w:r>
      <w:r>
        <w:t>/</w:t>
      </w:r>
      <w:r>
        <w:t>）</w:t>
      </w:r>
    </w:p>
    <w:p w:rsidR="00B42D9C" w:rsidRDefault="00E36BF2">
      <w:r>
        <w:t>卡介苗</w:t>
      </w:r>
      <w:r>
        <w:t>/</w:t>
      </w:r>
      <w:r>
        <w:t>进入</w:t>
      </w:r>
      <w:r>
        <w:t>/</w:t>
      </w:r>
      <w:r>
        <w:t>膀胱</w:t>
      </w:r>
      <w:r>
        <w:t>/</w:t>
      </w:r>
      <w:r>
        <w:t>后</w:t>
      </w:r>
      <w:r>
        <w:t>/</w:t>
      </w:r>
      <w:r>
        <w:t>，</w:t>
      </w:r>
      <w:r>
        <w:t>/</w:t>
      </w:r>
      <w:r>
        <w:t>会</w:t>
      </w:r>
      <w:r>
        <w:t>/</w:t>
      </w:r>
      <w:r>
        <w:t>吸引</w:t>
      </w:r>
      <w:r>
        <w:t>/</w:t>
      </w:r>
      <w:r>
        <w:t>并</w:t>
      </w:r>
      <w:r>
        <w:t>/</w:t>
      </w:r>
      <w:r>
        <w:t>激活</w:t>
      </w:r>
      <w:r>
        <w:t>/</w:t>
      </w:r>
      <w:r>
        <w:t>人体</w:t>
      </w:r>
      <w:r>
        <w:t>/</w:t>
      </w:r>
      <w:r>
        <w:t>自身</w:t>
      </w:r>
      <w:r>
        <w:t>/</w:t>
      </w:r>
      <w:r>
        <w:t>的</w:t>
      </w:r>
      <w:r>
        <w:t>/</w:t>
      </w:r>
      <w:r>
        <w:t>免疫</w:t>
      </w:r>
      <w:r>
        <w:t>/</w:t>
      </w:r>
      <w:r>
        <w:t>细胞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巨噬细胞</w:t>
      </w:r>
      <w:r>
        <w:t>/</w:t>
      </w:r>
      <w:r>
        <w:t>、</w:t>
      </w:r>
      <w:r w:rsidR="0007340D">
        <w:t>/T</w:t>
      </w:r>
      <w:r>
        <w:t>淋巴细胞</w:t>
      </w:r>
      <w:r>
        <w:t>/</w:t>
      </w:r>
      <w:r>
        <w:t>等</w:t>
      </w:r>
      <w:r>
        <w:t>/</w:t>
      </w:r>
      <w:r>
        <w:t>）</w:t>
      </w:r>
      <w:r>
        <w:t>/</w:t>
      </w:r>
      <w:r>
        <w:t>聚集</w:t>
      </w:r>
      <w:r>
        <w:t>/</w:t>
      </w:r>
      <w:r>
        <w:t>到</w:t>
      </w:r>
      <w:r>
        <w:t>/</w:t>
      </w:r>
      <w:r>
        <w:t>膀胱壁</w:t>
      </w:r>
      <w:r>
        <w:t>/</w:t>
      </w:r>
      <w:r>
        <w:t>。</w:t>
      </w:r>
      <w:r>
        <w:t>/</w:t>
      </w:r>
      <w:r>
        <w:t>这些</w:t>
      </w:r>
      <w:r>
        <w:t>/</w:t>
      </w:r>
      <w:r>
        <w:t>被</w:t>
      </w:r>
      <w:r>
        <w:t>/</w:t>
      </w:r>
      <w:r>
        <w:t>强烈</w:t>
      </w:r>
      <w:r>
        <w:t>/</w:t>
      </w:r>
      <w:r>
        <w:t>激活</w:t>
      </w:r>
      <w:r>
        <w:t>/</w:t>
      </w:r>
      <w:r>
        <w:t>的</w:t>
      </w:r>
      <w:r>
        <w:t>/</w:t>
      </w:r>
      <w:r>
        <w:t>免疫细胞</w:t>
      </w:r>
      <w:r>
        <w:t>/</w:t>
      </w:r>
      <w:r>
        <w:t>不仅</w:t>
      </w:r>
      <w:r>
        <w:t>/</w:t>
      </w:r>
      <w:r>
        <w:t>攻击</w:t>
      </w:r>
      <w:r>
        <w:t>/</w:t>
      </w:r>
      <w:r>
        <w:t>卡介苗</w:t>
      </w:r>
      <w:r>
        <w:t>/</w:t>
      </w:r>
      <w:r>
        <w:t>菌</w:t>
      </w:r>
      <w:r>
        <w:t>/</w:t>
      </w:r>
      <w:r>
        <w:t>，</w:t>
      </w:r>
      <w:r>
        <w:t>/</w:t>
      </w:r>
      <w:r>
        <w:t>还会</w:t>
      </w:r>
      <w:r>
        <w:t>/“/</w:t>
      </w:r>
      <w:r>
        <w:t>误伤</w:t>
      </w:r>
      <w:r>
        <w:t>/”/</w:t>
      </w:r>
      <w:r>
        <w:t>或</w:t>
      </w:r>
      <w:r>
        <w:t>/</w:t>
      </w:r>
      <w:r>
        <w:t>识别</w:t>
      </w:r>
      <w:r>
        <w:t>/</w:t>
      </w:r>
      <w:r>
        <w:t>并</w:t>
      </w:r>
      <w:r>
        <w:t>/</w:t>
      </w:r>
      <w:r>
        <w:t>攻击</w:t>
      </w:r>
      <w:r>
        <w:t>/</w:t>
      </w:r>
      <w:r>
        <w:t>具有</w:t>
      </w:r>
      <w:r>
        <w:t>/</w:t>
      </w:r>
      <w:r>
        <w:t>相似</w:t>
      </w:r>
      <w:r>
        <w:t>/</w:t>
      </w:r>
      <w:r>
        <w:t>表面抗原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细胞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产生</w:t>
      </w:r>
      <w:r>
        <w:t>/</w:t>
      </w:r>
      <w:r>
        <w:t>强大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抗癌</w:t>
      </w:r>
      <w:r>
        <w:t>/</w:t>
      </w:r>
      <w:r>
        <w:t>免疫</w:t>
      </w:r>
      <w:r>
        <w:t>/</w:t>
      </w:r>
      <w:r>
        <w:t>效应</w:t>
      </w:r>
      <w:r>
        <w:t>/</w:t>
      </w:r>
      <w:r>
        <w:t>。</w:t>
      </w:r>
    </w:p>
    <w:p w:rsidR="00B42D9C" w:rsidRDefault="00E36BF2">
      <w:r>
        <w:t>5/./</w:t>
      </w:r>
      <w:r>
        <w:t>不</w:t>
      </w:r>
      <w:r>
        <w:t>/</w:t>
      </w:r>
      <w:r>
        <w:t>适用</w:t>
      </w:r>
      <w:r>
        <w:t>/</w:t>
      </w:r>
      <w:r>
        <w:t>的</w:t>
      </w:r>
      <w:r>
        <w:t>/</w:t>
      </w:r>
      <w:r>
        <w:t>情况</w:t>
      </w:r>
    </w:p>
    <w:p w:rsidR="00B42D9C" w:rsidRDefault="00E36BF2">
      <w:r>
        <w:t>肌层浸润性膀胱癌</w:t>
      </w:r>
      <w:r>
        <w:t>/</w:t>
      </w:r>
      <w:r>
        <w:t>：</w:t>
      </w:r>
      <w:r>
        <w:t>/</w:t>
      </w:r>
      <w:r>
        <w:t>癌细胞</w:t>
      </w:r>
      <w:r>
        <w:t>/</w:t>
      </w:r>
      <w:r>
        <w:t>已</w:t>
      </w:r>
      <w:r>
        <w:t>/</w:t>
      </w:r>
      <w:r>
        <w:t>侵犯</w:t>
      </w:r>
      <w:r>
        <w:t>/</w:t>
      </w:r>
      <w:r>
        <w:t>膀胱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。</w:t>
      </w:r>
      <w:r>
        <w:t>/</w:t>
      </w:r>
      <w:r>
        <w:t>此时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方法</w:t>
      </w:r>
      <w:r>
        <w:t>/</w:t>
      </w:r>
      <w:r>
        <w:t>是</w:t>
      </w:r>
      <w:r>
        <w:t>/</w:t>
      </w:r>
      <w:r>
        <w:t>根治性膀胱切除术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或</w:t>
      </w:r>
      <w:r>
        <w:t>/</w:t>
      </w:r>
      <w:r>
        <w:t>联合</w:t>
      </w:r>
      <w:r>
        <w:t>/</w:t>
      </w:r>
      <w:r>
        <w:t>治疗</w:t>
      </w:r>
      <w:r>
        <w:t>/</w:t>
      </w:r>
      <w:r>
        <w:t>。</w:t>
      </w:r>
      <w:r>
        <w:t>/</w:t>
      </w:r>
      <w:r>
        <w:t>卡介苗</w:t>
      </w:r>
      <w:r>
        <w:t>/</w:t>
      </w:r>
      <w:r>
        <w:t>对</w:t>
      </w:r>
      <w:r>
        <w:t>/</w:t>
      </w:r>
      <w:r>
        <w:t>此类</w:t>
      </w:r>
      <w:r>
        <w:t>/</w:t>
      </w:r>
      <w:r>
        <w:t>癌症</w:t>
      </w:r>
      <w:r>
        <w:t>/</w:t>
      </w:r>
      <w:r>
        <w:t>无效</w:t>
      </w:r>
      <w:r>
        <w:t>/</w:t>
      </w:r>
      <w:r>
        <w:t>。</w:t>
      </w:r>
    </w:p>
    <w:p w:rsidR="00B42D9C" w:rsidRDefault="00E36BF2">
      <w:r>
        <w:t>某些</w:t>
      </w:r>
      <w:r>
        <w:t>/</w:t>
      </w:r>
      <w:r>
        <w:t>特殊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活动性</w:t>
      </w:r>
      <w:r>
        <w:t>/</w:t>
      </w:r>
      <w:r>
        <w:t>结核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低下</w:t>
      </w:r>
      <w:r>
        <w:t>/</w:t>
      </w:r>
      <w:r>
        <w:t>、</w:t>
      </w:r>
      <w:r>
        <w:t>/</w:t>
      </w:r>
      <w:r>
        <w:t>或</w:t>
      </w:r>
      <w:r>
        <w:t>/</w:t>
      </w:r>
      <w:r>
        <w:t>膀胱</w:t>
      </w:r>
      <w:r>
        <w:t>/</w:t>
      </w:r>
      <w:r>
        <w:t>因</w:t>
      </w:r>
      <w:r>
        <w:t>/</w:t>
      </w:r>
      <w:r>
        <w:t>手术</w:t>
      </w:r>
      <w:r>
        <w:t>///</w:t>
      </w:r>
      <w:r>
        <w:t>放疗</w:t>
      </w:r>
      <w:r>
        <w:t>/</w:t>
      </w:r>
      <w:r>
        <w:t>有</w:t>
      </w:r>
      <w:r>
        <w:t>/</w:t>
      </w:r>
      <w:r>
        <w:t>大面积</w:t>
      </w:r>
      <w:r>
        <w:t>/</w:t>
      </w:r>
      <w:r>
        <w:t>损伤</w:t>
      </w:r>
      <w:r>
        <w:t>/</w:t>
      </w:r>
      <w:r>
        <w:t>时</w:t>
      </w:r>
      <w:r>
        <w:t>/</w:t>
      </w:r>
      <w:r>
        <w:t>，</w:t>
      </w:r>
      <w:r>
        <w:t>/</w:t>
      </w:r>
      <w:r>
        <w:t>禁用</w:t>
      </w:r>
      <w:r>
        <w:t>/</w:t>
      </w:r>
      <w:r>
        <w:t>卡介苗</w:t>
      </w:r>
      <w:r>
        <w:t>/</w:t>
      </w:r>
      <w:r>
        <w:t>。</w:t>
      </w:r>
    </w:p>
    <w:p w:rsidR="00B42D9C" w:rsidRDefault="00E36BF2">
      <w:r>
        <w:t>对</w:t>
      </w:r>
      <w:r>
        <w:t>/</w:t>
      </w:r>
      <w:r>
        <w:t>卡介苗</w:t>
      </w:r>
      <w:r>
        <w:t>/</w:t>
      </w:r>
      <w:r>
        <w:t>无</w:t>
      </w:r>
      <w:r>
        <w:t>/</w:t>
      </w:r>
      <w:r>
        <w:t>反应</w:t>
      </w:r>
      <w:r>
        <w:t>/</w:t>
      </w:r>
      <w:r>
        <w:t>或</w:t>
      </w:r>
      <w:r>
        <w:t>/</w:t>
      </w:r>
      <w:r>
        <w:t>复发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使用</w:t>
      </w:r>
      <w:r>
        <w:t>/</w:t>
      </w:r>
      <w:r>
        <w:t>卡介苗</w:t>
      </w:r>
      <w:r>
        <w:t>/</w:t>
      </w:r>
      <w:r>
        <w:t>后</w:t>
      </w:r>
      <w:r>
        <w:t>/</w:t>
      </w:r>
      <w:r>
        <w:t>效果</w:t>
      </w:r>
      <w:r>
        <w:t>/</w:t>
      </w:r>
      <w:r>
        <w:t>不佳</w:t>
      </w:r>
      <w:r>
        <w:t>/</w:t>
      </w:r>
      <w:r>
        <w:t>或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此时</w:t>
      </w:r>
      <w:r>
        <w:t>/</w:t>
      </w:r>
      <w:r>
        <w:t>需要</w:t>
      </w:r>
      <w:r>
        <w:t>/</w:t>
      </w:r>
      <w:r>
        <w:t>更换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如</w:t>
      </w:r>
      <w:r>
        <w:t>/</w:t>
      </w:r>
      <w:r>
        <w:t>使用</w:t>
      </w:r>
      <w:r>
        <w:t>/</w:t>
      </w:r>
      <w:r>
        <w:t>吉西他滨</w:t>
      </w:r>
      <w:r>
        <w:t>/</w:t>
      </w:r>
      <w:r>
        <w:t>等</w:t>
      </w:r>
      <w:r>
        <w:t>/</w:t>
      </w:r>
      <w:r>
        <w:t>化疗药物</w:t>
      </w:r>
      <w:r>
        <w:t>/</w:t>
      </w:r>
      <w:r>
        <w:t>进行</w:t>
      </w:r>
      <w:r>
        <w:t>/</w:t>
      </w:r>
      <w:r>
        <w:t>膀胱</w:t>
      </w:r>
      <w:r>
        <w:t>/</w:t>
      </w:r>
      <w:r>
        <w:t>灌注</w:t>
      </w:r>
      <w:r>
        <w:t>/</w:t>
      </w:r>
      <w:r>
        <w:t>，</w:t>
      </w:r>
      <w:r>
        <w:t>/</w:t>
      </w:r>
      <w:r>
        <w:t>或</w:t>
      </w:r>
      <w:r>
        <w:t>/</w:t>
      </w:r>
      <w:r>
        <w:t>考虑</w:t>
      </w:r>
      <w:r>
        <w:t>/</w:t>
      </w:r>
      <w:r>
        <w:t>根治性手术</w:t>
      </w:r>
      <w:r>
        <w:t>/</w:t>
      </w:r>
      <w:r>
        <w:t>。</w:t>
      </w:r>
    </w:p>
    <w:p w:rsidR="00B42D9C" w:rsidRDefault="00E36BF2">
      <w:r>
        <w:t>6/./</w:t>
      </w:r>
      <w:r>
        <w:t>可能</w:t>
      </w:r>
      <w:r>
        <w:t>/</w:t>
      </w:r>
      <w:r>
        <w:t>的</w:t>
      </w:r>
      <w:r>
        <w:t>/</w:t>
      </w:r>
      <w:r>
        <w:t>副作用</w:t>
      </w:r>
    </w:p>
    <w:p w:rsidR="00B42D9C" w:rsidRDefault="00E36BF2">
      <w:r>
        <w:t>卡介苗</w:t>
      </w:r>
      <w:r>
        <w:t>/</w:t>
      </w:r>
      <w:r>
        <w:t>灌注</w:t>
      </w:r>
      <w:r>
        <w:t>/</w:t>
      </w:r>
      <w:r>
        <w:t>是</w:t>
      </w:r>
      <w:r>
        <w:t>/</w:t>
      </w:r>
      <w:r>
        <w:t>一种</w:t>
      </w:r>
      <w:r>
        <w:t>/</w:t>
      </w:r>
      <w:r>
        <w:t>强烈</w:t>
      </w:r>
      <w:r>
        <w:t>/</w:t>
      </w:r>
      <w:r>
        <w:t>的</w:t>
      </w:r>
      <w:r>
        <w:t>/</w:t>
      </w:r>
      <w:r>
        <w:t>免疫刺激</w:t>
      </w:r>
      <w:r>
        <w:t>/</w:t>
      </w:r>
      <w:r>
        <w:t>，</w:t>
      </w:r>
      <w:r>
        <w:t>/</w:t>
      </w:r>
      <w:r>
        <w:t>副作用</w:t>
      </w:r>
      <w:r>
        <w:t>/</w:t>
      </w:r>
      <w:r>
        <w:t>较为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大多</w:t>
      </w:r>
      <w:r>
        <w:t>/</w:t>
      </w:r>
      <w:r>
        <w:t>轻微</w:t>
      </w:r>
      <w:r>
        <w:t>/</w:t>
      </w:r>
      <w:r>
        <w:t>且</w:t>
      </w:r>
      <w:r>
        <w:t>/</w:t>
      </w:r>
      <w:r>
        <w:t>可</w:t>
      </w:r>
      <w:r>
        <w:t>/</w:t>
      </w:r>
      <w:r>
        <w:t>管理</w:t>
      </w:r>
      <w:r>
        <w:t>/</w:t>
      </w:r>
      <w:r>
        <w:t>：</w:t>
      </w:r>
    </w:p>
    <w:p w:rsidR="00B42D9C" w:rsidRDefault="00E36BF2">
      <w:r>
        <w:t>常见</w:t>
      </w:r>
      <w:r>
        <w:t>/</w:t>
      </w:r>
      <w:r>
        <w:t>：</w:t>
      </w:r>
      <w:r>
        <w:t>/</w:t>
      </w:r>
      <w:r>
        <w:t>膀胱刺激症状</w:t>
      </w:r>
      <w:r>
        <w:t>/</w:t>
      </w:r>
      <w:r>
        <w:t>（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排尿</w:t>
      </w:r>
      <w:r>
        <w:t>/</w:t>
      </w:r>
      <w:r>
        <w:t>疼痛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流感样症状</w:t>
      </w:r>
      <w:r>
        <w:t>/</w:t>
      </w:r>
      <w:r>
        <w:t>（</w:t>
      </w:r>
      <w:r>
        <w:t>/</w:t>
      </w:r>
      <w:r>
        <w:t>低热</w:t>
      </w:r>
      <w:r>
        <w:t>/</w:t>
      </w:r>
      <w:r>
        <w:t>、</w:t>
      </w:r>
      <w:r>
        <w:t>/</w:t>
      </w:r>
      <w:r>
        <w:t>乏力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严重</w:t>
      </w:r>
      <w:r>
        <w:t>/</w:t>
      </w:r>
      <w:r>
        <w:t>但</w:t>
      </w:r>
      <w:r>
        <w:t>/</w:t>
      </w:r>
      <w:r>
        <w:t>罕见</w:t>
      </w:r>
      <w:r>
        <w:t>/</w:t>
      </w:r>
      <w:r>
        <w:t>：</w:t>
      </w:r>
      <w:r>
        <w:t>/</w:t>
      </w:r>
      <w:r>
        <w:t>持续</w:t>
      </w:r>
      <w:r>
        <w:t>/</w:t>
      </w:r>
      <w:r>
        <w:t>高烧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全身</w:t>
      </w:r>
      <w:r>
        <w:t>/</w:t>
      </w:r>
      <w:r>
        <w:t>感染</w:t>
      </w:r>
      <w:r>
        <w:t>/</w:t>
      </w:r>
      <w:r>
        <w:t>（</w:t>
      </w:r>
      <w:r>
        <w:t>/</w:t>
      </w:r>
      <w:r>
        <w:t>如</w:t>
      </w:r>
      <w:r>
        <w:t>/BCG/</w:t>
      </w:r>
      <w:r>
        <w:t>败血症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前列腺炎</w:t>
      </w:r>
      <w:r>
        <w:t>/</w:t>
      </w:r>
      <w:r>
        <w:t>、</w:t>
      </w:r>
      <w:r>
        <w:t>/</w:t>
      </w:r>
      <w:r>
        <w:t>肝炎</w:t>
      </w:r>
      <w:r>
        <w:t>/</w:t>
      </w:r>
      <w:r>
        <w:t>等</w:t>
      </w:r>
      <w:r>
        <w:t>/</w:t>
      </w:r>
      <w:r>
        <w:t>。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高烧</w:t>
      </w:r>
      <w:r>
        <w:t>/</w:t>
      </w:r>
      <w:r>
        <w:t>不退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使用</w:t>
      </w:r>
      <w:r>
        <w:t>/</w:t>
      </w:r>
      <w:r>
        <w:t>抗结核</w:t>
      </w:r>
      <w:r>
        <w:t>/</w:t>
      </w:r>
      <w:r>
        <w:t>药物</w:t>
      </w:r>
      <w:r>
        <w:t>/</w:t>
      </w:r>
      <w:r>
        <w:t>治疗</w:t>
      </w:r>
      <w:r>
        <w:t>/</w:t>
      </w:r>
      <w:r>
        <w:t>。</w:t>
      </w:r>
    </w:p>
    <w:p w:rsidR="00B42D9C" w:rsidRDefault="00E36BF2">
      <w:r>
        <w:t>总结</w:t>
      </w:r>
    </w:p>
    <w:p w:rsidR="00B42D9C" w:rsidRDefault="00E36BF2">
      <w:r>
        <w:t>能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是</w:t>
      </w:r>
      <w:r>
        <w:t>/</w:t>
      </w:r>
      <w:r>
        <w:t>高危</w:t>
      </w:r>
      <w:r>
        <w:t>/</w:t>
      </w:r>
      <w:r>
        <w:t>非肌层浸润性膀胱癌</w:t>
      </w:r>
      <w:r>
        <w:t>/</w:t>
      </w:r>
      <w:r>
        <w:t>术后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的</w:t>
      </w:r>
      <w:r>
        <w:t>/“/</w:t>
      </w:r>
      <w:r>
        <w:t>金</w:t>
      </w:r>
      <w:r>
        <w:t>/</w:t>
      </w:r>
      <w:r>
        <w:t>标准</w:t>
      </w:r>
      <w:r>
        <w:t>/”/</w:t>
      </w:r>
      <w:r>
        <w:t>疗法</w:t>
      </w:r>
      <w:r>
        <w:t>/</w:t>
      </w:r>
      <w:r>
        <w:t>。</w:t>
      </w:r>
    </w:p>
    <w:p w:rsidR="00B42D9C" w:rsidRDefault="00E36BF2">
      <w:r>
        <w:t>不能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它</w:t>
      </w:r>
      <w:r>
        <w:t>/</w:t>
      </w:r>
      <w:r>
        <w:t>不适</w:t>
      </w:r>
      <w:r>
        <w:t>/</w:t>
      </w:r>
      <w:r>
        <w:t>用于</w:t>
      </w:r>
      <w:r>
        <w:t>/</w:t>
      </w:r>
      <w:r>
        <w:t>已</w:t>
      </w:r>
      <w:r>
        <w:t>/</w:t>
      </w:r>
      <w:r>
        <w:t>侵犯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的</w:t>
      </w:r>
      <w:r>
        <w:t>/</w:t>
      </w:r>
      <w:r>
        <w:t>肌层浸润性膀胱癌</w:t>
      </w:r>
      <w:r>
        <w:t>/</w:t>
      </w:r>
      <w:r>
        <w:t>，</w:t>
      </w:r>
      <w:r>
        <w:t>/</w:t>
      </w:r>
      <w:r>
        <w:t>也</w:t>
      </w:r>
      <w:r>
        <w:t>/</w:t>
      </w:r>
      <w:r>
        <w:t>不适</w:t>
      </w:r>
      <w:r>
        <w:t>/</w:t>
      </w:r>
      <w:r>
        <w:t>用于</w:t>
      </w:r>
      <w:r>
        <w:t>/</w:t>
      </w:r>
      <w:r>
        <w:t>所有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。</w:t>
      </w:r>
    </w:p>
    <w:p w:rsidR="00B42D9C" w:rsidRDefault="00E36BF2">
      <w:r>
        <w:t>本质</w:t>
      </w:r>
      <w:r>
        <w:t>/</w:t>
      </w:r>
      <w:r>
        <w:t>：</w:t>
      </w:r>
      <w:r>
        <w:t>/</w:t>
      </w:r>
      <w:r>
        <w:t>它</w:t>
      </w:r>
      <w:r>
        <w:t>/</w:t>
      </w:r>
      <w:r>
        <w:t>是</w:t>
      </w:r>
      <w:r>
        <w:t>/</w:t>
      </w:r>
      <w:r>
        <w:t>一种</w:t>
      </w:r>
      <w:r>
        <w:t>/</w:t>
      </w:r>
      <w:r>
        <w:t>局部</w:t>
      </w:r>
      <w:r>
        <w:t>/</w:t>
      </w:r>
      <w:r>
        <w:t>免疫</w:t>
      </w:r>
      <w:r>
        <w:t>/</w:t>
      </w:r>
      <w:r>
        <w:t>疗法</w:t>
      </w:r>
      <w:r>
        <w:t>/</w:t>
      </w:r>
      <w:r>
        <w:t>，</w:t>
      </w:r>
      <w:r>
        <w:t>/</w:t>
      </w:r>
      <w:r>
        <w:t>通过</w:t>
      </w:r>
      <w:r>
        <w:t>/“/</w:t>
      </w:r>
      <w:r>
        <w:t>唤醒</w:t>
      </w:r>
      <w:r>
        <w:t>/”/</w:t>
      </w:r>
      <w:r>
        <w:t>膀胱</w:t>
      </w:r>
      <w:r>
        <w:t>/</w:t>
      </w:r>
      <w:r>
        <w:t>局部</w:t>
      </w:r>
      <w:r>
        <w:t>/</w:t>
      </w:r>
      <w:r>
        <w:t>的</w:t>
      </w:r>
      <w:r>
        <w:t>/</w:t>
      </w:r>
      <w:r>
        <w:t>免疫系统</w:t>
      </w:r>
      <w:r>
        <w:t>/</w:t>
      </w:r>
      <w:r>
        <w:t>来</w:t>
      </w:r>
      <w:r>
        <w:t>/</w:t>
      </w:r>
      <w:r>
        <w:t>对抗</w:t>
      </w:r>
      <w:r>
        <w:t>/</w:t>
      </w:r>
      <w:r>
        <w:t>癌症</w:t>
      </w:r>
      <w:r>
        <w:t>/</w:t>
      </w:r>
      <w:r>
        <w:t>。</w:t>
      </w:r>
    </w:p>
    <w:p w:rsidR="00B42D9C" w:rsidRDefault="00E36BF2">
      <w:r>
        <w:lastRenderedPageBreak/>
        <w:t>因此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您</w:t>
      </w:r>
      <w:r>
        <w:t>/</w:t>
      </w:r>
      <w:r>
        <w:t>或</w:t>
      </w:r>
      <w:r>
        <w:t>/</w:t>
      </w:r>
      <w:r>
        <w:t>家人</w:t>
      </w:r>
      <w:r>
        <w:t>/</w:t>
      </w:r>
      <w:r>
        <w:t>被</w:t>
      </w:r>
      <w:r>
        <w:t>/</w:t>
      </w:r>
      <w:r>
        <w:t>诊断</w:t>
      </w:r>
      <w:r>
        <w:t>/</w:t>
      </w:r>
      <w:r>
        <w:t>为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是</w:t>
      </w:r>
      <w:r>
        <w:t>/</w:t>
      </w:r>
      <w:r>
        <w:t>明确</w:t>
      </w:r>
      <w:r>
        <w:t>/</w:t>
      </w:r>
      <w:r>
        <w:t>病理</w:t>
      </w:r>
      <w:r>
        <w:t>/</w:t>
      </w:r>
      <w:r>
        <w:t>分期</w:t>
      </w:r>
      <w:r>
        <w:t>/</w:t>
      </w:r>
      <w:r>
        <w:t>和</w:t>
      </w:r>
      <w:r>
        <w:t>/</w:t>
      </w:r>
      <w:r>
        <w:t>分级</w:t>
      </w:r>
      <w:r>
        <w:t>/</w:t>
      </w:r>
      <w:r>
        <w:t>。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的</w:t>
      </w:r>
      <w:r>
        <w:t>/</w:t>
      </w:r>
      <w:r>
        <w:t>深度</w:t>
      </w:r>
      <w:r>
        <w:t>/</w:t>
      </w:r>
      <w:r>
        <w:t>（</w:t>
      </w:r>
      <w:r>
        <w:t>/T</w:t>
      </w:r>
      <w:r>
        <w:t>分期</w:t>
      </w:r>
      <w:r>
        <w:t>/</w:t>
      </w:r>
      <w:r>
        <w:t>）</w:t>
      </w:r>
      <w:r>
        <w:t>/</w:t>
      </w:r>
      <w:r>
        <w:t>和</w:t>
      </w:r>
      <w:r>
        <w:t>/</w:t>
      </w:r>
      <w:r>
        <w:t>细胞</w:t>
      </w:r>
      <w:r>
        <w:t>/</w:t>
      </w:r>
      <w:r>
        <w:t>的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（</w:t>
      </w:r>
      <w:r>
        <w:t>/</w:t>
      </w:r>
      <w:r>
        <w:t>分级</w:t>
      </w:r>
      <w:r>
        <w:t>/</w:t>
      </w:r>
      <w:r>
        <w:t>）</w:t>
      </w:r>
      <w:r>
        <w:t>/</w:t>
      </w:r>
      <w:r>
        <w:t>来</w:t>
      </w:r>
      <w:r>
        <w:t>/</w:t>
      </w:r>
      <w:r>
        <w:t>决定</w:t>
      </w:r>
      <w:r>
        <w:t>/</w:t>
      </w:r>
      <w:r>
        <w:t>是否</w:t>
      </w:r>
      <w:r>
        <w:t>/</w:t>
      </w:r>
      <w:r>
        <w:t>适合</w:t>
      </w:r>
      <w:r>
        <w:t>/</w:t>
      </w:r>
      <w:r>
        <w:t>以及</w:t>
      </w:r>
      <w:r>
        <w:t>/</w:t>
      </w:r>
      <w:r>
        <w:t>需要</w:t>
      </w:r>
      <w:r>
        <w:t>/</w:t>
      </w:r>
      <w:r>
        <w:t>卡介苗</w:t>
      </w:r>
      <w:r>
        <w:t>/</w:t>
      </w:r>
      <w:r>
        <w:t>治疗</w:t>
      </w:r>
      <w:r>
        <w:t>/</w:t>
      </w:r>
      <w:r>
        <w:t>。</w:t>
      </w:r>
    </w:p>
    <w:p w:rsidR="00B42D9C" w:rsidRPr="006F2573" w:rsidRDefault="00B42D9C">
      <w:pPr>
        <w:rPr>
          <w:rFonts w:eastAsia="宋体"/>
          <w:lang w:eastAsia="zh-CN"/>
        </w:rPr>
      </w:pPr>
    </w:p>
    <w:p w:rsidR="00B42D9C" w:rsidRDefault="00E36BF2">
      <w:r>
        <w:t>12/./</w:t>
      </w:r>
      <w:r>
        <w:t>膀胱癌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还会</w:t>
      </w:r>
      <w:r>
        <w:t>/</w:t>
      </w:r>
      <w:r>
        <w:t>有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t>是</w:t>
      </w:r>
      <w:r>
        <w:t>/</w:t>
      </w:r>
      <w:r>
        <w:t>的</w:t>
      </w:r>
      <w:r>
        <w:t>/</w:t>
      </w:r>
      <w:r>
        <w:t>，</w:t>
      </w:r>
      <w:r>
        <w:t>/</w:t>
      </w:r>
      <w:r>
        <w:t>完全正确</w:t>
      </w:r>
      <w:r>
        <w:t>/</w:t>
      </w:r>
      <w:r>
        <w:t>。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确实</w:t>
      </w:r>
      <w:r>
        <w:t>/</w:t>
      </w:r>
      <w:r>
        <w:t>经常</w:t>
      </w:r>
      <w:r>
        <w:t>/</w:t>
      </w:r>
      <w:r>
        <w:t>引起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等</w:t>
      </w:r>
      <w:r>
        <w:t>/</w:t>
      </w:r>
      <w:r>
        <w:t>下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。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虽然</w:t>
      </w:r>
      <w:r>
        <w:t>/</w:t>
      </w:r>
      <w:r>
        <w:t>在</w:t>
      </w:r>
      <w:r>
        <w:t>/</w:t>
      </w:r>
      <w:r>
        <w:t>尿路感染</w:t>
      </w:r>
      <w:r>
        <w:t>/</w:t>
      </w:r>
      <w:r>
        <w:t>或</w:t>
      </w:r>
      <w:r>
        <w:t>/</w:t>
      </w:r>
      <w:r>
        <w:t>前列腺增生</w:t>
      </w:r>
      <w:r>
        <w:t>/</w:t>
      </w:r>
      <w:r>
        <w:t>等</w:t>
      </w:r>
      <w:r>
        <w:t>/</w:t>
      </w:r>
      <w:r>
        <w:t>疾病</w:t>
      </w:r>
      <w:r>
        <w:t>/</w:t>
      </w:r>
      <w:r>
        <w:t>中</w:t>
      </w:r>
      <w:r>
        <w:t>/</w:t>
      </w:r>
      <w:r>
        <w:t>更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发展</w:t>
      </w:r>
      <w:r>
        <w:t>/</w:t>
      </w:r>
      <w:r>
        <w:t>到</w:t>
      </w:r>
      <w:r>
        <w:t>/</w:t>
      </w:r>
      <w:r>
        <w:t>一定</w:t>
      </w:r>
      <w:r>
        <w:t>/</w:t>
      </w:r>
      <w:r>
        <w:t>程度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它们</w:t>
      </w:r>
      <w:r>
        <w:t>/</w:t>
      </w:r>
      <w:r>
        <w:t>也</w:t>
      </w:r>
      <w:r>
        <w:t>/</w:t>
      </w:r>
      <w:r>
        <w:t>会</w:t>
      </w:r>
      <w:r>
        <w:t>/</w:t>
      </w:r>
      <w:r>
        <w:t>成为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信号</w:t>
      </w:r>
      <w:r>
        <w:t>/</w:t>
      </w:r>
      <w:r>
        <w:t>。</w:t>
      </w:r>
      <w:r>
        <w:t>/</w:t>
      </w:r>
      <w:r>
        <w:t>下面</w:t>
      </w:r>
      <w:r>
        <w:t>/</w:t>
      </w:r>
      <w:r>
        <w:t>详细</w:t>
      </w:r>
      <w:r>
        <w:t>/</w:t>
      </w:r>
      <w:r>
        <w:t>解释</w:t>
      </w:r>
      <w:r>
        <w:t>/</w:t>
      </w:r>
      <w:r>
        <w:t>为什么</w:t>
      </w:r>
      <w:r>
        <w:t>/</w:t>
      </w:r>
      <w:r>
        <w:t>膀胱癌</w:t>
      </w:r>
      <w:r>
        <w:t>/</w:t>
      </w:r>
      <w:r>
        <w:t>会</w:t>
      </w:r>
      <w:r>
        <w:t>/</w:t>
      </w:r>
      <w:r>
        <w:t>引起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如何</w:t>
      </w:r>
      <w:r>
        <w:t>/</w:t>
      </w:r>
      <w:r>
        <w:t>与</w:t>
      </w:r>
      <w:r>
        <w:t>/</w:t>
      </w:r>
      <w:r>
        <w:t>其他</w:t>
      </w:r>
      <w:r>
        <w:t>/</w:t>
      </w:r>
      <w:r>
        <w:t>疾病</w:t>
      </w:r>
      <w:r>
        <w:t>/</w:t>
      </w:r>
      <w:r>
        <w:t>区分</w:t>
      </w:r>
      <w:r>
        <w:t>/</w:t>
      </w:r>
      <w:r>
        <w:t>：</w:t>
      </w:r>
      <w:r>
        <w:t>/</w:t>
      </w:r>
      <w:r>
        <w:t>为什么</w:t>
      </w:r>
      <w:r>
        <w:t>/</w:t>
      </w:r>
      <w:r>
        <w:t>膀胱癌</w:t>
      </w:r>
      <w:r>
        <w:t>/</w:t>
      </w:r>
      <w:r>
        <w:t>会</w:t>
      </w:r>
      <w:r>
        <w:t>/</w:t>
      </w:r>
      <w:r>
        <w:t>引起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？</w:t>
      </w:r>
    </w:p>
    <w:p w:rsidR="00B42D9C" w:rsidRDefault="00E36BF2">
      <w:r>
        <w:t>1/./</w:t>
      </w:r>
      <w:r>
        <w:t>肿瘤</w:t>
      </w:r>
      <w:r>
        <w:t>/</w:t>
      </w:r>
      <w:r>
        <w:t>的</w:t>
      </w:r>
      <w:r>
        <w:t>/</w:t>
      </w:r>
      <w:r>
        <w:t>物理</w:t>
      </w:r>
      <w:r>
        <w:t>/</w:t>
      </w:r>
      <w:r>
        <w:t>刺激</w:t>
      </w:r>
      <w:r>
        <w:t>/</w:t>
      </w:r>
      <w:r>
        <w:t>：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长</w:t>
      </w:r>
      <w:r>
        <w:t>/</w:t>
      </w:r>
      <w:r>
        <w:t>在</w:t>
      </w:r>
      <w:r>
        <w:t>/</w:t>
      </w:r>
      <w:r>
        <w:t>膀胱壁</w:t>
      </w:r>
      <w:r>
        <w:t>/</w:t>
      </w:r>
      <w:r>
        <w:t>上</w:t>
      </w:r>
      <w:r>
        <w:t>/</w:t>
      </w:r>
      <w:r>
        <w:t>，</w:t>
      </w:r>
      <w:r>
        <w:t>/</w:t>
      </w:r>
      <w:r>
        <w:t>就</w:t>
      </w:r>
      <w:r>
        <w:t>/</w:t>
      </w:r>
      <w:r>
        <w:t>像</w:t>
      </w:r>
      <w:r>
        <w:t>/</w:t>
      </w:r>
      <w:r>
        <w:t>膀胱</w:t>
      </w:r>
      <w:r>
        <w:t>/</w:t>
      </w:r>
      <w:r>
        <w:t>里长</w:t>
      </w:r>
      <w:r>
        <w:t>/</w:t>
      </w:r>
      <w:r>
        <w:t>了</w:t>
      </w:r>
      <w:r>
        <w:t>/</w:t>
      </w:r>
      <w:r>
        <w:t>一个</w:t>
      </w:r>
      <w:r>
        <w:t>/“/</w:t>
      </w:r>
      <w:r>
        <w:t>异物</w:t>
      </w:r>
      <w:r>
        <w:t>/”/</w:t>
      </w:r>
      <w:r>
        <w:t>，</w:t>
      </w:r>
      <w:r>
        <w:t>/</w:t>
      </w:r>
      <w:r>
        <w:t>会</w:t>
      </w:r>
      <w:r>
        <w:t>/</w:t>
      </w:r>
      <w:r>
        <w:t>不断</w:t>
      </w:r>
      <w:r>
        <w:t>/</w:t>
      </w:r>
      <w:r>
        <w:t>刺激</w:t>
      </w:r>
      <w:r>
        <w:t>/</w:t>
      </w:r>
      <w:r>
        <w:t>膀胱壁</w:t>
      </w:r>
      <w:r>
        <w:t>/</w:t>
      </w:r>
      <w:r>
        <w:t>的</w:t>
      </w:r>
      <w:r>
        <w:t>/</w:t>
      </w:r>
      <w:r>
        <w:t>感受器</w:t>
      </w:r>
      <w:r>
        <w:t>/</w:t>
      </w:r>
      <w:r>
        <w:t>，</w:t>
      </w:r>
      <w:r>
        <w:t>/</w:t>
      </w:r>
      <w:r>
        <w:t>向</w:t>
      </w:r>
      <w:r>
        <w:t>/</w:t>
      </w:r>
      <w:r>
        <w:t>大脑</w:t>
      </w:r>
      <w:r>
        <w:t>/</w:t>
      </w:r>
      <w:r>
        <w:t>发送</w:t>
      </w:r>
      <w:r>
        <w:t>/“/</w:t>
      </w:r>
      <w:r>
        <w:t>需要</w:t>
      </w:r>
      <w:r>
        <w:t>/</w:t>
      </w:r>
      <w:r>
        <w:t>排尿</w:t>
      </w:r>
      <w:r>
        <w:t>/”/</w:t>
      </w:r>
      <w:r>
        <w:t>的</w:t>
      </w:r>
      <w:r>
        <w:t>/</w:t>
      </w:r>
      <w:r>
        <w:t>错误</w:t>
      </w:r>
      <w:r>
        <w:t>/</w:t>
      </w:r>
      <w:r>
        <w:t>信号</w:t>
      </w:r>
      <w:r>
        <w:t>/</w:t>
      </w:r>
      <w:r>
        <w:t>。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：</w:t>
      </w:r>
      <w:r>
        <w:t>/</w:t>
      </w:r>
      <w:r>
        <w:t>白天</w:t>
      </w:r>
      <w:r>
        <w:t>/</w:t>
      </w:r>
      <w:r>
        <w:t>活动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尿液</w:t>
      </w:r>
      <w:r>
        <w:t>/</w:t>
      </w:r>
      <w:r>
        <w:t>对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冲刷</w:t>
      </w:r>
      <w:r>
        <w:t>/</w:t>
      </w:r>
      <w:r>
        <w:t>作用</w:t>
      </w:r>
      <w:r>
        <w:t>/</w:t>
      </w:r>
      <w:r>
        <w:t>较强</w:t>
      </w:r>
      <w:r>
        <w:t>/</w:t>
      </w:r>
      <w:r>
        <w:t>。</w:t>
      </w:r>
      <w:r>
        <w:t>/</w:t>
      </w:r>
      <w:r>
        <w:t>夜间</w:t>
      </w:r>
      <w:r>
        <w:t>/</w:t>
      </w:r>
      <w:r>
        <w:t>平躺</w:t>
      </w:r>
      <w:r>
        <w:t>/</w:t>
      </w:r>
      <w:r>
        <w:t>时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直接</w:t>
      </w:r>
      <w:r>
        <w:t>/</w:t>
      </w:r>
      <w:r>
        <w:t>接触</w:t>
      </w:r>
      <w:r>
        <w:t>/</w:t>
      </w:r>
      <w:r>
        <w:t>并</w:t>
      </w:r>
      <w:r>
        <w:t>/</w:t>
      </w:r>
      <w:r>
        <w:t>刺激</w:t>
      </w:r>
      <w:r>
        <w:t>/</w:t>
      </w:r>
      <w:r>
        <w:t>到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敏感区域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三角区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2/./</w:t>
      </w:r>
      <w:r>
        <w:t>肿瘤</w:t>
      </w:r>
      <w:r>
        <w:t>/</w:t>
      </w:r>
      <w:r>
        <w:t>侵犯</w:t>
      </w:r>
      <w:r>
        <w:t>/</w:t>
      </w:r>
      <w:r>
        <w:t>和</w:t>
      </w:r>
      <w:r>
        <w:t>/</w:t>
      </w:r>
      <w:r>
        <w:t>炎症</w:t>
      </w:r>
      <w:r>
        <w:t>/</w:t>
      </w:r>
      <w:r>
        <w:t>：</w:t>
      </w:r>
      <w:r>
        <w:t>/</w:t>
      </w:r>
      <w:r>
        <w:t>尿痛</w:t>
      </w:r>
      <w:r>
        <w:t>/</w:t>
      </w:r>
      <w:r>
        <w:t>（</w:t>
      </w:r>
      <w:r>
        <w:t>/</w:t>
      </w:r>
      <w:r>
        <w:t>排尿</w:t>
      </w:r>
      <w:r>
        <w:t>/</w:t>
      </w:r>
      <w:r>
        <w:t>疼痛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当</w:t>
      </w:r>
      <w:r>
        <w:t>/</w:t>
      </w:r>
      <w:r>
        <w:t>肿瘤发生</w:t>
      </w:r>
      <w:r>
        <w:t>/</w:t>
      </w:r>
      <w:r>
        <w:t>坏死</w:t>
      </w:r>
      <w:r>
        <w:t>/</w:t>
      </w:r>
      <w:r>
        <w:t>、</w:t>
      </w:r>
      <w:r>
        <w:t>/</w:t>
      </w:r>
      <w:r>
        <w:t>溃疡</w:t>
      </w:r>
      <w:r>
        <w:t>/</w:t>
      </w:r>
      <w:r>
        <w:t>或</w:t>
      </w:r>
      <w:r>
        <w:t>/</w:t>
      </w:r>
      <w:r>
        <w:t>合并</w:t>
      </w:r>
      <w:r>
        <w:t>/</w:t>
      </w:r>
      <w:r>
        <w:t>感染</w:t>
      </w:r>
      <w:r>
        <w:t>/</w:t>
      </w:r>
      <w:r>
        <w:t>时</w:t>
      </w:r>
      <w:r>
        <w:t>/</w:t>
      </w:r>
      <w:r>
        <w:t>，</w:t>
      </w:r>
      <w:r>
        <w:t>/</w:t>
      </w:r>
      <w:r>
        <w:t>排出</w:t>
      </w:r>
      <w:r>
        <w:t>/</w:t>
      </w:r>
      <w:r>
        <w:t>的</w:t>
      </w:r>
      <w:r>
        <w:t>/</w:t>
      </w:r>
      <w:r>
        <w:t>尿液</w:t>
      </w:r>
      <w:r>
        <w:t>/</w:t>
      </w:r>
      <w:r>
        <w:t>（</w:t>
      </w:r>
      <w:r>
        <w:t>/</w:t>
      </w:r>
      <w:r>
        <w:t>可能</w:t>
      </w:r>
      <w:r>
        <w:t>/</w:t>
      </w:r>
      <w:r>
        <w:t>含有</w:t>
      </w:r>
      <w:r>
        <w:t>/</w:t>
      </w:r>
      <w:r>
        <w:t>坏死</w:t>
      </w:r>
      <w:r>
        <w:t>/</w:t>
      </w:r>
      <w:r>
        <w:t>组织</w:t>
      </w:r>
      <w:r>
        <w:t>/</w:t>
      </w:r>
      <w:r>
        <w:t>、</w:t>
      </w:r>
      <w:r>
        <w:t>/</w:t>
      </w:r>
      <w:r>
        <w:t>血块</w:t>
      </w:r>
      <w:r>
        <w:t>/</w:t>
      </w:r>
      <w:r>
        <w:t>、</w:t>
      </w:r>
      <w:r>
        <w:t>/</w:t>
      </w:r>
      <w:r>
        <w:t>细菌</w:t>
      </w:r>
      <w:r>
        <w:t>/</w:t>
      </w:r>
      <w:r>
        <w:t>等</w:t>
      </w:r>
      <w:r>
        <w:t>/</w:t>
      </w:r>
      <w:r>
        <w:t>）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引起</w:t>
      </w:r>
      <w:r>
        <w:t>/</w:t>
      </w:r>
      <w:r>
        <w:t>烧灼感</w:t>
      </w:r>
      <w:r>
        <w:t>/</w:t>
      </w:r>
      <w:r>
        <w:t>或</w:t>
      </w:r>
      <w:r>
        <w:t>/</w:t>
      </w:r>
      <w:r>
        <w:t>疼痛</w:t>
      </w:r>
      <w:r>
        <w:t>/</w:t>
      </w:r>
      <w:r>
        <w:t>。</w:t>
      </w:r>
      <w:r>
        <w:t>/</w:t>
      </w:r>
      <w:r>
        <w:t>疼痛</w:t>
      </w:r>
      <w:r>
        <w:t>/</w:t>
      </w:r>
      <w:r>
        <w:t>：</w:t>
      </w:r>
      <w:r>
        <w:t>/</w:t>
      </w:r>
      <w:r>
        <w:t>除了</w:t>
      </w:r>
      <w:r>
        <w:t>/</w:t>
      </w:r>
      <w:r>
        <w:t>排尿</w:t>
      </w:r>
      <w:r>
        <w:t>/</w:t>
      </w:r>
      <w:r>
        <w:t>痛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较</w:t>
      </w:r>
      <w:r>
        <w:t>/</w:t>
      </w:r>
      <w:r>
        <w:t>深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感到</w:t>
      </w:r>
      <w:r>
        <w:t>/</w:t>
      </w:r>
      <w:r>
        <w:t>下腹部</w:t>
      </w:r>
      <w:r>
        <w:t>/</w:t>
      </w:r>
      <w:r>
        <w:t>或</w:t>
      </w:r>
      <w:r>
        <w:t>/</w:t>
      </w:r>
      <w:r>
        <w:t>耻骨</w:t>
      </w:r>
      <w:r>
        <w:t>/</w:t>
      </w:r>
      <w:r>
        <w:t>上方</w:t>
      </w:r>
      <w:r>
        <w:t>/</w:t>
      </w:r>
      <w:r>
        <w:t>的</w:t>
      </w:r>
      <w:r>
        <w:t>/</w:t>
      </w:r>
      <w:r>
        <w:t>持续性</w:t>
      </w:r>
      <w:r>
        <w:t>/</w:t>
      </w:r>
      <w:r>
        <w:t>钝痛</w:t>
      </w:r>
      <w:r>
        <w:t>/</w:t>
      </w:r>
      <w:r>
        <w:t>。</w:t>
      </w:r>
    </w:p>
    <w:p w:rsidR="00B42D9C" w:rsidRDefault="00E36BF2">
      <w:r>
        <w:t>3/./</w:t>
      </w:r>
      <w:r>
        <w:t>肿瘤</w:t>
      </w:r>
      <w:r>
        <w:t>/</w:t>
      </w:r>
      <w:r>
        <w:t>堵塞</w:t>
      </w:r>
      <w:r>
        <w:t>/</w:t>
      </w:r>
      <w:r>
        <w:t>出口</w:t>
      </w:r>
      <w:r>
        <w:t>/</w:t>
      </w:r>
      <w:r>
        <w:t>：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尿线</w:t>
      </w:r>
      <w:r>
        <w:t>/</w:t>
      </w:r>
      <w:r>
        <w:t>变细</w:t>
      </w:r>
      <w:r>
        <w:t>/</w:t>
      </w:r>
      <w:r>
        <w:t>、</w:t>
      </w:r>
      <w:r>
        <w:t>/</w:t>
      </w:r>
      <w:r>
        <w:t>尿不尽</w:t>
      </w:r>
      <w:r>
        <w:t>/</w:t>
      </w:r>
      <w:r>
        <w:t>感</w:t>
      </w:r>
      <w:r>
        <w:t>/</w:t>
      </w:r>
      <w:r>
        <w:t>：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长</w:t>
      </w:r>
      <w:r>
        <w:t>/</w:t>
      </w:r>
      <w:r>
        <w:t>在</w:t>
      </w:r>
      <w:r>
        <w:t>/</w:t>
      </w:r>
      <w:r>
        <w:t>膀胱颈</w:t>
      </w:r>
      <w:r>
        <w:t>/</w:t>
      </w:r>
      <w:r>
        <w:t>或</w:t>
      </w:r>
      <w:r>
        <w:t>/</w:t>
      </w:r>
      <w:r>
        <w:t>尿道内口</w:t>
      </w:r>
      <w:r>
        <w:t>/</w:t>
      </w:r>
      <w:r>
        <w:t>附近</w:t>
      </w:r>
      <w:r>
        <w:t>/</w:t>
      </w:r>
      <w:r>
        <w:t>时</w:t>
      </w:r>
      <w:r>
        <w:t>/</w:t>
      </w:r>
      <w:r>
        <w:t>，</w:t>
      </w:r>
      <w:r>
        <w:t>/</w:t>
      </w:r>
      <w:r>
        <w:t>会</w:t>
      </w:r>
      <w:r>
        <w:t>/</w:t>
      </w:r>
      <w:r>
        <w:t>像</w:t>
      </w:r>
      <w:r>
        <w:t>/“/</w:t>
      </w:r>
      <w:r>
        <w:t>塞子</w:t>
      </w:r>
      <w:r>
        <w:t>/”/</w:t>
      </w:r>
      <w:r>
        <w:t>一样</w:t>
      </w:r>
      <w:r>
        <w:t>/</w:t>
      </w:r>
      <w:r>
        <w:t>堵塞</w:t>
      </w:r>
      <w:r>
        <w:t>/</w:t>
      </w:r>
      <w:r>
        <w:t>尿</w:t>
      </w:r>
      <w:r>
        <w:t>/</w:t>
      </w:r>
      <w:r>
        <w:t>流通</w:t>
      </w:r>
      <w:r>
        <w:t>/</w:t>
      </w:r>
      <w:r>
        <w:t>道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类似</w:t>
      </w:r>
      <w:r>
        <w:t>/</w:t>
      </w:r>
      <w:r>
        <w:t>前列腺增生</w:t>
      </w:r>
      <w:r>
        <w:t>/</w:t>
      </w:r>
      <w:r>
        <w:t>的</w:t>
      </w:r>
      <w:r>
        <w:t>/</w:t>
      </w:r>
      <w:r>
        <w:t>排尿</w:t>
      </w:r>
      <w:r>
        <w:t>/</w:t>
      </w:r>
      <w:r>
        <w:t>梗阻</w:t>
      </w:r>
      <w:r>
        <w:t>/</w:t>
      </w:r>
      <w:r>
        <w:t>症状</w:t>
      </w:r>
      <w:r>
        <w:t>/</w:t>
      </w:r>
      <w:r>
        <w:t>。</w:t>
      </w:r>
    </w:p>
    <w:p w:rsidR="00B42D9C" w:rsidRDefault="00E36BF2">
      <w:r>
        <w:t>重要</w:t>
      </w:r>
      <w:r>
        <w:t>/</w:t>
      </w:r>
      <w:r>
        <w:t>特征</w:t>
      </w:r>
      <w:r>
        <w:t>/</w:t>
      </w:r>
      <w:r>
        <w:t>与</w:t>
      </w:r>
      <w:r>
        <w:t>/</w:t>
      </w:r>
      <w:r>
        <w:t>警示</w:t>
      </w:r>
      <w:r>
        <w:t>/</w:t>
      </w:r>
      <w:r>
        <w:t>信号</w:t>
      </w:r>
    </w:p>
    <w:p w:rsidR="00B42D9C" w:rsidRDefault="00E36BF2">
      <w:r>
        <w:t>膀胱癌</w:t>
      </w:r>
      <w:r>
        <w:t>/</w:t>
      </w:r>
      <w:r>
        <w:t>引起</w:t>
      </w:r>
      <w:r>
        <w:t>/</w:t>
      </w:r>
      <w:r>
        <w:t>的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与</w:t>
      </w:r>
      <w:r>
        <w:t>/</w:t>
      </w:r>
      <w:r>
        <w:t>普通</w:t>
      </w:r>
      <w:r>
        <w:t>/</w:t>
      </w:r>
      <w:r>
        <w:t>膀胱炎</w:t>
      </w:r>
      <w:r>
        <w:t>/</w:t>
      </w:r>
      <w:r>
        <w:t>或</w:t>
      </w:r>
      <w:r>
        <w:t>/</w:t>
      </w:r>
      <w:r>
        <w:t>前列腺</w:t>
      </w:r>
      <w:r>
        <w:t>/</w:t>
      </w:r>
      <w:r>
        <w:t>疾病</w:t>
      </w:r>
      <w:r>
        <w:t>/</w:t>
      </w:r>
      <w:r>
        <w:t>相比</w:t>
      </w:r>
      <w:r>
        <w:t>/</w:t>
      </w:r>
      <w:r>
        <w:t>，</w:t>
      </w:r>
      <w:r>
        <w:t>/</w:t>
      </w:r>
      <w:r>
        <w:t>有</w:t>
      </w:r>
      <w:r>
        <w:t>/</w:t>
      </w:r>
      <w:r>
        <w:t>一些</w:t>
      </w:r>
      <w:r>
        <w:t>/</w:t>
      </w:r>
      <w:r>
        <w:t>需要</w:t>
      </w:r>
      <w:r>
        <w:t>/</w:t>
      </w:r>
      <w:r>
        <w:t>警惕</w:t>
      </w:r>
      <w:r>
        <w:t>/</w:t>
      </w:r>
      <w:r>
        <w:t>的</w:t>
      </w:r>
      <w:r>
        <w:t>/“/</w:t>
      </w:r>
      <w:r>
        <w:t>红色警报</w:t>
      </w:r>
      <w:r>
        <w:t>/”/</w:t>
      </w:r>
      <w:r>
        <w:t>：</w:t>
      </w:r>
    </w:p>
    <w:p w:rsidR="00B42D9C" w:rsidRDefault="00E36BF2">
      <w:r>
        <w:t>无痛性</w:t>
      </w:r>
      <w:r>
        <w:t>/</w:t>
      </w:r>
      <w:r>
        <w:t>血尿</w:t>
      </w:r>
      <w:r>
        <w:t>/</w:t>
      </w:r>
      <w:r>
        <w:t>是</w:t>
      </w:r>
      <w:r>
        <w:t>/</w:t>
      </w:r>
      <w:r>
        <w:t>首要</w:t>
      </w:r>
      <w:r>
        <w:t>/</w:t>
      </w:r>
      <w:r>
        <w:t>特征</w:t>
      </w:r>
      <w:r>
        <w:t>/</w:t>
      </w:r>
      <w:r>
        <w:t>：</w:t>
      </w:r>
      <w:r>
        <w:t>/</w:t>
      </w:r>
      <w:r>
        <w:t>虽然</w:t>
      </w:r>
      <w:r>
        <w:t>/</w:t>
      </w:r>
      <w:r>
        <w:t>可能</w:t>
      </w:r>
      <w:r>
        <w:t>/</w:t>
      </w:r>
      <w:r>
        <w:t>伴有</w:t>
      </w:r>
      <w:r>
        <w:t>/</w:t>
      </w:r>
      <w:r>
        <w:t>尿痛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无痛性</w:t>
      </w:r>
      <w:r>
        <w:t>/</w:t>
      </w:r>
      <w:r>
        <w:t>、</w:t>
      </w:r>
      <w:r>
        <w:t>/</w:t>
      </w:r>
      <w:r>
        <w:t>间歇性</w:t>
      </w:r>
      <w:r>
        <w:t>/</w:t>
      </w:r>
      <w:r>
        <w:t>、</w:t>
      </w:r>
      <w:r>
        <w:t>/</w:t>
      </w:r>
      <w:r>
        <w:t>肉眼</w:t>
      </w:r>
      <w:r>
        <w:t>/</w:t>
      </w:r>
      <w:r>
        <w:t>可见</w:t>
      </w:r>
      <w:r>
        <w:t>/</w:t>
      </w:r>
      <w:r>
        <w:t>的</w:t>
      </w:r>
      <w:r>
        <w:t>/</w:t>
      </w:r>
      <w:r>
        <w:t>全程</w:t>
      </w:r>
      <w:r>
        <w:t>/</w:t>
      </w:r>
      <w:r>
        <w:t>血尿</w:t>
      </w:r>
      <w:r>
        <w:t>/</w:t>
      </w:r>
      <w:r>
        <w:t>仍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经典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。</w:t>
      </w:r>
    </w:p>
    <w:p w:rsidR="00B42D9C" w:rsidRDefault="00E36BF2">
      <w:r>
        <w:t>症状</w:t>
      </w:r>
      <w:r>
        <w:t>/</w:t>
      </w:r>
      <w:r>
        <w:t>持续</w:t>
      </w:r>
      <w:r>
        <w:t>/</w:t>
      </w:r>
      <w:r>
        <w:t>且</w:t>
      </w:r>
      <w:r>
        <w:t>/</w:t>
      </w:r>
      <w:r>
        <w:t>常规</w:t>
      </w:r>
      <w:r>
        <w:t>/</w:t>
      </w:r>
      <w:r>
        <w:t>治疗</w:t>
      </w:r>
      <w:r>
        <w:t>/</w:t>
      </w:r>
      <w:r>
        <w:t>无效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按照</w:t>
      </w:r>
      <w:r>
        <w:t>/“/</w:t>
      </w:r>
      <w:r>
        <w:t>尿路感染</w:t>
      </w:r>
      <w:r>
        <w:t>/”/</w:t>
      </w:r>
      <w:r>
        <w:t>进行</w:t>
      </w:r>
      <w:r>
        <w:t>/</w:t>
      </w:r>
      <w:r>
        <w:t>抗生素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没有</w:t>
      </w:r>
      <w:r>
        <w:t>/</w:t>
      </w:r>
      <w:r>
        <w:t>明显改善</w:t>
      </w:r>
      <w:r>
        <w:t>/</w:t>
      </w:r>
      <w:r>
        <w:t>或</w:t>
      </w:r>
      <w:r>
        <w:t>/</w:t>
      </w:r>
      <w:r>
        <w:t>很快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警惕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可能</w:t>
      </w:r>
      <w:r>
        <w:t>/</w:t>
      </w:r>
      <w:r>
        <w:t>。</w:t>
      </w:r>
    </w:p>
    <w:p w:rsidR="00B42D9C" w:rsidRDefault="00E36BF2">
      <w:r>
        <w:t>伴有</w:t>
      </w:r>
      <w:r>
        <w:t>/</w:t>
      </w:r>
      <w:r>
        <w:t>其他</w:t>
      </w:r>
      <w:r>
        <w:t>/</w:t>
      </w:r>
      <w:r>
        <w:t>全身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可能</w:t>
      </w:r>
      <w:r>
        <w:t>/</w:t>
      </w:r>
      <w:r>
        <w:t>伴有</w:t>
      </w:r>
      <w:r>
        <w:t>/</w:t>
      </w:r>
      <w:r>
        <w:t>体重</w:t>
      </w:r>
      <w:r>
        <w:t>/</w:t>
      </w:r>
      <w:r>
        <w:t>不明</w:t>
      </w:r>
      <w:r>
        <w:t>/</w:t>
      </w:r>
      <w:r>
        <w:t>原因</w:t>
      </w:r>
      <w:r>
        <w:t>/</w:t>
      </w:r>
      <w:r>
        <w:t>下降</w:t>
      </w:r>
      <w:r>
        <w:t>/</w:t>
      </w:r>
      <w:r>
        <w:t>、</w:t>
      </w:r>
      <w:r>
        <w:t>/</w:t>
      </w:r>
      <w:r>
        <w:t>持续</w:t>
      </w:r>
      <w:r>
        <w:t>/</w:t>
      </w:r>
      <w:r>
        <w:t>疲劳</w:t>
      </w:r>
      <w:r>
        <w:t>/</w:t>
      </w:r>
      <w:r>
        <w:t>、</w:t>
      </w:r>
      <w:r>
        <w:t>/</w:t>
      </w:r>
      <w:r>
        <w:t>骨盆</w:t>
      </w:r>
      <w:r>
        <w:t>/</w:t>
      </w:r>
      <w:r>
        <w:t>或</w:t>
      </w:r>
      <w:r>
        <w:t>/</w:t>
      </w:r>
      <w:r>
        <w:t>腰部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下肢</w:t>
      </w:r>
      <w:r>
        <w:t>/</w:t>
      </w:r>
      <w:r>
        <w:t>水肿</w:t>
      </w:r>
      <w:r>
        <w:t>/</w:t>
      </w:r>
      <w:r>
        <w:t>（</w:t>
      </w:r>
      <w:r>
        <w:t>/</w:t>
      </w:r>
      <w:r>
        <w:t>肿瘤</w:t>
      </w:r>
      <w:r>
        <w:t>/</w:t>
      </w:r>
      <w:r>
        <w:t>压迫</w:t>
      </w:r>
      <w:r>
        <w:t>/</w:t>
      </w:r>
      <w:r>
        <w:t>淋巴</w:t>
      </w:r>
      <w:r>
        <w:t>/</w:t>
      </w:r>
      <w:r>
        <w:t>或</w:t>
      </w:r>
      <w:r>
        <w:t>/</w:t>
      </w:r>
      <w:r>
        <w:t>血管</w:t>
      </w:r>
      <w:r>
        <w:t>/</w:t>
      </w:r>
      <w:r>
        <w:t>）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lastRenderedPageBreak/>
        <w:t>高风险</w:t>
      </w:r>
      <w:r>
        <w:t>/</w:t>
      </w:r>
      <w:r>
        <w:t>人群</w:t>
      </w:r>
      <w:r>
        <w:t>/</w:t>
      </w:r>
      <w:r>
        <w:t>：</w:t>
      </w:r>
      <w:r>
        <w:t>/</w:t>
      </w:r>
      <w:r>
        <w:t>长期</w:t>
      </w:r>
      <w:r>
        <w:t>/</w:t>
      </w:r>
      <w:r>
        <w:t>吸烟者</w:t>
      </w:r>
      <w:r>
        <w:t>/</w:t>
      </w:r>
      <w:r>
        <w:t>、</w:t>
      </w:r>
      <w:r>
        <w:t>/</w:t>
      </w:r>
      <w:r>
        <w:t>有</w:t>
      </w:r>
      <w:r>
        <w:t>/</w:t>
      </w:r>
      <w:r>
        <w:t>化工染料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苯胺</w:t>
      </w:r>
      <w:r>
        <w:t>/</w:t>
      </w:r>
      <w:r>
        <w:t>）</w:t>
      </w:r>
      <w:r>
        <w:t>/</w:t>
      </w:r>
      <w:r>
        <w:t>接触</w:t>
      </w:r>
      <w:r>
        <w:t>/</w:t>
      </w:r>
      <w:r>
        <w:t>史者</w:t>
      </w:r>
      <w:r>
        <w:t>/</w:t>
      </w:r>
      <w:r>
        <w:t>、</w:t>
      </w:r>
      <w:r>
        <w:t>/</w:t>
      </w:r>
      <w:r>
        <w:t>慢性</w:t>
      </w:r>
      <w:r>
        <w:t>/</w:t>
      </w:r>
      <w:r>
        <w:t>膀胱炎</w:t>
      </w:r>
      <w:r>
        <w:t>/</w:t>
      </w:r>
      <w:r>
        <w:t>或</w:t>
      </w:r>
      <w:r>
        <w:t>/</w:t>
      </w:r>
      <w:r>
        <w:t>血吸虫病史者</w:t>
      </w:r>
      <w:r>
        <w:t>/</w:t>
      </w:r>
      <w:r>
        <w:t>、</w:t>
      </w:r>
      <w:r>
        <w:t>/</w:t>
      </w:r>
      <w:r>
        <w:t>有</w:t>
      </w:r>
      <w:r>
        <w:t>/</w:t>
      </w:r>
      <w:r>
        <w:t>盆腔</w:t>
      </w:r>
      <w:r>
        <w:t>/</w:t>
      </w:r>
      <w:r>
        <w:t>放疗</w:t>
      </w:r>
      <w:r>
        <w:t>/</w:t>
      </w:r>
      <w:r>
        <w:t>史者</w:t>
      </w:r>
      <w:r>
        <w:t>/</w:t>
      </w:r>
      <w:r>
        <w:t>、</w:t>
      </w:r>
      <w:r>
        <w:t>/</w:t>
      </w:r>
      <w:r>
        <w:t>年龄</w:t>
      </w:r>
      <w:r>
        <w:t>/</w:t>
      </w:r>
      <w:r>
        <w:t>较大</w:t>
      </w:r>
      <w:r>
        <w:t>/</w:t>
      </w:r>
      <w:r>
        <w:t>（</w:t>
      </w:r>
      <w:r>
        <w:t>/</w:t>
      </w:r>
      <w:r>
        <w:t>尤其</w:t>
      </w:r>
      <w:r w:rsidR="00D67CF9">
        <w:t>/50</w:t>
      </w:r>
      <w:r>
        <w:t>岁</w:t>
      </w:r>
      <w:r>
        <w:t>/</w:t>
      </w:r>
      <w:r>
        <w:t>以上</w:t>
      </w:r>
      <w:r>
        <w:t>/</w:t>
      </w:r>
      <w:r>
        <w:t>）</w:t>
      </w:r>
      <w:r>
        <w:t>/</w:t>
      </w:r>
      <w:r>
        <w:t>的</w:t>
      </w:r>
      <w:r>
        <w:t>/</w:t>
      </w:r>
      <w:r>
        <w:t>男性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上述</w:t>
      </w:r>
      <w:r>
        <w:t>/</w:t>
      </w:r>
      <w:r>
        <w:t>症状</w:t>
      </w:r>
      <w:r>
        <w:t>/</w:t>
      </w:r>
      <w:r>
        <w:t>时应</w:t>
      </w:r>
      <w:r>
        <w:t>/</w:t>
      </w:r>
      <w:r>
        <w:t>格外</w:t>
      </w:r>
      <w:r>
        <w:t>/</w:t>
      </w:r>
      <w:r>
        <w:t>重视</w:t>
      </w:r>
      <w:r>
        <w:t>/</w:t>
      </w:r>
      <w:r>
        <w:t>。</w:t>
      </w:r>
    </w:p>
    <w:p w:rsidR="00B42D9C" w:rsidRDefault="00E36BF2">
      <w:r>
        <w:t>如何</w:t>
      </w:r>
      <w:r>
        <w:t>/</w:t>
      </w:r>
      <w:r>
        <w:t>与</w:t>
      </w:r>
      <w:r>
        <w:t>/</w:t>
      </w:r>
      <w:r>
        <w:t>常见疾病</w:t>
      </w:r>
      <w:r>
        <w:t>/</w:t>
      </w:r>
      <w:r>
        <w:t>区分</w:t>
      </w:r>
      <w:r>
        <w:t>/</w:t>
      </w:r>
      <w:r>
        <w:t>？</w:t>
      </w:r>
    </w:p>
    <w:p w:rsidR="00B42D9C" w:rsidRDefault="00E36BF2">
      <w:r>
        <w:t>|/</w:t>
      </w:r>
      <w:r>
        <w:t>症状</w:t>
      </w:r>
      <w:r>
        <w:t>/|/</w:t>
      </w:r>
      <w:r>
        <w:t>膀胱癌</w:t>
      </w:r>
      <w:r>
        <w:t>/|/</w:t>
      </w:r>
      <w:r>
        <w:t>急性</w:t>
      </w:r>
      <w:r>
        <w:t>/</w:t>
      </w:r>
      <w:r>
        <w:t>膀胱炎</w:t>
      </w:r>
      <w:r>
        <w:t>/|/</w:t>
      </w:r>
      <w:r>
        <w:t>前列腺增生</w:t>
      </w:r>
      <w:r>
        <w:t>/</w:t>
      </w:r>
      <w:r>
        <w:t>（</w:t>
      </w:r>
      <w:r>
        <w:t>/</w:t>
      </w:r>
      <w:r>
        <w:t>男性</w:t>
      </w:r>
      <w:r>
        <w:t>/</w:t>
      </w:r>
      <w:r>
        <w:t>）</w:t>
      </w:r>
      <w:r>
        <w:t>/|</w:t>
      </w:r>
    </w:p>
    <w:p w:rsidR="00B42D9C" w:rsidRDefault="00E36BF2">
      <w:r>
        <w:t>|/</w:t>
      </w:r>
      <w:r>
        <w:t>血尿</w:t>
      </w:r>
      <w:r>
        <w:t>/|/</w:t>
      </w:r>
      <w:r>
        <w:t>常见</w:t>
      </w:r>
      <w:r>
        <w:t>/</w:t>
      </w:r>
      <w:r>
        <w:t>，</w:t>
      </w:r>
      <w:r>
        <w:t>/</w:t>
      </w:r>
      <w:r>
        <w:t>无痛性</w:t>
      </w:r>
      <w:r>
        <w:t>/</w:t>
      </w:r>
      <w:r>
        <w:t>、</w:t>
      </w:r>
      <w:r>
        <w:t>/</w:t>
      </w:r>
      <w:r>
        <w:t>间歇性</w:t>
      </w:r>
      <w:r>
        <w:t>/|/</w:t>
      </w:r>
      <w:r>
        <w:t>可能</w:t>
      </w:r>
      <w:r>
        <w:t>/</w:t>
      </w:r>
      <w:r>
        <w:t>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通常</w:t>
      </w:r>
      <w:r>
        <w:t>/</w:t>
      </w:r>
      <w:r>
        <w:t>伴有</w:t>
      </w:r>
      <w:r>
        <w:t>/</w:t>
      </w:r>
      <w:r>
        <w:t>剧烈</w:t>
      </w:r>
      <w:r>
        <w:t>/</w:t>
      </w:r>
      <w:r>
        <w:t>尿痛</w:t>
      </w:r>
      <w:r>
        <w:t>/|/</w:t>
      </w:r>
      <w:r>
        <w:t>少见</w:t>
      </w:r>
      <w:r>
        <w:t>/</w:t>
      </w:r>
      <w:r>
        <w:t>，</w:t>
      </w:r>
      <w:r>
        <w:t>/</w:t>
      </w:r>
      <w:r>
        <w:t>若</w:t>
      </w:r>
      <w:r>
        <w:t>/</w:t>
      </w:r>
      <w:r>
        <w:t>有</w:t>
      </w:r>
      <w:r>
        <w:t>/</w:t>
      </w:r>
      <w:r>
        <w:t>多</w:t>
      </w:r>
      <w:r>
        <w:t>/</w:t>
      </w:r>
      <w:r>
        <w:t>为</w:t>
      </w:r>
      <w:r>
        <w:t>/</w:t>
      </w:r>
      <w:r>
        <w:t>终末</w:t>
      </w:r>
      <w:r>
        <w:t>/</w:t>
      </w:r>
      <w:r>
        <w:t>血尿</w:t>
      </w:r>
      <w:r>
        <w:t>/|</w:t>
      </w:r>
    </w:p>
    <w:p w:rsidR="00B42D9C" w:rsidRDefault="00E36BF2">
      <w:r>
        <w:t>|/</w:t>
      </w:r>
      <w:r>
        <w:t>尿频</w:t>
      </w:r>
      <w:r>
        <w:t>/</w:t>
      </w:r>
      <w:r>
        <w:t>尿急</w:t>
      </w:r>
      <w:r>
        <w:t>/|/</w:t>
      </w:r>
      <w:r>
        <w:t>常见</w:t>
      </w:r>
      <w:r>
        <w:t>/</w:t>
      </w:r>
      <w:r>
        <w:t>，</w:t>
      </w:r>
      <w:r>
        <w:t>/</w:t>
      </w:r>
      <w:r>
        <w:t>持续性</w:t>
      </w:r>
      <w:r>
        <w:t>/|/</w:t>
      </w:r>
      <w:r>
        <w:t>非常</w:t>
      </w:r>
      <w:r>
        <w:t>/</w:t>
      </w:r>
      <w:r>
        <w:t>显著</w:t>
      </w:r>
      <w:r>
        <w:t>/</w:t>
      </w:r>
      <w:r>
        <w:t>，</w:t>
      </w:r>
      <w:r>
        <w:t>/</w:t>
      </w:r>
      <w:r>
        <w:t>突发</w:t>
      </w:r>
      <w:r>
        <w:t>/|/</w:t>
      </w:r>
      <w:r>
        <w:t>常见</w:t>
      </w:r>
      <w:r>
        <w:t>/</w:t>
      </w:r>
      <w:r>
        <w:t>，</w:t>
      </w:r>
      <w:r>
        <w:t>/</w:t>
      </w:r>
      <w:r>
        <w:t>以</w:t>
      </w:r>
      <w:r w:rsidR="00F76C60">
        <w:t>/</w:t>
      </w:r>
      <w:r>
        <w:t>夜尿</w:t>
      </w:r>
      <w:r>
        <w:t>/</w:t>
      </w:r>
      <w:r>
        <w:t>增多</w:t>
      </w:r>
      <w:r>
        <w:t>/</w:t>
      </w:r>
      <w:r>
        <w:t>为主</w:t>
      </w:r>
      <w:r>
        <w:t>/|</w:t>
      </w:r>
    </w:p>
    <w:p w:rsidR="00B42D9C" w:rsidRDefault="00E36BF2">
      <w:r>
        <w:t>|/</w:t>
      </w:r>
      <w:r>
        <w:t>尿痛</w:t>
      </w:r>
      <w:r>
        <w:t>/|/</w:t>
      </w:r>
      <w:r>
        <w:t>可能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合并</w:t>
      </w:r>
      <w:r>
        <w:t>/</w:t>
      </w:r>
      <w:r>
        <w:t>感染</w:t>
      </w:r>
      <w:r>
        <w:t>/</w:t>
      </w:r>
      <w:r>
        <w:t>时</w:t>
      </w:r>
      <w:r>
        <w:t>/|/</w:t>
      </w:r>
      <w:r>
        <w:t>剧烈</w:t>
      </w:r>
      <w:r>
        <w:t>/</w:t>
      </w:r>
      <w:r>
        <w:t>，</w:t>
      </w:r>
      <w:r>
        <w:t>/</w:t>
      </w:r>
      <w:r>
        <w:t>烧灼感</w:t>
      </w:r>
      <w:r>
        <w:t>/|/</w:t>
      </w:r>
      <w:r>
        <w:t>少见</w:t>
      </w:r>
      <w:r>
        <w:t>/</w:t>
      </w:r>
      <w:r>
        <w:t>，</w:t>
      </w:r>
      <w:r>
        <w:t>/</w:t>
      </w:r>
      <w:r>
        <w:t>除非</w:t>
      </w:r>
      <w:r>
        <w:t>/</w:t>
      </w:r>
      <w:r>
        <w:t>合并</w:t>
      </w:r>
      <w:r>
        <w:t>/</w:t>
      </w:r>
      <w:r>
        <w:t>感染</w:t>
      </w:r>
      <w:r>
        <w:t>/|</w:t>
      </w:r>
    </w:p>
    <w:p w:rsidR="00B42D9C" w:rsidRDefault="00E36BF2">
      <w:r>
        <w:t>|/</w:t>
      </w:r>
      <w:r>
        <w:t>其他</w:t>
      </w:r>
      <w:r>
        <w:t>/</w:t>
      </w:r>
      <w:r>
        <w:t>特点</w:t>
      </w:r>
      <w:r>
        <w:t>/|/</w:t>
      </w:r>
      <w:r>
        <w:t>症状</w:t>
      </w:r>
      <w:r>
        <w:t>/</w:t>
      </w:r>
      <w:r>
        <w:t>顽固</w:t>
      </w:r>
      <w:r>
        <w:t>/</w:t>
      </w:r>
      <w:r>
        <w:t>，</w:t>
      </w:r>
      <w:r>
        <w:t>/</w:t>
      </w:r>
      <w:r>
        <w:t>抗生素</w:t>
      </w:r>
      <w:r>
        <w:t>/</w:t>
      </w:r>
      <w:r>
        <w:t>无效</w:t>
      </w:r>
      <w:r>
        <w:t>/|/</w:t>
      </w:r>
      <w:r>
        <w:t>起病</w:t>
      </w:r>
      <w:r>
        <w:t>/</w:t>
      </w:r>
      <w:r>
        <w:t>急</w:t>
      </w:r>
      <w:r>
        <w:t>/</w:t>
      </w:r>
      <w:r>
        <w:t>，</w:t>
      </w:r>
      <w:r>
        <w:t>/</w:t>
      </w:r>
      <w:r>
        <w:t>抗生素</w:t>
      </w:r>
      <w:r>
        <w:t>/</w:t>
      </w:r>
      <w:r>
        <w:t>有效</w:t>
      </w:r>
      <w:r>
        <w:t>/|/</w:t>
      </w:r>
      <w:r>
        <w:t>排尿</w:t>
      </w:r>
      <w:r>
        <w:t>/</w:t>
      </w:r>
      <w:r>
        <w:t>费力</w:t>
      </w:r>
      <w:r>
        <w:t>/</w:t>
      </w:r>
      <w:r>
        <w:t>、</w:t>
      </w:r>
      <w:r>
        <w:t>/</w:t>
      </w:r>
      <w:r>
        <w:t>尿线</w:t>
      </w:r>
      <w:r>
        <w:t>/</w:t>
      </w:r>
      <w:r>
        <w:t>细</w:t>
      </w:r>
      <w:r>
        <w:t>/</w:t>
      </w:r>
      <w:r>
        <w:t>、</w:t>
      </w:r>
      <w:r>
        <w:t>/</w:t>
      </w:r>
      <w:r>
        <w:t>尿</w:t>
      </w:r>
      <w:r>
        <w:t>/</w:t>
      </w:r>
      <w:r>
        <w:t>不尽</w:t>
      </w:r>
      <w:r>
        <w:t>/|</w:t>
      </w:r>
    </w:p>
    <w:p w:rsidR="00B42D9C" w:rsidRDefault="00E36BF2">
      <w:r>
        <w:t>|/</w:t>
      </w:r>
      <w:r>
        <w:t>关键点</w:t>
      </w:r>
      <w:r>
        <w:t>/|/</w:t>
      </w:r>
      <w:r>
        <w:t>必须</w:t>
      </w:r>
      <w:r>
        <w:t>/</w:t>
      </w:r>
      <w:r>
        <w:t>通过</w:t>
      </w:r>
      <w:r>
        <w:t>/</w:t>
      </w:r>
      <w:r>
        <w:t>膀胱镜</w:t>
      </w:r>
      <w:r>
        <w:t>/</w:t>
      </w:r>
      <w:r>
        <w:t>排除</w:t>
      </w:r>
      <w:r>
        <w:t>/|/</w:t>
      </w:r>
      <w:r>
        <w:t>尿检</w:t>
      </w:r>
      <w:r>
        <w:t>/</w:t>
      </w:r>
      <w:r>
        <w:t>可见</w:t>
      </w:r>
      <w:r>
        <w:t>/</w:t>
      </w:r>
      <w:r>
        <w:t>大量</w:t>
      </w:r>
      <w:r>
        <w:t>/</w:t>
      </w:r>
      <w:r>
        <w:t>白细胞</w:t>
      </w:r>
      <w:r>
        <w:t>/|/</w:t>
      </w:r>
      <w:r>
        <w:t>通过</w:t>
      </w:r>
      <w:r>
        <w:t>/B</w:t>
      </w:r>
      <w:r>
        <w:t>超</w:t>
      </w:r>
      <w:r>
        <w:t>/</w:t>
      </w:r>
      <w:r>
        <w:t>和</w:t>
      </w:r>
      <w:r>
        <w:t>/</w:t>
      </w:r>
      <w:r>
        <w:t>指诊</w:t>
      </w:r>
      <w:r>
        <w:t>/</w:t>
      </w:r>
      <w:r>
        <w:t>可</w:t>
      </w:r>
      <w:r>
        <w:t>/</w:t>
      </w:r>
      <w:r>
        <w:t>诊断</w:t>
      </w:r>
      <w:r>
        <w:t>/|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建议</w:t>
      </w:r>
    </w:p>
    <w:p w:rsidR="00B42D9C" w:rsidRDefault="00E36BF2">
      <w:r>
        <w:t>1/./</w:t>
      </w:r>
      <w:r>
        <w:t>膀胱癌</w:t>
      </w:r>
      <w:r>
        <w:t>/</w:t>
      </w:r>
      <w:r>
        <w:t>的</w:t>
      </w:r>
      <w:r>
        <w:t>/</w:t>
      </w:r>
      <w:r>
        <w:t>症状谱</w:t>
      </w:r>
      <w:r>
        <w:t>/</w:t>
      </w:r>
      <w:r>
        <w:t>很广</w:t>
      </w:r>
      <w:r>
        <w:t>/</w:t>
      </w:r>
      <w:r>
        <w:t>：</w:t>
      </w:r>
      <w:r>
        <w:t>/</w:t>
      </w:r>
      <w:r>
        <w:t>它</w:t>
      </w:r>
      <w:r>
        <w:t>/</w:t>
      </w:r>
      <w:r>
        <w:t>不仅</w:t>
      </w:r>
      <w:r>
        <w:t>/</w:t>
      </w:r>
      <w:r>
        <w:t>表现</w:t>
      </w:r>
      <w:r>
        <w:t>/</w:t>
      </w:r>
      <w:r>
        <w:t>为</w:t>
      </w:r>
      <w:r>
        <w:t>/“/</w:t>
      </w:r>
      <w:r>
        <w:t>无痛</w:t>
      </w:r>
      <w:r>
        <w:t>/</w:t>
      </w:r>
      <w:r>
        <w:t>血尿</w:t>
      </w:r>
      <w:r>
        <w:t>/”/</w:t>
      </w:r>
      <w:r>
        <w:t>，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同样</w:t>
      </w:r>
      <w:r>
        <w:t>/</w:t>
      </w:r>
      <w:r>
        <w:t>是</w:t>
      </w:r>
      <w:r>
        <w:t>/</w:t>
      </w:r>
      <w:r>
        <w:t>其</w:t>
      </w:r>
      <w:r>
        <w:t>/</w:t>
      </w:r>
      <w:r>
        <w:t>常见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位于</w:t>
      </w:r>
      <w:r>
        <w:t>/</w:t>
      </w:r>
      <w:r>
        <w:t>膀胱</w:t>
      </w:r>
      <w:r>
        <w:t>/</w:t>
      </w:r>
      <w:r>
        <w:t>三角区</w:t>
      </w:r>
      <w:r>
        <w:t>/</w:t>
      </w:r>
      <w:r>
        <w:t>（</w:t>
      </w:r>
      <w:r>
        <w:t>/</w:t>
      </w:r>
      <w:r>
        <w:t>靠近</w:t>
      </w:r>
      <w:r>
        <w:t>/</w:t>
      </w:r>
      <w:r>
        <w:t>尿道口</w:t>
      </w:r>
      <w:r>
        <w:t>/</w:t>
      </w:r>
      <w:r>
        <w:t>）</w:t>
      </w:r>
      <w:r>
        <w:t>/</w:t>
      </w:r>
      <w:r>
        <w:t>时</w:t>
      </w:r>
      <w:r>
        <w:t>/</w:t>
      </w:r>
      <w:r>
        <w:t>。</w:t>
      </w:r>
    </w:p>
    <w:p w:rsidR="00B42D9C" w:rsidRDefault="00E36BF2">
      <w:r>
        <w:t>2/./“/</w:t>
      </w:r>
      <w:r>
        <w:t>治疗</w:t>
      </w:r>
      <w:r>
        <w:t>/</w:t>
      </w:r>
      <w:r>
        <w:t>后</w:t>
      </w:r>
      <w:r>
        <w:t>/</w:t>
      </w:r>
      <w:r>
        <w:t>无效</w:t>
      </w:r>
      <w:r>
        <w:t>/”/</w:t>
      </w:r>
      <w:r>
        <w:t>是</w:t>
      </w:r>
      <w:r>
        <w:t>/</w:t>
      </w:r>
      <w:r>
        <w:t>关键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下</w:t>
      </w:r>
      <w:r>
        <w:t>/</w:t>
      </w:r>
      <w:r>
        <w:t>尿路</w:t>
      </w:r>
      <w:r>
        <w:t>/</w:t>
      </w:r>
      <w:r>
        <w:t>症状</w:t>
      </w:r>
      <w:r>
        <w:t>/</w:t>
      </w:r>
      <w:r>
        <w:t>反复</w:t>
      </w:r>
      <w:r>
        <w:t>/</w:t>
      </w:r>
      <w:r>
        <w:t>发作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常规</w:t>
      </w:r>
      <w:r>
        <w:t>/</w:t>
      </w:r>
      <w:r>
        <w:t>抗炎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不佳</w:t>
      </w:r>
      <w:r>
        <w:t>/</w:t>
      </w:r>
      <w:r>
        <w:t>，</w:t>
      </w:r>
      <w:r>
        <w:t>/</w:t>
      </w:r>
      <w:r>
        <w:t>绝不能</w:t>
      </w:r>
      <w:r>
        <w:t>/</w:t>
      </w:r>
      <w:r>
        <w:t>掉以轻心</w:t>
      </w:r>
      <w:r>
        <w:t>/</w:t>
      </w:r>
      <w:r>
        <w:t>。</w:t>
      </w:r>
    </w:p>
    <w:p w:rsidR="00B42D9C" w:rsidRDefault="00E36BF2">
      <w:r>
        <w:t>3/./</w:t>
      </w:r>
      <w:r>
        <w:t>明确</w:t>
      </w:r>
      <w:r>
        <w:t>/</w:t>
      </w:r>
      <w:r>
        <w:t>诊断</w:t>
      </w:r>
      <w:r>
        <w:t>/</w:t>
      </w:r>
      <w:r>
        <w:t>是</w:t>
      </w:r>
      <w:r>
        <w:t>/</w:t>
      </w:r>
      <w:r>
        <w:t>关键</w:t>
      </w:r>
      <w:r>
        <w:t>/</w:t>
      </w:r>
      <w:r>
        <w:t>：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泌尿系</w:t>
      </w:r>
      <w:r>
        <w:t>/B</w:t>
      </w:r>
      <w:r>
        <w:t>超</w:t>
      </w:r>
      <w:r>
        <w:t>/</w:t>
      </w:r>
      <w:r>
        <w:t>是</w:t>
      </w:r>
      <w:r>
        <w:t>/</w:t>
      </w:r>
      <w:r>
        <w:t>初步</w:t>
      </w:r>
      <w:r>
        <w:t>/</w:t>
      </w:r>
      <w:r>
        <w:t>筛查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诊断</w:t>
      </w:r>
      <w:r>
        <w:t>/</w:t>
      </w:r>
      <w:r>
        <w:t>膀胱癌</w:t>
      </w:r>
      <w:r>
        <w:t>/</w:t>
      </w:r>
      <w:r>
        <w:t>的</w:t>
      </w:r>
      <w:r>
        <w:t>/“/</w:t>
      </w:r>
      <w:r>
        <w:t>金</w:t>
      </w:r>
      <w:r>
        <w:t>/</w:t>
      </w:r>
      <w:r>
        <w:t>标准</w:t>
      </w:r>
      <w:r>
        <w:t>/”/</w:t>
      </w:r>
      <w:r>
        <w:t>是</w:t>
      </w:r>
      <w:r>
        <w:t>/</w:t>
      </w:r>
      <w:r>
        <w:t>膀胱镜检查</w:t>
      </w:r>
      <w:r w:rsidR="00D67CF9">
        <w:t>+</w:t>
      </w:r>
      <w:r>
        <w:t>病理活检</w:t>
      </w:r>
      <w:r>
        <w:t>/</w:t>
      </w:r>
      <w:r>
        <w:t>。</w:t>
      </w:r>
      <w:r>
        <w:t>/</w:t>
      </w:r>
      <w:r>
        <w:t>如果</w:t>
      </w:r>
      <w:r>
        <w:t>/B</w:t>
      </w:r>
      <w:r>
        <w:t>超</w:t>
      </w:r>
      <w:r>
        <w:t>/</w:t>
      </w:r>
      <w:r>
        <w:t>发现</w:t>
      </w:r>
      <w:r>
        <w:t>/</w:t>
      </w:r>
      <w:r>
        <w:t>膀胱</w:t>
      </w:r>
      <w:r>
        <w:t>/</w:t>
      </w:r>
      <w:r>
        <w:t>内有</w:t>
      </w:r>
      <w:r>
        <w:t>/</w:t>
      </w:r>
      <w:r>
        <w:t>占位</w:t>
      </w:r>
      <w:r>
        <w:t>/</w:t>
      </w:r>
      <w:r>
        <w:t>（</w:t>
      </w:r>
      <w:r>
        <w:t>/</w:t>
      </w:r>
      <w:r>
        <w:t>肿瘤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或者</w:t>
      </w:r>
      <w:r>
        <w:t>/</w:t>
      </w:r>
      <w:r w:rsidR="00D67CF9">
        <w:t>尿脱落</w:t>
      </w:r>
      <w:r w:rsidR="00D67CF9">
        <w:rPr>
          <w:rFonts w:ascii="宋体" w:eastAsia="宋体" w:hAnsi="宋体" w:cs="宋体" w:hint="eastAsia"/>
        </w:rPr>
        <w:t>细</w:t>
      </w:r>
      <w:r w:rsidR="00D67CF9">
        <w:rPr>
          <w:rFonts w:ascii="MS Gothic" w:eastAsia="MS Gothic" w:hAnsi="MS Gothic" w:cs="MS Gothic" w:hint="eastAsia"/>
        </w:rPr>
        <w:t>胞学</w:t>
      </w:r>
      <w:r>
        <w:t>/</w:t>
      </w:r>
      <w:r>
        <w:t>检查</w:t>
      </w:r>
      <w:r>
        <w:t>/</w:t>
      </w:r>
      <w:r>
        <w:t>发现</w:t>
      </w:r>
      <w:r>
        <w:t>/</w:t>
      </w:r>
      <w:r>
        <w:t>癌细胞</w:t>
      </w:r>
      <w:r>
        <w:t>/</w:t>
      </w:r>
      <w:r>
        <w:t>，</w:t>
      </w:r>
      <w:r>
        <w:t>/</w:t>
      </w:r>
      <w:r>
        <w:t>就</w:t>
      </w:r>
      <w:r>
        <w:t>/</w:t>
      </w:r>
      <w:r>
        <w:t>必须</w:t>
      </w:r>
      <w:r>
        <w:t>/</w:t>
      </w:r>
      <w:r>
        <w:t>进行</w:t>
      </w:r>
      <w:r>
        <w:t>/</w:t>
      </w:r>
      <w:r>
        <w:t>膀胱镜检查</w:t>
      </w:r>
      <w:r>
        <w:t>/</w:t>
      </w:r>
      <w:r>
        <w:t>。</w:t>
      </w:r>
    </w:p>
    <w:p w:rsidR="00B42D9C" w:rsidRDefault="00E36BF2"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建议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出现</w:t>
      </w:r>
      <w:r>
        <w:t>/</w:t>
      </w:r>
      <w:r>
        <w:t>无痛性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或</w:t>
      </w:r>
      <w:r>
        <w:t>/</w:t>
      </w:r>
      <w:r>
        <w:t>持续</w:t>
      </w:r>
      <w:r>
        <w:t>/</w:t>
      </w:r>
      <w:r>
        <w:t>、</w:t>
      </w:r>
      <w:r>
        <w:t>/</w:t>
      </w:r>
      <w:r>
        <w:t>顽固</w:t>
      </w:r>
      <w:r>
        <w:t>/</w:t>
      </w:r>
      <w:r>
        <w:t>的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尿痛</w:t>
      </w:r>
      <w:r w:rsidR="00D67CF9">
        <w:t>/</w:t>
      </w:r>
      <w:r>
        <w:t>且</w:t>
      </w:r>
      <w:r>
        <w:t>/</w:t>
      </w:r>
      <w:r>
        <w:t>治疗</w:t>
      </w:r>
      <w:r>
        <w:t>/</w:t>
      </w:r>
      <w:r>
        <w:t>无效</w:t>
      </w:r>
      <w:r>
        <w:t>/</w:t>
      </w:r>
      <w:r>
        <w:t>的</w:t>
      </w:r>
      <w:r>
        <w:t>/</w:t>
      </w:r>
      <w:r>
        <w:t>中老年人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有</w:t>
      </w:r>
      <w:r>
        <w:t>/</w:t>
      </w:r>
      <w:r>
        <w:t>吸烟</w:t>
      </w:r>
      <w:r>
        <w:t>/</w:t>
      </w:r>
      <w:r>
        <w:t>等</w:t>
      </w:r>
      <w:r>
        <w:t>/</w:t>
      </w:r>
      <w:r>
        <w:t>风险</w:t>
      </w:r>
      <w:r>
        <w:t>/</w:t>
      </w:r>
      <w:r>
        <w:t>因素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尽快</w:t>
      </w:r>
      <w:r>
        <w:t>/</w:t>
      </w:r>
      <w:r>
        <w:t>到</w:t>
      </w:r>
      <w:r>
        <w:t>/</w:t>
      </w:r>
      <w:r>
        <w:t>泌尿外科</w:t>
      </w:r>
      <w:r>
        <w:t>/</w:t>
      </w:r>
      <w:r>
        <w:t>就诊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系统</w:t>
      </w:r>
      <w:r>
        <w:t>/</w:t>
      </w:r>
      <w:r>
        <w:t>检查</w:t>
      </w:r>
      <w:r>
        <w:t>/</w:t>
      </w:r>
      <w:r>
        <w:t>以</w:t>
      </w:r>
      <w:r>
        <w:t>/</w:t>
      </w:r>
      <w:r>
        <w:t>排除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可能性</w:t>
      </w:r>
      <w:r>
        <w:t>/</w:t>
      </w:r>
      <w:r>
        <w:t>。</w:t>
      </w:r>
      <w:r>
        <w:t>/</w:t>
      </w:r>
      <w:r>
        <w:t>早期</w:t>
      </w:r>
      <w:r>
        <w:t>/</w:t>
      </w:r>
      <w:r>
        <w:t>诊断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对于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预后</w:t>
      </w:r>
      <w:r>
        <w:t>/</w:t>
      </w:r>
      <w:r>
        <w:t>至关重要</w:t>
      </w:r>
      <w:r>
        <w:t>/</w:t>
      </w:r>
      <w:r>
        <w:t>。</w:t>
      </w:r>
    </w:p>
    <w:p w:rsidR="00B42D9C" w:rsidRDefault="00B42D9C"/>
    <w:p w:rsidR="00B42D9C" w:rsidRDefault="00E36BF2">
      <w:r>
        <w:t>13/./</w:t>
      </w:r>
      <w:r>
        <w:t>浸润性</w:t>
      </w:r>
      <w:r>
        <w:t>/</w:t>
      </w:r>
      <w:r>
        <w:t>膀胱癌</w:t>
      </w:r>
      <w:r>
        <w:t>/</w:t>
      </w:r>
      <w:r>
        <w:t>必须</w:t>
      </w:r>
      <w:r>
        <w:t>/</w:t>
      </w:r>
      <w:r>
        <w:t>做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有没有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关键</w:t>
      </w:r>
      <w:r>
        <w:t>/</w:t>
      </w:r>
      <w:r>
        <w:t>且</w:t>
      </w:r>
      <w:r>
        <w:t>/</w:t>
      </w:r>
      <w:r>
        <w:t>实际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答案</w:t>
      </w:r>
      <w:r>
        <w:t>/</w:t>
      </w:r>
      <w:r>
        <w:t>是</w:t>
      </w:r>
      <w:r>
        <w:t>/</w:t>
      </w:r>
      <w:r>
        <w:t>：</w:t>
      </w:r>
      <w:r>
        <w:t>/</w:t>
      </w:r>
      <w:r>
        <w:t>不一定</w:t>
      </w:r>
      <w:r>
        <w:t>/</w:t>
      </w:r>
      <w:r>
        <w:t>必须</w:t>
      </w:r>
      <w:r>
        <w:t>/</w:t>
      </w:r>
      <w:r>
        <w:t>立即</w:t>
      </w:r>
      <w:r>
        <w:t>/</w:t>
      </w:r>
      <w:r>
        <w:t>全切</w:t>
      </w:r>
      <w:r>
        <w:t>/</w:t>
      </w:r>
      <w:r>
        <w:t>，</w:t>
      </w:r>
      <w:r>
        <w:t>/</w:t>
      </w:r>
      <w:r>
        <w:t>但</w:t>
      </w:r>
      <w:r>
        <w:t>/“/</w:t>
      </w:r>
      <w:r>
        <w:t>根治性</w:t>
      </w:r>
      <w:r>
        <w:t>/</w:t>
      </w:r>
      <w:r>
        <w:t>膀胱全切</w:t>
      </w:r>
      <w:r>
        <w:t>/</w:t>
      </w:r>
      <w:r>
        <w:t>术</w:t>
      </w:r>
      <w:r>
        <w:t>/”/</w:t>
      </w:r>
      <w:r>
        <w:t>是</w:t>
      </w:r>
      <w:r>
        <w:t>/</w:t>
      </w:r>
      <w:r>
        <w:t>目前</w:t>
      </w:r>
      <w:r>
        <w:t>/</w:t>
      </w:r>
      <w:r>
        <w:t>治疗</w:t>
      </w:r>
      <w:r>
        <w:t>/</w:t>
      </w:r>
      <w:r>
        <w:t>肌层浸润性膀胱癌</w:t>
      </w:r>
      <w:r>
        <w:t>/</w:t>
      </w:r>
      <w:r>
        <w:t>的</w:t>
      </w:r>
      <w:r>
        <w:t>/“/</w:t>
      </w:r>
      <w:r>
        <w:t>金</w:t>
      </w:r>
      <w:r>
        <w:t>/</w:t>
      </w:r>
      <w:r>
        <w:t>标准</w:t>
      </w:r>
      <w:r>
        <w:t>/”/</w:t>
      </w:r>
      <w:r>
        <w:t>和</w:t>
      </w:r>
      <w:r>
        <w:t>/</w:t>
      </w:r>
      <w:r>
        <w:t>最</w:t>
      </w:r>
      <w:r>
        <w:t>/</w:t>
      </w:r>
      <w:r>
        <w:t>主要</w:t>
      </w:r>
      <w:r>
        <w:lastRenderedPageBreak/>
        <w:t>/</w:t>
      </w:r>
      <w:r>
        <w:t>的</w:t>
      </w:r>
      <w:r>
        <w:t>/</w:t>
      </w:r>
      <w:r>
        <w:t>治愈性</w:t>
      </w:r>
      <w:r>
        <w:t>/</w:t>
      </w:r>
      <w:r>
        <w:t>手段</w:t>
      </w:r>
      <w:r>
        <w:t>/</w:t>
      </w:r>
      <w:r>
        <w:t>。</w:t>
      </w:r>
      <w:r>
        <w:t>/</w:t>
      </w:r>
      <w:r>
        <w:t>确实</w:t>
      </w:r>
      <w:r>
        <w:t>/</w:t>
      </w:r>
      <w:r>
        <w:t>存在</w:t>
      </w:r>
      <w:r>
        <w:t>/</w:t>
      </w:r>
      <w:r>
        <w:t>一些</w:t>
      </w:r>
      <w:r>
        <w:t>/</w:t>
      </w:r>
      <w:r>
        <w:t>旨在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/“/</w:t>
      </w:r>
      <w:r>
        <w:t>保守</w:t>
      </w:r>
      <w:r>
        <w:t>/</w:t>
      </w:r>
      <w:r>
        <w:t>治疗</w:t>
      </w:r>
      <w:r>
        <w:t>/</w:t>
      </w:r>
      <w:r>
        <w:t>方案</w:t>
      </w:r>
      <w:r>
        <w:t>/”/</w:t>
      </w:r>
      <w:r>
        <w:t>，</w:t>
      </w:r>
      <w:r>
        <w:t>/</w:t>
      </w:r>
      <w:r>
        <w:t>但</w:t>
      </w:r>
      <w:r>
        <w:t>/</w:t>
      </w:r>
      <w:r>
        <w:t>这些</w:t>
      </w:r>
      <w:r>
        <w:t>/</w:t>
      </w:r>
      <w:r>
        <w:t>方案</w:t>
      </w:r>
      <w:r>
        <w:t>/</w:t>
      </w:r>
      <w:r>
        <w:t>有</w:t>
      </w:r>
      <w:r>
        <w:t>/</w:t>
      </w:r>
      <w:r>
        <w:t>严格</w:t>
      </w:r>
      <w:r>
        <w:t>/</w:t>
      </w:r>
      <w:r>
        <w:t>的</w:t>
      </w:r>
      <w:r>
        <w:t>/</w:t>
      </w:r>
      <w:r>
        <w:t>适用</w:t>
      </w:r>
      <w:r>
        <w:t>/</w:t>
      </w:r>
      <w:r>
        <w:t>条件</w:t>
      </w:r>
      <w:r>
        <w:t>/</w:t>
      </w:r>
      <w:r>
        <w:t>和</w:t>
      </w:r>
      <w:r>
        <w:t>/</w:t>
      </w:r>
      <w:r>
        <w:t>自身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在</w:t>
      </w:r>
      <w:r>
        <w:t>/</w:t>
      </w:r>
      <w:r>
        <w:t>经验丰富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权衡</w:t>
      </w:r>
      <w:r>
        <w:t>/</w:t>
      </w:r>
      <w:r>
        <w:t>选择</w:t>
      </w:r>
      <w:r>
        <w:t>/</w:t>
      </w:r>
      <w:r>
        <w:t>。</w:t>
      </w:r>
      <w:r>
        <w:t>/</w:t>
      </w:r>
      <w:r>
        <w:t>下面</w:t>
      </w:r>
      <w:r>
        <w:t>/</w:t>
      </w:r>
      <w:r>
        <w:t>我</w:t>
      </w:r>
      <w:r>
        <w:t>/</w:t>
      </w:r>
      <w:r>
        <w:t>为</w:t>
      </w:r>
      <w:r>
        <w:t>/</w:t>
      </w:r>
      <w:r>
        <w:t>您</w:t>
      </w:r>
      <w:r>
        <w:t>/</w:t>
      </w:r>
      <w:r>
        <w:t>详细</w:t>
      </w:r>
      <w:r>
        <w:t>/</w:t>
      </w:r>
      <w:r>
        <w:t>梳理</w:t>
      </w:r>
      <w:r>
        <w:t>/</w:t>
      </w:r>
      <w:r>
        <w:t>两种</w:t>
      </w:r>
      <w:r>
        <w:t>/</w:t>
      </w:r>
      <w:r>
        <w:t>路径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要点</w:t>
      </w:r>
      <w:r>
        <w:t>/</w:t>
      </w:r>
      <w:r>
        <w:t>：</w:t>
      </w:r>
    </w:p>
    <w:p w:rsidR="00B42D9C" w:rsidRDefault="00E36BF2">
      <w:r>
        <w:t>路径</w:t>
      </w:r>
      <w:r>
        <w:t>/</w:t>
      </w:r>
      <w:r>
        <w:t>一</w:t>
      </w:r>
      <w:r>
        <w:t>/</w:t>
      </w:r>
      <w:r>
        <w:t>：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方案</w:t>
      </w:r>
      <w:r>
        <w:t>/—/—/</w:t>
      </w:r>
      <w:r>
        <w:t>根治性</w:t>
      </w:r>
      <w:r>
        <w:t>/</w:t>
      </w:r>
      <w:r>
        <w:t>膀胱全切</w:t>
      </w:r>
      <w:r>
        <w:t>/</w:t>
      </w:r>
      <w:r>
        <w:t>术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经典</w:t>
      </w:r>
      <w:r>
        <w:t>/</w:t>
      </w:r>
      <w:r>
        <w:t>、</w:t>
      </w:r>
      <w:r>
        <w:t>/</w:t>
      </w:r>
      <w:r>
        <w:t>研究</w:t>
      </w:r>
      <w:r>
        <w:t>/</w:t>
      </w:r>
      <w:r>
        <w:t>最</w:t>
      </w:r>
      <w:r>
        <w:t>/</w:t>
      </w:r>
      <w:r>
        <w:t>充分</w:t>
      </w:r>
      <w:r>
        <w:t>/</w:t>
      </w:r>
      <w:r>
        <w:t>、</w:t>
      </w:r>
      <w:r>
        <w:t>/</w:t>
      </w:r>
      <w:r>
        <w:t>长期</w:t>
      </w:r>
      <w:r>
        <w:t>/</w:t>
      </w:r>
      <w:r>
        <w:t>生存率</w:t>
      </w:r>
      <w:r>
        <w:t>/</w:t>
      </w:r>
      <w:r>
        <w:t>最高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  <w:r>
        <w:t>/</w:t>
      </w:r>
      <w:r>
        <w:t>为什么</w:t>
      </w:r>
      <w:r>
        <w:t>/</w:t>
      </w:r>
      <w:r>
        <w:t>它</w:t>
      </w:r>
      <w:r>
        <w:t>/</w:t>
      </w:r>
      <w:r>
        <w:t>是</w:t>
      </w:r>
      <w:r>
        <w:t>/“/</w:t>
      </w:r>
      <w:r>
        <w:t>金</w:t>
      </w:r>
      <w:r>
        <w:t>/</w:t>
      </w:r>
      <w:r>
        <w:t>标准</w:t>
      </w:r>
      <w:r>
        <w:t>/”/</w:t>
      </w:r>
      <w:r>
        <w:t>？</w:t>
      </w:r>
      <w:r>
        <w:t>/1/./</w:t>
      </w:r>
      <w:r>
        <w:t>根治性</w:t>
      </w:r>
      <w:r>
        <w:t>/</w:t>
      </w:r>
      <w:r>
        <w:t>：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完整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的</w:t>
      </w:r>
      <w:r>
        <w:t>/</w:t>
      </w:r>
      <w:r>
        <w:t>潜在</w:t>
      </w:r>
      <w:r>
        <w:t>/</w:t>
      </w:r>
      <w:r>
        <w:t>转移</w:t>
      </w:r>
      <w:r>
        <w:t>/</w:t>
      </w:r>
      <w:r>
        <w:t>区域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包括</w:t>
      </w:r>
      <w:r>
        <w:t>/</w:t>
      </w:r>
      <w:r>
        <w:t>男性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，</w:t>
      </w:r>
      <w:r>
        <w:t>/</w:t>
      </w:r>
      <w:r>
        <w:t>女性</w:t>
      </w:r>
      <w:r>
        <w:t>/</w:t>
      </w:r>
      <w:r>
        <w:t>子宫</w:t>
      </w:r>
      <w:r>
        <w:t>/</w:t>
      </w:r>
      <w:r>
        <w:t>、</w:t>
      </w:r>
      <w:r>
        <w:t>/</w:t>
      </w:r>
      <w:r>
        <w:t>部分</w:t>
      </w:r>
      <w:r>
        <w:t>/</w:t>
      </w:r>
      <w:r>
        <w:t>阴道</w:t>
      </w:r>
      <w:r>
        <w:t>/</w:t>
      </w:r>
      <w:r>
        <w:t>前壁</w:t>
      </w:r>
      <w:r>
        <w:t>/</w:t>
      </w:r>
      <w:r>
        <w:t>）</w:t>
      </w:r>
      <w:r>
        <w:t>/</w:t>
      </w:r>
      <w:r>
        <w:t>以及</w:t>
      </w:r>
      <w:r>
        <w:t>/</w:t>
      </w:r>
      <w:r>
        <w:t>盆腔淋巴结</w:t>
      </w:r>
      <w:r>
        <w:t>/</w:t>
      </w:r>
      <w:r>
        <w:t>，</w:t>
      </w:r>
      <w:r>
        <w:t>/</w:t>
      </w:r>
      <w:r>
        <w:t>力求</w:t>
      </w:r>
      <w:r>
        <w:t>/“/</w:t>
      </w:r>
      <w:r>
        <w:t>根治</w:t>
      </w:r>
      <w:r>
        <w:t>/”/</w:t>
      </w:r>
      <w:r>
        <w:t>。</w:t>
      </w:r>
      <w:r>
        <w:t>/2/./</w:t>
      </w:r>
      <w:r>
        <w:t>防</w:t>
      </w:r>
      <w:r>
        <w:t>/</w:t>
      </w:r>
      <w:r>
        <w:t>复发</w:t>
      </w:r>
      <w:r>
        <w:t>/</w:t>
      </w:r>
      <w:r>
        <w:t>：</w:t>
      </w:r>
      <w:r>
        <w:t>/</w:t>
      </w:r>
      <w:r>
        <w:t>能</w:t>
      </w:r>
      <w:r>
        <w:t>/</w:t>
      </w:r>
      <w:r>
        <w:t>最大</w:t>
      </w:r>
      <w:r>
        <w:t>/</w:t>
      </w:r>
      <w:r>
        <w:t>程度</w:t>
      </w:r>
      <w:r>
        <w:t>/</w:t>
      </w:r>
      <w:r>
        <w:t>去除</w:t>
      </w:r>
      <w:r>
        <w:t>/</w:t>
      </w:r>
      <w:r>
        <w:t>局部</w:t>
      </w:r>
      <w:r>
        <w:t>/</w:t>
      </w:r>
      <w:r>
        <w:t>病灶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肿瘤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侵犯</w:t>
      </w:r>
      <w:r>
        <w:t>/</w:t>
      </w:r>
      <w:r>
        <w:t>周围</w:t>
      </w:r>
      <w:r>
        <w:t>/</w:t>
      </w:r>
      <w:r>
        <w:t>器官</w:t>
      </w:r>
      <w:r>
        <w:t>/</w:t>
      </w:r>
      <w:r>
        <w:t>。</w:t>
      </w:r>
      <w:r>
        <w:t>/3/./</w:t>
      </w:r>
      <w:r>
        <w:t>长期</w:t>
      </w:r>
      <w:r>
        <w:t>/</w:t>
      </w:r>
      <w:r>
        <w:t>数据</w:t>
      </w:r>
      <w:r>
        <w:t>/</w:t>
      </w:r>
      <w:r>
        <w:t>支持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符合条件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其</w:t>
      </w:r>
      <w:r>
        <w:t>/</w:t>
      </w:r>
      <w:r>
        <w:t>提供</w:t>
      </w:r>
      <w:r>
        <w:t>/</w:t>
      </w:r>
      <w:r>
        <w:t>的</w:t>
      </w:r>
      <w:r>
        <w:t>/</w:t>
      </w:r>
      <w:r>
        <w:t>长期</w:t>
      </w:r>
      <w:r>
        <w:t>/</w:t>
      </w:r>
      <w:r>
        <w:t>无</w:t>
      </w:r>
      <w:r>
        <w:t>/</w:t>
      </w:r>
      <w:r>
        <w:t>病</w:t>
      </w:r>
      <w:r>
        <w:t>/</w:t>
      </w:r>
      <w:r>
        <w:t>生存率</w:t>
      </w:r>
      <w:r>
        <w:t>/</w:t>
      </w:r>
      <w:r>
        <w:t>和</w:t>
      </w:r>
      <w:r>
        <w:t>/</w:t>
      </w:r>
      <w:r>
        <w:t>总</w:t>
      </w:r>
      <w:r>
        <w:t>/</w:t>
      </w:r>
      <w:r>
        <w:t>生存率</w:t>
      </w:r>
      <w:r>
        <w:t>/</w:t>
      </w:r>
      <w:r>
        <w:t>是</w:t>
      </w:r>
      <w:r>
        <w:t>/</w:t>
      </w:r>
      <w:r>
        <w:t>目前</w:t>
      </w:r>
      <w:r>
        <w:t>/</w:t>
      </w:r>
      <w:r>
        <w:t>所有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中</w:t>
      </w:r>
      <w:r>
        <w:t>/</w:t>
      </w:r>
      <w:r>
        <w:t>最高</w:t>
      </w:r>
      <w:r>
        <w:t>/</w:t>
      </w:r>
      <w:r>
        <w:t>的</w:t>
      </w:r>
      <w:r>
        <w:t>/</w:t>
      </w:r>
      <w:r>
        <w:t>。</w:t>
      </w:r>
    </w:p>
    <w:p w:rsidR="00B42D9C" w:rsidRDefault="00E36BF2">
      <w:r>
        <w:t>术后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问题</w:t>
      </w:r>
      <w:r>
        <w:t>/</w:t>
      </w:r>
      <w:r>
        <w:t>（</w:t>
      </w:r>
      <w:r>
        <w:t>/</w:t>
      </w:r>
      <w:r>
        <w:t>尿流改道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回肠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最</w:t>
      </w:r>
      <w:r>
        <w:t>/</w:t>
      </w:r>
      <w:r>
        <w:t>常用</w:t>
      </w:r>
      <w:r>
        <w:t>/</w:t>
      </w:r>
      <w:r>
        <w:t>。</w:t>
      </w:r>
      <w:r>
        <w:t>/</w:t>
      </w:r>
      <w:r>
        <w:t>取</w:t>
      </w:r>
      <w:r>
        <w:t>/</w:t>
      </w:r>
      <w:r>
        <w:t>一段</w:t>
      </w:r>
      <w:r>
        <w:t>/</w:t>
      </w:r>
      <w:r>
        <w:t>小肠</w:t>
      </w:r>
      <w:r>
        <w:t>/</w:t>
      </w:r>
      <w:r>
        <w:t>作为</w:t>
      </w:r>
      <w:r>
        <w:t>/</w:t>
      </w:r>
      <w:r>
        <w:t>输出</w:t>
      </w:r>
      <w:r>
        <w:t>/</w:t>
      </w:r>
      <w:r>
        <w:t>道</w:t>
      </w:r>
      <w:r>
        <w:t>/</w:t>
      </w:r>
      <w:r>
        <w:t>，</w:t>
      </w:r>
      <w:r>
        <w:t>/</w:t>
      </w:r>
      <w:r>
        <w:t>在</w:t>
      </w:r>
      <w:r>
        <w:t>/</w:t>
      </w:r>
      <w:r>
        <w:t>腹壁</w:t>
      </w:r>
      <w:r>
        <w:t>/</w:t>
      </w:r>
      <w:r>
        <w:t>造口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终身</w:t>
      </w:r>
      <w:r>
        <w:t>/</w:t>
      </w:r>
      <w:r>
        <w:t>佩戴</w:t>
      </w:r>
      <w:r>
        <w:t>/</w:t>
      </w:r>
      <w:r>
        <w:t>造口袋</w:t>
      </w:r>
      <w:r>
        <w:t>/</w:t>
      </w:r>
      <w:r>
        <w:t>收集</w:t>
      </w:r>
      <w:r>
        <w:t>/</w:t>
      </w:r>
      <w:r>
        <w:t>尿液</w:t>
      </w:r>
      <w:r>
        <w:t>/</w:t>
      </w:r>
      <w:r>
        <w:t>。</w:t>
      </w:r>
      <w:r>
        <w:t>/</w:t>
      </w:r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取</w:t>
      </w:r>
      <w:r>
        <w:t>/</w:t>
      </w:r>
      <w:r>
        <w:t>一段</w:t>
      </w:r>
      <w:r>
        <w:t>/</w:t>
      </w:r>
      <w:r>
        <w:t>肠道</w:t>
      </w:r>
      <w:r>
        <w:t>/</w:t>
      </w:r>
      <w:r>
        <w:t>重塑</w:t>
      </w:r>
      <w:r>
        <w:t>/</w:t>
      </w:r>
      <w:r>
        <w:t>成</w:t>
      </w:r>
      <w:r>
        <w:t>/</w:t>
      </w:r>
      <w:r>
        <w:t>一个</w:t>
      </w:r>
      <w:r>
        <w:t>/</w:t>
      </w:r>
      <w:r>
        <w:t>新</w:t>
      </w:r>
      <w:r>
        <w:t>/“/</w:t>
      </w:r>
      <w:r>
        <w:t>膀胱</w:t>
      </w:r>
      <w:r>
        <w:t>/”/</w:t>
      </w:r>
      <w:r>
        <w:t>，</w:t>
      </w:r>
      <w:r>
        <w:t>/</w:t>
      </w:r>
      <w:r>
        <w:t>与</w:t>
      </w:r>
      <w:r>
        <w:t>/</w:t>
      </w:r>
      <w:r>
        <w:t>尿道</w:t>
      </w:r>
      <w:r>
        <w:t>/</w:t>
      </w:r>
      <w:r>
        <w:t>吻合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可经</w:t>
      </w:r>
      <w:r>
        <w:t>/</w:t>
      </w:r>
      <w:r>
        <w:t>尿道</w:t>
      </w:r>
      <w:r>
        <w:t>/</w:t>
      </w:r>
      <w:r>
        <w:t>自主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较</w:t>
      </w:r>
      <w:r>
        <w:t>/</w:t>
      </w:r>
      <w:r>
        <w:t>高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目前</w:t>
      </w:r>
      <w:r>
        <w:t>/</w:t>
      </w:r>
      <w:r>
        <w:t>最</w:t>
      </w:r>
      <w:r>
        <w:t>/</w:t>
      </w:r>
      <w:r>
        <w:t>理想</w:t>
      </w:r>
      <w:r>
        <w:t>/</w:t>
      </w:r>
      <w:r>
        <w:t>的</w:t>
      </w:r>
      <w:r>
        <w:t>/</w:t>
      </w:r>
      <w:r>
        <w:t>保</w:t>
      </w:r>
      <w:r>
        <w:t>/</w:t>
      </w:r>
      <w:r>
        <w:t>功能</w:t>
      </w:r>
      <w:r>
        <w:t>/</w:t>
      </w:r>
      <w:r>
        <w:t>术式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对</w:t>
      </w:r>
      <w:r>
        <w:t>/</w:t>
      </w:r>
      <w:r>
        <w:t>患者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体力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位置</w:t>
      </w:r>
      <w:r>
        <w:t>/</w:t>
      </w:r>
      <w:r>
        <w:t>（</w:t>
      </w:r>
      <w:r>
        <w:t>/</w:t>
      </w:r>
      <w:r>
        <w:t>尿道</w:t>
      </w:r>
      <w:r>
        <w:t>/</w:t>
      </w:r>
      <w:r>
        <w:t>需</w:t>
      </w:r>
      <w:r>
        <w:t>/</w:t>
      </w:r>
      <w:r>
        <w:t>安全</w:t>
      </w:r>
      <w:r>
        <w:t>/</w:t>
      </w:r>
      <w:r>
        <w:t>）</w:t>
      </w:r>
      <w:r>
        <w:t>/</w:t>
      </w:r>
      <w:r>
        <w:t>及</w:t>
      </w:r>
      <w:r>
        <w:t>/</w:t>
      </w:r>
      <w:r>
        <w:t>手术</w:t>
      </w:r>
      <w:r>
        <w:t>/</w:t>
      </w:r>
      <w:r>
        <w:t>技巧</w:t>
      </w:r>
      <w:r>
        <w:t>/</w:t>
      </w:r>
      <w:r>
        <w:t>要求</w:t>
      </w:r>
      <w:r>
        <w:t>/</w:t>
      </w:r>
      <w:r>
        <w:t>高</w:t>
      </w:r>
      <w:r>
        <w:t>/</w:t>
      </w:r>
      <w:r>
        <w:t>。</w:t>
      </w:r>
      <w:r>
        <w:t>/</w:t>
      </w:r>
      <w:r>
        <w:t>其他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可控性</w:t>
      </w:r>
      <w:r>
        <w:t>/</w:t>
      </w:r>
      <w:r>
        <w:t>尿囊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路径</w:t>
      </w:r>
      <w:r>
        <w:t>/</w:t>
      </w:r>
      <w:r>
        <w:t>二</w:t>
      </w:r>
      <w:r>
        <w:t>/</w:t>
      </w:r>
      <w:r>
        <w:t>：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（</w:t>
      </w:r>
      <w:r>
        <w:t>/</w:t>
      </w:r>
      <w:r>
        <w:t>三联</w:t>
      </w:r>
      <w:r>
        <w:t>/</w:t>
      </w:r>
      <w:r>
        <w:t>疗法</w:t>
      </w:r>
      <w:r>
        <w:t>/</w:t>
      </w:r>
      <w:r>
        <w:t>）</w:t>
      </w:r>
      <w:r>
        <w:t>/</w:t>
      </w:r>
      <w:r>
        <w:t>这是</w:t>
      </w:r>
      <w:r>
        <w:t>/</w:t>
      </w:r>
      <w:r>
        <w:t>一种</w:t>
      </w:r>
      <w:r>
        <w:t>/“/</w:t>
      </w:r>
      <w:r>
        <w:t>化疗</w:t>
      </w:r>
      <w:r w:rsidR="00EB6393">
        <w:t>+</w:t>
      </w:r>
      <w:r>
        <w:t>放疗</w:t>
      </w:r>
      <w:r w:rsidR="00EB6393">
        <w:t>+</w:t>
      </w:r>
      <w:r>
        <w:t>最大限度经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/”/</w:t>
      </w:r>
      <w:r>
        <w:t>的</w:t>
      </w:r>
      <w:r>
        <w:t>/</w:t>
      </w:r>
      <w:r>
        <w:t>组合</w:t>
      </w:r>
      <w:r>
        <w:t>/</w:t>
      </w:r>
      <w:r>
        <w:t>方案</w:t>
      </w:r>
      <w:r>
        <w:t>/</w:t>
      </w:r>
      <w:r>
        <w:t>。</w:t>
      </w:r>
      <w:r>
        <w:t>/</w:t>
      </w:r>
      <w:r>
        <w:t>其</w:t>
      </w:r>
      <w:r>
        <w:t>/</w:t>
      </w:r>
      <w:r>
        <w:t>目标</w:t>
      </w:r>
      <w:r>
        <w:t>/</w:t>
      </w:r>
      <w:r>
        <w:t>是</w:t>
      </w:r>
      <w:r>
        <w:t>/</w:t>
      </w:r>
      <w:r>
        <w:t>在</w:t>
      </w:r>
      <w:r>
        <w:t>/</w:t>
      </w:r>
      <w:r>
        <w:t>不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，</w:t>
      </w:r>
      <w:r>
        <w:t>/</w:t>
      </w:r>
      <w:r>
        <w:t>达到</w:t>
      </w:r>
      <w:r>
        <w:t>/</w:t>
      </w:r>
      <w:r>
        <w:t>与</w:t>
      </w:r>
      <w:r>
        <w:t>/</w:t>
      </w:r>
      <w:r>
        <w:t>根治性手术</w:t>
      </w:r>
      <w:r>
        <w:t>/</w:t>
      </w:r>
      <w:r>
        <w:t>相似</w:t>
      </w:r>
      <w:r>
        <w:t>/</w:t>
      </w:r>
      <w:r>
        <w:t>的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效果</w:t>
      </w:r>
      <w:r>
        <w:t>/</w:t>
      </w:r>
      <w:r>
        <w:t>。</w:t>
      </w:r>
      <w:r>
        <w:t>/</w:t>
      </w:r>
      <w:r>
        <w:t>适用人群</w:t>
      </w:r>
      <w:r>
        <w:t>/</w:t>
      </w:r>
      <w:r>
        <w:t>（</w:t>
      </w:r>
      <w:r>
        <w:t>/</w:t>
      </w:r>
      <w:r>
        <w:t>严格</w:t>
      </w:r>
      <w:r>
        <w:t>/</w:t>
      </w:r>
      <w:r>
        <w:t>筛选</w:t>
      </w:r>
      <w:r>
        <w:t>/</w:t>
      </w:r>
      <w:r>
        <w:t>）</w:t>
      </w:r>
      <w:r>
        <w:t>/</w:t>
      </w:r>
      <w:r>
        <w:t>：</w:t>
      </w:r>
      <w:r>
        <w:t>/1/./</w:t>
      </w:r>
      <w:r>
        <w:t>肿瘤</w:t>
      </w:r>
      <w:r>
        <w:t>/</w:t>
      </w:r>
      <w:r>
        <w:t>为</w:t>
      </w:r>
      <w:r>
        <w:t>/</w:t>
      </w:r>
      <w:r>
        <w:t>单发</w:t>
      </w:r>
      <w:r>
        <w:t>/</w:t>
      </w:r>
      <w:r>
        <w:t>、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。</w:t>
      </w:r>
      <w:r>
        <w:t>/2/./</w:t>
      </w:r>
      <w:r>
        <w:t>没有</w:t>
      </w:r>
      <w:r>
        <w:t>/</w:t>
      </w:r>
      <w:r>
        <w:t>肾积水</w:t>
      </w:r>
      <w:r>
        <w:t>/</w:t>
      </w:r>
      <w:r>
        <w:t>（</w:t>
      </w:r>
      <w:r>
        <w:t>/</w:t>
      </w:r>
      <w:r>
        <w:t>说明</w:t>
      </w:r>
      <w:r>
        <w:t>/</w:t>
      </w:r>
      <w:r>
        <w:t>输尿管口</w:t>
      </w:r>
      <w:r w:rsidR="00EB6393">
        <w:t>/</w:t>
      </w:r>
      <w:r>
        <w:t>未</w:t>
      </w:r>
      <w:r>
        <w:t>/</w:t>
      </w:r>
      <w:r>
        <w:t>受侵</w:t>
      </w:r>
      <w:r>
        <w:t>/</w:t>
      </w:r>
      <w:r>
        <w:t>）</w:t>
      </w:r>
      <w:r>
        <w:t>/</w:t>
      </w:r>
      <w:r>
        <w:t>。</w:t>
      </w:r>
      <w:r>
        <w:t>/3/./</w:t>
      </w:r>
      <w:r>
        <w:t>肿瘤</w:t>
      </w:r>
      <w:r>
        <w:t>/</w:t>
      </w:r>
      <w:r>
        <w:t>未</w:t>
      </w:r>
      <w:r>
        <w:t>/</w:t>
      </w:r>
      <w:r>
        <w:t>侵犯</w:t>
      </w:r>
      <w:r>
        <w:t>/</w:t>
      </w:r>
      <w:r>
        <w:t>到</w:t>
      </w:r>
      <w:r>
        <w:t>/</w:t>
      </w:r>
      <w:r>
        <w:t>膀胱颈</w:t>
      </w:r>
      <w:r>
        <w:t>/</w:t>
      </w:r>
      <w:r>
        <w:t>或</w:t>
      </w:r>
      <w:r>
        <w:t>/</w:t>
      </w:r>
      <w:r>
        <w:t>尿道</w:t>
      </w:r>
      <w:r>
        <w:t>/</w:t>
      </w:r>
      <w:r>
        <w:t>。</w:t>
      </w:r>
      <w:r>
        <w:t>/4/./</w:t>
      </w:r>
      <w:r>
        <w:t>首次</w:t>
      </w:r>
      <w:r>
        <w:t>/</w:t>
      </w:r>
      <w:r>
        <w:t>经</w:t>
      </w:r>
      <w:r>
        <w:t>/</w:t>
      </w:r>
      <w:r>
        <w:t>尿道</w:t>
      </w:r>
      <w:r>
        <w:t>/</w:t>
      </w:r>
      <w:r>
        <w:t>电切</w:t>
      </w:r>
      <w:r>
        <w:t>/</w:t>
      </w:r>
      <w:r>
        <w:t>能</w:t>
      </w:r>
      <w:r>
        <w:t>/</w:t>
      </w:r>
      <w:r>
        <w:t>达到</w:t>
      </w:r>
      <w:r>
        <w:t>/</w:t>
      </w:r>
      <w:r>
        <w:t>肉眼</w:t>
      </w:r>
      <w:r>
        <w:t>/</w:t>
      </w:r>
      <w:r>
        <w:t>完全</w:t>
      </w:r>
      <w:r>
        <w:t>/</w:t>
      </w:r>
      <w:r>
        <w:t>切除</w:t>
      </w:r>
      <w:r>
        <w:t>/</w:t>
      </w:r>
      <w:r>
        <w:t>（</w:t>
      </w:r>
      <w:r>
        <w:t>/</w:t>
      </w:r>
      <w:r>
        <w:t>达到</w:t>
      </w:r>
      <w:r>
        <w:t>/T0/</w:t>
      </w:r>
      <w:r>
        <w:t>状态</w:t>
      </w:r>
      <w:r>
        <w:t>/</w:t>
      </w:r>
      <w:r>
        <w:t>）</w:t>
      </w:r>
      <w:r>
        <w:t>/</w:t>
      </w:r>
      <w:r>
        <w:t>。</w:t>
      </w:r>
      <w:r>
        <w:t>/5/./</w:t>
      </w:r>
      <w:r>
        <w:t>患者</w:t>
      </w:r>
      <w:r>
        <w:t>/</w:t>
      </w:r>
      <w:r>
        <w:t>年龄</w:t>
      </w:r>
      <w:r>
        <w:t>/</w:t>
      </w:r>
      <w:r>
        <w:t>较大</w:t>
      </w:r>
      <w:r>
        <w:t>/</w:t>
      </w:r>
      <w:r>
        <w:t>、</w:t>
      </w:r>
      <w:r>
        <w:t>/</w:t>
      </w:r>
      <w:r>
        <w:t>身体状况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个人</w:t>
      </w:r>
      <w:r>
        <w:t>/</w:t>
      </w:r>
      <w:r>
        <w:t>强烈</w:t>
      </w:r>
      <w:r>
        <w:t>/</w:t>
      </w:r>
      <w:r>
        <w:t>拒绝</w:t>
      </w:r>
      <w:r>
        <w:t>/</w:t>
      </w:r>
      <w:r>
        <w:t>膀胱</w:t>
      </w:r>
      <w:r>
        <w:t>/</w:t>
      </w:r>
      <w:r>
        <w:t>切除</w:t>
      </w:r>
      <w:r>
        <w:t>/</w:t>
      </w:r>
      <w:r>
        <w:t>。</w:t>
      </w:r>
    </w:p>
    <w:p w:rsidR="00B42D9C" w:rsidRDefault="00E36BF2">
      <w:r>
        <w:t>方案</w:t>
      </w:r>
      <w:r>
        <w:t>/</w:t>
      </w:r>
      <w:r>
        <w:t>步骤</w:t>
      </w:r>
      <w:r>
        <w:t>/</w:t>
      </w:r>
      <w:r>
        <w:t>：</w:t>
      </w:r>
      <w:r>
        <w:t>/1/./</w:t>
      </w:r>
      <w:r>
        <w:t>最大</w:t>
      </w:r>
      <w:r>
        <w:t>/</w:t>
      </w:r>
      <w:r>
        <w:t>限度</w:t>
      </w:r>
      <w:r>
        <w:t>/TURBT/</w:t>
      </w:r>
      <w:r>
        <w:t>：</w:t>
      </w:r>
      <w:r>
        <w:t>/</w:t>
      </w:r>
      <w:r>
        <w:t>尽可能</w:t>
      </w:r>
      <w:r>
        <w:t>/</w:t>
      </w:r>
      <w:r>
        <w:t>彻底</w:t>
      </w:r>
      <w:r>
        <w:t>/</w:t>
      </w:r>
      <w:r>
        <w:t>地</w:t>
      </w:r>
      <w:r>
        <w:t>/</w:t>
      </w:r>
      <w:r>
        <w:t>切除</w:t>
      </w:r>
      <w:r>
        <w:t>/</w:t>
      </w:r>
      <w:r>
        <w:t>可见</w:t>
      </w:r>
      <w:r>
        <w:t>/</w:t>
      </w:r>
      <w:r>
        <w:t>肿瘤</w:t>
      </w:r>
      <w:r>
        <w:t>/2/./</w:t>
      </w:r>
      <w:r>
        <w:t>同步</w:t>
      </w:r>
      <w:r>
        <w:t>/</w:t>
      </w:r>
      <w:r>
        <w:t>放化疗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放疗</w:t>
      </w:r>
      <w:r>
        <w:t>/</w:t>
      </w:r>
      <w:r>
        <w:t>期间</w:t>
      </w:r>
      <w:r>
        <w:t>/</w:t>
      </w:r>
      <w:r>
        <w:t>同步</w:t>
      </w:r>
      <w:r>
        <w:t>/</w:t>
      </w:r>
      <w:r>
        <w:t>使用</w:t>
      </w:r>
      <w:r>
        <w:t>/</w:t>
      </w:r>
      <w:r>
        <w:t>以</w:t>
      </w:r>
      <w:r>
        <w:t>/</w:t>
      </w:r>
      <w:r>
        <w:t>顺铂</w:t>
      </w:r>
      <w:r>
        <w:t>/</w:t>
      </w:r>
      <w:r>
        <w:t>为</w:t>
      </w:r>
      <w:r>
        <w:t>/</w:t>
      </w:r>
      <w:r>
        <w:t>基础</w:t>
      </w:r>
      <w:r>
        <w:t>/</w:t>
      </w:r>
      <w:r>
        <w:t>的</w:t>
      </w:r>
      <w:r>
        <w:t>/</w:t>
      </w:r>
      <w:r>
        <w:t>化疗药物</w:t>
      </w:r>
      <w:r>
        <w:t>/</w:t>
      </w:r>
      <w:r>
        <w:t>，</w:t>
      </w:r>
      <w:r>
        <w:t>/</w:t>
      </w:r>
      <w:r>
        <w:t>两者</w:t>
      </w:r>
      <w:r>
        <w:t>/</w:t>
      </w:r>
      <w:r>
        <w:t>有</w:t>
      </w:r>
      <w:r>
        <w:t>/</w:t>
      </w:r>
      <w:r>
        <w:t>协同</w:t>
      </w:r>
      <w:r>
        <w:t>/</w:t>
      </w:r>
      <w:r>
        <w:t>增敏</w:t>
      </w:r>
      <w:r>
        <w:t>/</w:t>
      </w:r>
      <w:r>
        <w:t>作用</w:t>
      </w:r>
      <w:r>
        <w:t>/</w:t>
      </w:r>
      <w:r>
        <w:t>。</w:t>
      </w:r>
      <w:r>
        <w:t>/3/./</w:t>
      </w:r>
      <w:r>
        <w:t>密切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需</w:t>
      </w:r>
      <w:r>
        <w:t>/</w:t>
      </w:r>
      <w:r>
        <w:t>进行</w:t>
      </w:r>
      <w:r>
        <w:t>/</w:t>
      </w:r>
      <w:r>
        <w:t>极其</w:t>
      </w:r>
      <w:r>
        <w:t>/</w:t>
      </w:r>
      <w:r>
        <w:t>严格</w:t>
      </w:r>
      <w:r>
        <w:t>/</w:t>
      </w:r>
      <w:r>
        <w:t>的</w:t>
      </w:r>
      <w:r>
        <w:t>/</w:t>
      </w:r>
      <w:r>
        <w:t>终身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定期</w:t>
      </w:r>
      <w:r>
        <w:t>/</w:t>
      </w:r>
      <w:r>
        <w:t>膀胱镜</w:t>
      </w:r>
      <w:r>
        <w:t>/</w:t>
      </w:r>
      <w:r>
        <w:t>复查</w:t>
      </w:r>
      <w:r>
        <w:t>/</w:t>
      </w:r>
      <w:r>
        <w:t>。</w:t>
      </w:r>
    </w:p>
    <w:p w:rsidR="00B42D9C" w:rsidRDefault="00E36BF2">
      <w:r>
        <w:t>优势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优势</w:t>
      </w:r>
      <w:r>
        <w:t>/</w:t>
      </w:r>
      <w:r>
        <w:t>：</w:t>
      </w:r>
      <w:r>
        <w:t>/</w:t>
      </w:r>
      <w:r>
        <w:t>成功</w:t>
      </w:r>
      <w:r>
        <w:t>/</w:t>
      </w:r>
      <w:r>
        <w:t>保留</w:t>
      </w:r>
      <w:r>
        <w:t>/</w:t>
      </w:r>
      <w:r>
        <w:t>了</w:t>
      </w:r>
      <w:r>
        <w:t>/</w:t>
      </w:r>
      <w:r>
        <w:t>膀胱</w:t>
      </w:r>
      <w:r>
        <w:t>/</w:t>
      </w:r>
      <w:r>
        <w:t>和</w:t>
      </w:r>
      <w:r>
        <w:t>/</w:t>
      </w:r>
      <w:r>
        <w:t>自然</w:t>
      </w:r>
      <w:r>
        <w:t>/</w:t>
      </w:r>
      <w:r>
        <w:t>的</w:t>
      </w:r>
      <w:r>
        <w:t>/</w:t>
      </w:r>
      <w:r>
        <w:t>排尿功能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了</w:t>
      </w:r>
      <w:r>
        <w:t>/</w:t>
      </w:r>
      <w:r>
        <w:t>手术</w:t>
      </w:r>
      <w:r>
        <w:t>/</w:t>
      </w:r>
      <w:r>
        <w:t>创伤</w:t>
      </w:r>
      <w:r>
        <w:t>/</w:t>
      </w:r>
      <w:r>
        <w:t>和</w:t>
      </w:r>
      <w:r>
        <w:t>/</w:t>
      </w:r>
      <w:r>
        <w:t>尿流改道</w:t>
      </w:r>
      <w:r>
        <w:t>/</w:t>
      </w:r>
      <w:r>
        <w:t>。</w:t>
      </w:r>
    </w:p>
    <w:p w:rsidR="00B42D9C" w:rsidRDefault="00E36BF2">
      <w:r>
        <w:t>风险</w:t>
      </w:r>
      <w:r>
        <w:t>/</w:t>
      </w:r>
      <w:r>
        <w:t>与</w:t>
      </w:r>
      <w:r>
        <w:t>/</w:t>
      </w:r>
      <w:r>
        <w:t>挑战</w:t>
      </w:r>
      <w:r>
        <w:t>/</w:t>
      </w:r>
      <w:r>
        <w:t>：</w:t>
      </w:r>
      <w:r>
        <w:t>/1/./</w:t>
      </w:r>
      <w:r>
        <w:t>不</w:t>
      </w:r>
      <w:r>
        <w:t>/</w:t>
      </w:r>
      <w:r>
        <w:t>完全</w:t>
      </w:r>
      <w:r>
        <w:t>/</w:t>
      </w:r>
      <w:r>
        <w:t>响应</w:t>
      </w:r>
      <w:r>
        <w:t>/</w:t>
      </w:r>
      <w:r>
        <w:t>：</w:t>
      </w:r>
      <w:r>
        <w:t>/</w:t>
      </w:r>
      <w:r>
        <w:t>约</w:t>
      </w:r>
      <w:r>
        <w:t>/30%/</w:t>
      </w:r>
      <w:r>
        <w:t>的</w:t>
      </w:r>
      <w:r>
        <w:t>/</w:t>
      </w:r>
      <w:r>
        <w:t>患者</w:t>
      </w:r>
      <w:r>
        <w:t>/</w:t>
      </w:r>
      <w:r>
        <w:t>对</w:t>
      </w:r>
      <w:r>
        <w:t>/</w:t>
      </w:r>
      <w:r>
        <w:t>治疗</w:t>
      </w:r>
      <w:r>
        <w:t>/</w:t>
      </w:r>
      <w:r>
        <w:t>不</w:t>
      </w:r>
      <w:r>
        <w:t>/</w:t>
      </w:r>
      <w:r>
        <w:t>敏感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持续</w:t>
      </w:r>
      <w:r>
        <w:t>/</w:t>
      </w:r>
      <w:r>
        <w:t>存在</w:t>
      </w:r>
      <w:r>
        <w:t>/</w:t>
      </w:r>
      <w:r>
        <w:t>或</w:t>
      </w:r>
      <w:r>
        <w:t>/</w:t>
      </w:r>
      <w:r>
        <w:t>进展</w:t>
      </w:r>
      <w:r>
        <w:t>/</w:t>
      </w:r>
      <w:r>
        <w:t>。</w:t>
      </w:r>
      <w:r>
        <w:t>/2/./</w:t>
      </w:r>
      <w:r>
        <w:t>复发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初期</w:t>
      </w:r>
      <w:r>
        <w:t>/</w:t>
      </w:r>
      <w:r>
        <w:t>成功</w:t>
      </w:r>
      <w:r>
        <w:t>/</w:t>
      </w:r>
      <w:r>
        <w:t>，</w:t>
      </w:r>
      <w:r>
        <w:t>/</w:t>
      </w:r>
      <w:r>
        <w:t>未来</w:t>
      </w:r>
      <w:r>
        <w:t>/</w:t>
      </w:r>
      <w:r>
        <w:t>仍</w:t>
      </w:r>
      <w:r>
        <w:t>/</w:t>
      </w:r>
      <w:r>
        <w:t>有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出现</w:t>
      </w:r>
      <w:r>
        <w:t>/</w:t>
      </w:r>
      <w:r>
        <w:t>新</w:t>
      </w:r>
      <w:r>
        <w:t>/</w:t>
      </w:r>
      <w:r>
        <w:t>发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。</w:t>
      </w:r>
      <w:r>
        <w:t>/3/./</w:t>
      </w:r>
      <w:r>
        <w:t>补救性</w:t>
      </w:r>
      <w:r>
        <w:t>/</w:t>
      </w:r>
      <w:r>
        <w:t>手术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治疗</w:t>
      </w:r>
      <w:r>
        <w:t>/</w:t>
      </w:r>
      <w:r>
        <w:t>失败</w:t>
      </w:r>
      <w:r>
        <w:t>/</w:t>
      </w:r>
      <w:r>
        <w:t>或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立即</w:t>
      </w:r>
      <w:r>
        <w:t>/</w:t>
      </w:r>
      <w:r>
        <w:t>进行</w:t>
      </w:r>
      <w:r>
        <w:t>/“/</w:t>
      </w:r>
      <w:r>
        <w:t>补救性</w:t>
      </w:r>
      <w:r>
        <w:t>/</w:t>
      </w:r>
      <w:r>
        <w:t>膀胱全切</w:t>
      </w:r>
      <w:r>
        <w:t>/</w:t>
      </w:r>
      <w:r>
        <w:t>术</w:t>
      </w:r>
      <w:r>
        <w:t>/”/</w:t>
      </w:r>
      <w:r>
        <w:t>。</w:t>
      </w:r>
      <w:r>
        <w:t>/</w:t>
      </w:r>
      <w:r>
        <w:t>此时</w:t>
      </w:r>
      <w:r>
        <w:t>/</w:t>
      </w:r>
      <w:r>
        <w:t>的</w:t>
      </w:r>
      <w:r>
        <w:t>/</w:t>
      </w:r>
      <w:r>
        <w:t>生存率</w:t>
      </w:r>
      <w:r>
        <w:t>/</w:t>
      </w:r>
      <w:r>
        <w:t>可能</w:t>
      </w:r>
      <w:r>
        <w:t>/</w:t>
      </w:r>
      <w:r>
        <w:t>低于</w:t>
      </w:r>
      <w:r>
        <w:t>/</w:t>
      </w:r>
      <w:r>
        <w:t>一</w:t>
      </w:r>
      <w:r>
        <w:t>/</w:t>
      </w:r>
      <w:r>
        <w:t>开始</w:t>
      </w:r>
      <w:r>
        <w:t>/</w:t>
      </w:r>
      <w:r>
        <w:t>就</w:t>
      </w:r>
      <w:r>
        <w:t>/</w:t>
      </w:r>
      <w:r>
        <w:t>选择</w:t>
      </w:r>
      <w:r>
        <w:t>/</w:t>
      </w:r>
      <w:r>
        <w:t>手术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手术</w:t>
      </w:r>
      <w:r>
        <w:t>/</w:t>
      </w:r>
      <w:r>
        <w:t>难度</w:t>
      </w:r>
      <w:r>
        <w:t>/</w:t>
      </w:r>
      <w:r>
        <w:t>和</w:t>
      </w:r>
      <w:r>
        <w:t>/</w:t>
      </w:r>
      <w:r>
        <w:t>并发症</w:t>
      </w:r>
      <w:r>
        <w:t>/</w:t>
      </w:r>
      <w:r>
        <w:t>风险</w:t>
      </w:r>
      <w:r>
        <w:t>/</w:t>
      </w:r>
      <w:r>
        <w:t>更高</w:t>
      </w:r>
      <w:r>
        <w:t>/</w:t>
      </w:r>
      <w:r>
        <w:t>。</w:t>
      </w:r>
      <w:r>
        <w:t>/4/./</w:t>
      </w:r>
      <w:r>
        <w:t>放疗</w:t>
      </w:r>
      <w:r>
        <w:t>/</w:t>
      </w:r>
      <w:r>
        <w:t>副作用</w:t>
      </w:r>
      <w:r>
        <w:t>/</w:t>
      </w:r>
      <w:r>
        <w:t>：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放射性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肠炎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长期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血尿</w:t>
      </w:r>
      <w:r>
        <w:t>/</w:t>
      </w:r>
      <w:r>
        <w:t>或</w:t>
      </w:r>
      <w:r>
        <w:t>/</w:t>
      </w:r>
      <w:r>
        <w:t>腹泻</w:t>
      </w:r>
      <w:r>
        <w:t>/</w:t>
      </w:r>
      <w:r>
        <w:t>。</w:t>
      </w:r>
    </w:p>
    <w:p w:rsidR="00B42D9C" w:rsidRDefault="00E36BF2">
      <w:r>
        <w:lastRenderedPageBreak/>
        <w:t>新</w:t>
      </w:r>
      <w:r>
        <w:t>/</w:t>
      </w:r>
      <w:r>
        <w:t>辅助化疗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根治性手术</w:t>
      </w:r>
      <w:r>
        <w:t>/</w:t>
      </w:r>
      <w:r>
        <w:t>前</w:t>
      </w:r>
      <w:r>
        <w:t>/</w:t>
      </w:r>
      <w:r>
        <w:t>进行</w:t>
      </w:r>
      <w:r>
        <w:t>/</w:t>
      </w:r>
      <w:r>
        <w:t>的</w:t>
      </w:r>
      <w:r>
        <w:t>/</w:t>
      </w:r>
      <w:r>
        <w:t>化疗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强烈推荐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流程</w:t>
      </w:r>
      <w:r>
        <w:t>/</w:t>
      </w:r>
      <w:r>
        <w:t>之一</w:t>
      </w:r>
      <w:r>
        <w:t>/</w:t>
      </w:r>
      <w:r>
        <w:t>。</w:t>
      </w:r>
      <w:r>
        <w:t>/</w:t>
      </w:r>
      <w:r>
        <w:t>它</w:t>
      </w:r>
      <w:r>
        <w:t>/</w:t>
      </w:r>
      <w:r>
        <w:t>能</w:t>
      </w:r>
      <w:r>
        <w:t>/</w:t>
      </w:r>
      <w:r>
        <w:t>消灭</w:t>
      </w:r>
      <w:r>
        <w:t>/</w:t>
      </w:r>
      <w:r>
        <w:t>微</w:t>
      </w:r>
      <w:r>
        <w:t>/</w:t>
      </w:r>
      <w:r>
        <w:t>转移</w:t>
      </w:r>
      <w:r>
        <w:t>/</w:t>
      </w:r>
      <w:r>
        <w:t>灶</w:t>
      </w:r>
      <w:r>
        <w:t>/</w:t>
      </w:r>
      <w:r>
        <w:t>、</w:t>
      </w:r>
      <w:r>
        <w:t>/</w:t>
      </w:r>
      <w:r>
        <w:t>缩小</w:t>
      </w:r>
      <w:r>
        <w:t>/</w:t>
      </w:r>
      <w:r>
        <w:t>原发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已</w:t>
      </w:r>
      <w:r>
        <w:t>/</w:t>
      </w:r>
      <w:r>
        <w:t>被</w:t>
      </w:r>
      <w:r>
        <w:t>/</w:t>
      </w:r>
      <w:r>
        <w:t>证实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提高</w:t>
      </w:r>
      <w:r>
        <w:t>/</w:t>
      </w:r>
      <w:r>
        <w:t>手术</w:t>
      </w:r>
      <w:r>
        <w:t>/</w:t>
      </w:r>
      <w:r>
        <w:t>后</w:t>
      </w:r>
      <w:r>
        <w:t>/</w:t>
      </w:r>
      <w:r>
        <w:t>的</w:t>
      </w:r>
      <w:r>
        <w:t>/</w:t>
      </w:r>
      <w:r>
        <w:t>长期</w:t>
      </w:r>
      <w:r>
        <w:t>/</w:t>
      </w:r>
      <w:r>
        <w:t>生存率</w:t>
      </w:r>
      <w:r>
        <w:t>/</w:t>
      </w:r>
      <w:r>
        <w:t>。</w:t>
      </w:r>
      <w:r>
        <w:t>/</w:t>
      </w:r>
      <w:r>
        <w:t>辅助化疗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手术</w:t>
      </w:r>
      <w:r>
        <w:t>/</w:t>
      </w:r>
      <w:r>
        <w:t>后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针对</w:t>
      </w:r>
      <w:r>
        <w:t>/</w:t>
      </w:r>
      <w:r>
        <w:t>病理</w:t>
      </w:r>
      <w:r>
        <w:t>/</w:t>
      </w:r>
      <w:r>
        <w:t>结果显示</w:t>
      </w:r>
      <w:r>
        <w:t>/</w:t>
      </w:r>
      <w:r>
        <w:t>高危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  <w:r>
        <w:t>/</w:t>
      </w:r>
      <w:r>
        <w:t>免疫治疗</w:t>
      </w:r>
      <w:r>
        <w:t>///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晚期</w:t>
      </w:r>
      <w:r>
        <w:t>/</w:t>
      </w:r>
      <w:r>
        <w:t>转移性膀胱癌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作为</w:t>
      </w:r>
      <w:r>
        <w:t>/</w:t>
      </w:r>
      <w:r>
        <w:t>某些</w:t>
      </w:r>
      <w:r>
        <w:t>/</w:t>
      </w:r>
      <w:r>
        <w:t>特定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选择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一般</w:t>
      </w:r>
      <w:r>
        <w:t>/</w:t>
      </w:r>
      <w:r>
        <w:t>不</w:t>
      </w:r>
      <w:r>
        <w:t>/</w:t>
      </w:r>
      <w:r>
        <w:t>单独</w:t>
      </w:r>
      <w:r>
        <w:t>/</w:t>
      </w:r>
      <w:r>
        <w:t>用于</w:t>
      </w:r>
      <w:r>
        <w:t>/</w:t>
      </w:r>
      <w:r>
        <w:t>替代</w:t>
      </w:r>
      <w:r>
        <w:t>/</w:t>
      </w:r>
      <w:r>
        <w:t>根治性手术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核心</w:t>
      </w:r>
      <w:r>
        <w:t>/</w:t>
      </w:r>
      <w:r>
        <w:t>建议</w:t>
      </w:r>
      <w:r>
        <w:t>/1/./</w:t>
      </w:r>
      <w:r>
        <w:t>首选</w:t>
      </w:r>
      <w:r>
        <w:t>/</w:t>
      </w:r>
      <w:r>
        <w:t>标准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身体</w:t>
      </w:r>
      <w:r>
        <w:t>/</w:t>
      </w:r>
      <w:r>
        <w:t>条件</w:t>
      </w:r>
      <w:r>
        <w:t>/</w:t>
      </w:r>
      <w:r>
        <w:t>允许</w:t>
      </w:r>
      <w:r>
        <w:t>/</w:t>
      </w:r>
      <w:r>
        <w:t>的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，</w:t>
      </w:r>
      <w:r>
        <w:t>/“/</w:t>
      </w:r>
      <w:r>
        <w:t>新辅助化疗</w:t>
      </w:r>
      <w:r w:rsidR="00EB6393">
        <w:t>+</w:t>
      </w:r>
      <w:r>
        <w:t>根治性膀胱全切术</w:t>
      </w:r>
      <w:r>
        <w:t>/</w:t>
      </w:r>
      <w:r>
        <w:t>（</w:t>
      </w:r>
      <w:r>
        <w:t>/</w:t>
      </w:r>
      <w:r>
        <w:t>可</w:t>
      </w:r>
      <w:r>
        <w:t>/</w:t>
      </w:r>
      <w:r>
        <w:t>选择</w:t>
      </w:r>
      <w:r>
        <w:t>/</w:t>
      </w:r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）</w:t>
      </w:r>
      <w:r>
        <w:t>/”/</w:t>
      </w:r>
      <w:r>
        <w:t>是</w:t>
      </w:r>
      <w:r>
        <w:t>/</w:t>
      </w:r>
      <w:r>
        <w:t>目前</w:t>
      </w:r>
      <w:r>
        <w:t>/</w:t>
      </w:r>
      <w:r>
        <w:t>提供</w:t>
      </w:r>
      <w:r>
        <w:t>/</w:t>
      </w:r>
      <w:r>
        <w:t>最佳</w:t>
      </w:r>
      <w:r>
        <w:t>/</w:t>
      </w:r>
      <w:r>
        <w:t>治愈</w:t>
      </w:r>
      <w:r>
        <w:t>/</w:t>
      </w:r>
      <w:r>
        <w:t>机会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方案</w:t>
      </w:r>
      <w:r>
        <w:t>/</w:t>
      </w:r>
      <w:r>
        <w:t>。</w:t>
      </w:r>
    </w:p>
    <w:p w:rsidR="00B42D9C" w:rsidRDefault="00E36BF2">
      <w:r>
        <w:t>保</w:t>
      </w:r>
      <w:r>
        <w:t>/</w:t>
      </w:r>
      <w:r>
        <w:t>膀胱</w:t>
      </w:r>
      <w:r>
        <w:t>/</w:t>
      </w:r>
      <w:r>
        <w:t>是</w:t>
      </w:r>
      <w:r>
        <w:t>/</w:t>
      </w:r>
      <w:r>
        <w:t>选择</w:t>
      </w:r>
      <w:r>
        <w:t>/</w:t>
      </w:r>
      <w:r>
        <w:t>，</w:t>
      </w:r>
      <w:r>
        <w:t>/</w:t>
      </w:r>
      <w:r>
        <w:t>非</w:t>
      </w:r>
      <w:r>
        <w:t>/</w:t>
      </w:r>
      <w:r>
        <w:t>首选</w:t>
      </w:r>
      <w:r>
        <w:t>/</w:t>
      </w:r>
      <w:r>
        <w:t>：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疗法</w:t>
      </w:r>
      <w:r>
        <w:t>/</w:t>
      </w:r>
      <w:r>
        <w:t>是</w:t>
      </w:r>
      <w:r>
        <w:t>/</w:t>
      </w:r>
      <w:r>
        <w:t>一个</w:t>
      </w:r>
      <w:r>
        <w:t>/</w:t>
      </w:r>
      <w:r>
        <w:t>严肃</w:t>
      </w:r>
      <w:r>
        <w:t>/</w:t>
      </w:r>
      <w:r>
        <w:t>的</w:t>
      </w:r>
      <w:r>
        <w:t>/</w:t>
      </w:r>
      <w:r>
        <w:t>、</w:t>
      </w:r>
      <w:r>
        <w:t>/</w:t>
      </w:r>
      <w:r>
        <w:t>需要</w:t>
      </w:r>
      <w:r>
        <w:t>/</w:t>
      </w:r>
      <w:r>
        <w:t>多学科团队</w:t>
      </w:r>
      <w:r>
        <w:t>/</w:t>
      </w:r>
      <w:r>
        <w:t>共同</w:t>
      </w:r>
      <w:r>
        <w:t>/</w:t>
      </w:r>
      <w:r>
        <w:t>决策</w:t>
      </w:r>
      <w:r>
        <w:t>/</w:t>
      </w:r>
      <w:r>
        <w:t>的</w:t>
      </w:r>
      <w:r>
        <w:t>/</w:t>
      </w:r>
      <w:r>
        <w:t>选项</w:t>
      </w:r>
      <w:r>
        <w:t>/</w:t>
      </w:r>
      <w:r>
        <w:t>，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经过</w:t>
      </w:r>
      <w:r>
        <w:t>/</w:t>
      </w:r>
      <w:r>
        <w:t>严格</w:t>
      </w:r>
      <w:r>
        <w:t>/</w:t>
      </w:r>
      <w:r>
        <w:t>筛选</w:t>
      </w:r>
      <w:r>
        <w:t>/</w:t>
      </w:r>
      <w:r>
        <w:t>的</w:t>
      </w:r>
      <w:r>
        <w:t>/</w:t>
      </w:r>
      <w:r>
        <w:t>特定</w:t>
      </w:r>
      <w:r>
        <w:t>/</w:t>
      </w:r>
      <w:r>
        <w:t>患者</w:t>
      </w:r>
      <w:r>
        <w:t>/</w:t>
      </w:r>
      <w:r>
        <w:t>。</w:t>
      </w:r>
      <w:r>
        <w:t>/</w:t>
      </w:r>
      <w:r>
        <w:t>它</w:t>
      </w:r>
      <w:r>
        <w:t>/</w:t>
      </w:r>
      <w:r>
        <w:t>不是</w:t>
      </w:r>
      <w:r>
        <w:t>/</w:t>
      </w:r>
      <w:r>
        <w:t>一个</w:t>
      </w:r>
      <w:r>
        <w:t>/“/</w:t>
      </w:r>
      <w:r>
        <w:t>轻松</w:t>
      </w:r>
      <w:r>
        <w:t>/”/</w:t>
      </w:r>
      <w:r>
        <w:t>的</w:t>
      </w:r>
      <w:r>
        <w:t>/</w:t>
      </w:r>
      <w:r>
        <w:t>替代品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以</w:t>
      </w:r>
      <w:r>
        <w:t>/</w:t>
      </w:r>
      <w:r>
        <w:t>终身</w:t>
      </w:r>
      <w:r>
        <w:t>/</w:t>
      </w:r>
      <w:r>
        <w:t>密切</w:t>
      </w:r>
      <w:r>
        <w:t>/</w:t>
      </w:r>
      <w:r>
        <w:t>监测</w:t>
      </w:r>
      <w:r>
        <w:t>/</w:t>
      </w:r>
      <w:r>
        <w:t>和</w:t>
      </w:r>
      <w:r>
        <w:t>/</w:t>
      </w:r>
      <w:r>
        <w:t>承担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为</w:t>
      </w:r>
      <w:r>
        <w:t>/</w:t>
      </w:r>
      <w:r>
        <w:t>代价</w:t>
      </w:r>
      <w:r>
        <w:t>/</w:t>
      </w:r>
      <w:r>
        <w:t>，</w:t>
      </w:r>
      <w:r>
        <w:t>/</w:t>
      </w:r>
      <w:r>
        <w:t>来</w:t>
      </w:r>
      <w:r>
        <w:t>/</w:t>
      </w:r>
      <w:r>
        <w:t>换取</w:t>
      </w:r>
      <w:r>
        <w:t>/</w:t>
      </w:r>
      <w:r>
        <w:t>保留</w:t>
      </w:r>
      <w:r>
        <w:t>/</w:t>
      </w:r>
      <w:r>
        <w:t>器官</w:t>
      </w:r>
      <w:r>
        <w:t>/</w:t>
      </w:r>
      <w:r>
        <w:t>。</w:t>
      </w:r>
      <w:r>
        <w:t>/3/./</w:t>
      </w:r>
      <w:r>
        <w:t>决策</w:t>
      </w:r>
      <w:r>
        <w:t>/</w:t>
      </w:r>
      <w:r>
        <w:t>关键</w:t>
      </w:r>
      <w:r>
        <w:t>/</w:t>
      </w:r>
      <w:r>
        <w:t>：</w:t>
      </w:r>
      <w:r>
        <w:t>/</w:t>
      </w:r>
      <w:r>
        <w:t>多学科会诊</w:t>
      </w:r>
      <w:r>
        <w:t>/</w:t>
      </w:r>
      <w:r>
        <w:t>：</w:t>
      </w:r>
      <w:r>
        <w:t>/</w:t>
      </w:r>
      <w:r>
        <w:t>必须</w:t>
      </w:r>
      <w:r>
        <w:t>/</w:t>
      </w:r>
      <w:r>
        <w:t>由</w:t>
      </w:r>
      <w:r>
        <w:t>/</w:t>
      </w:r>
      <w:r>
        <w:t>泌尿外科</w:t>
      </w:r>
      <w:r>
        <w:t>/</w:t>
      </w:r>
      <w:r>
        <w:t>肿瘤</w:t>
      </w:r>
      <w:r>
        <w:t>/</w:t>
      </w:r>
      <w:r>
        <w:t>医生</w:t>
      </w:r>
      <w:r>
        <w:t>/</w:t>
      </w:r>
      <w:r>
        <w:t>、</w:t>
      </w:r>
      <w:r>
        <w:t>/</w:t>
      </w:r>
      <w:r>
        <w:t>放射</w:t>
      </w:r>
      <w:r>
        <w:t>/</w:t>
      </w:r>
      <w:r>
        <w:t>肿瘤科</w:t>
      </w:r>
      <w:r>
        <w:t>/</w:t>
      </w:r>
      <w:r>
        <w:t>医生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内科医生</w:t>
      </w:r>
      <w:r>
        <w:t>/</w:t>
      </w:r>
      <w:r>
        <w:t>共同</w:t>
      </w:r>
      <w:r>
        <w:t>/</w:t>
      </w:r>
      <w:r>
        <w:t>评估</w:t>
      </w:r>
      <w:r>
        <w:t>/</w:t>
      </w:r>
      <w:r>
        <w:t>。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医生</w:t>
      </w:r>
      <w:r>
        <w:t>/</w:t>
      </w:r>
      <w:r>
        <w:t>需向</w:t>
      </w:r>
      <w:r>
        <w:t>/</w:t>
      </w:r>
      <w:r>
        <w:t>患者</w:t>
      </w:r>
      <w:r>
        <w:t>/</w:t>
      </w:r>
      <w:r>
        <w:t>详细</w:t>
      </w:r>
      <w:r>
        <w:t>/</w:t>
      </w:r>
      <w:r>
        <w:t>解释</w:t>
      </w:r>
      <w:r>
        <w:t>/</w:t>
      </w:r>
      <w:r>
        <w:t>两种</w:t>
      </w:r>
      <w:r>
        <w:t>/</w:t>
      </w:r>
      <w:r>
        <w:t>路径</w:t>
      </w:r>
      <w:r>
        <w:t>/</w:t>
      </w:r>
      <w:r>
        <w:t>的</w:t>
      </w:r>
      <w:r>
        <w:t>/</w:t>
      </w:r>
      <w:r>
        <w:t>治愈率</w:t>
      </w:r>
      <w:r>
        <w:t>/</w:t>
      </w:r>
      <w:r>
        <w:t>、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影响</w:t>
      </w:r>
      <w:r>
        <w:t>/</w:t>
      </w:r>
      <w:r>
        <w:t>、</w:t>
      </w:r>
      <w:r>
        <w:t>/</w:t>
      </w:r>
      <w:r>
        <w:t>后续</w:t>
      </w:r>
      <w:r>
        <w:t>/</w:t>
      </w:r>
      <w:r>
        <w:t>治疗</w:t>
      </w:r>
      <w:r>
        <w:t>/</w:t>
      </w:r>
      <w:r>
        <w:t>选择</w:t>
      </w:r>
      <w:r>
        <w:t>/</w:t>
      </w:r>
      <w:r>
        <w:t>等</w:t>
      </w:r>
      <w:r>
        <w:t>/</w:t>
      </w:r>
      <w:r>
        <w:t>。</w:t>
      </w:r>
      <w:r>
        <w:t>/</w:t>
      </w:r>
      <w:r>
        <w:t>患者</w:t>
      </w:r>
      <w:r>
        <w:t>/</w:t>
      </w:r>
      <w:r>
        <w:t>意愿</w:t>
      </w:r>
      <w:r>
        <w:t>/</w:t>
      </w:r>
      <w:r>
        <w:t>与</w:t>
      </w:r>
      <w:r>
        <w:t>/</w:t>
      </w:r>
      <w:r>
        <w:t>条件</w:t>
      </w:r>
      <w:r>
        <w:t>/</w:t>
      </w:r>
      <w:r>
        <w:t>：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合并症</w:t>
      </w:r>
      <w:r>
        <w:t>/</w:t>
      </w:r>
      <w:r>
        <w:t>、</w:t>
      </w:r>
      <w:r>
        <w:t>/</w:t>
      </w:r>
      <w:r>
        <w:t>对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的</w:t>
      </w:r>
      <w:r>
        <w:t>/</w:t>
      </w:r>
      <w:r>
        <w:t>期望</w:t>
      </w:r>
      <w:r>
        <w:t>/</w:t>
      </w:r>
      <w:r>
        <w:t>、</w:t>
      </w:r>
      <w:r>
        <w:t>/</w:t>
      </w:r>
      <w:r>
        <w:t>对</w:t>
      </w:r>
      <w:r>
        <w:t>/</w:t>
      </w:r>
      <w:r>
        <w:t>风险</w:t>
      </w:r>
      <w:r>
        <w:t>/</w:t>
      </w:r>
      <w:r>
        <w:t>的</w:t>
      </w:r>
      <w:r>
        <w:t>/</w:t>
      </w:r>
      <w:r>
        <w:t>承受能力</w:t>
      </w:r>
      <w:r>
        <w:t>/</w:t>
      </w:r>
      <w:r>
        <w:t>以及</w:t>
      </w:r>
      <w:r>
        <w:t>/</w:t>
      </w:r>
      <w:r>
        <w:t>对</w:t>
      </w:r>
      <w:r>
        <w:t>/</w:t>
      </w:r>
      <w:r>
        <w:t>后续</w:t>
      </w:r>
      <w:r>
        <w:t>/</w:t>
      </w:r>
      <w:r>
        <w:t>随访</w:t>
      </w:r>
      <w:r>
        <w:t>/</w:t>
      </w:r>
      <w:r>
        <w:t>的</w:t>
      </w:r>
      <w:r>
        <w:t>/</w:t>
      </w:r>
      <w:r>
        <w:t>依从性</w:t>
      </w:r>
      <w:r>
        <w:t>/</w:t>
      </w:r>
      <w:r>
        <w:t>，</w:t>
      </w:r>
      <w:r>
        <w:t>/</w:t>
      </w:r>
      <w:r>
        <w:t>都</w:t>
      </w:r>
      <w:r>
        <w:t>/</w:t>
      </w:r>
      <w:r>
        <w:t>是</w:t>
      </w:r>
      <w:r>
        <w:t>/</w:t>
      </w:r>
      <w:r>
        <w:t>决策</w:t>
      </w:r>
      <w:r>
        <w:t>/</w:t>
      </w:r>
      <w:r>
        <w:t>的</w:t>
      </w:r>
      <w:r>
        <w:t>/</w:t>
      </w:r>
      <w:r>
        <w:t>重要依据</w:t>
      </w:r>
      <w:r>
        <w:t>/</w:t>
      </w:r>
      <w:r>
        <w:t>。</w:t>
      </w:r>
      <w:r>
        <w:t>/</w:t>
      </w:r>
      <w:r>
        <w:t>最终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没有</w:t>
      </w:r>
      <w:r>
        <w:t>/</w:t>
      </w:r>
      <w:r>
        <w:t>绝对</w:t>
      </w:r>
      <w:r>
        <w:t>/</w:t>
      </w:r>
      <w:r>
        <w:t>的</w:t>
      </w:r>
      <w:r>
        <w:t>/“/</w:t>
      </w:r>
      <w:r>
        <w:t>必须</w:t>
      </w:r>
      <w:r>
        <w:t>/”/</w:t>
      </w:r>
      <w:r>
        <w:t>，</w:t>
      </w:r>
      <w:r>
        <w:t>/</w:t>
      </w:r>
      <w:r>
        <w:t>只有</w:t>
      </w:r>
      <w:r>
        <w:t>/</w:t>
      </w:r>
      <w:r>
        <w:t>基于</w:t>
      </w:r>
      <w:r>
        <w:t>/</w:t>
      </w:r>
      <w:r>
        <w:t>最佳</w:t>
      </w:r>
      <w:r>
        <w:t>/</w:t>
      </w:r>
      <w:r>
        <w:t>医学</w:t>
      </w:r>
      <w:r>
        <w:t>/</w:t>
      </w:r>
      <w:r>
        <w:t>证据</w:t>
      </w:r>
      <w:r>
        <w:t>/</w:t>
      </w:r>
      <w:r>
        <w:t>和</w:t>
      </w:r>
      <w:r>
        <w:t>/</w:t>
      </w:r>
      <w:r>
        <w:t>患者</w:t>
      </w:r>
      <w:r>
        <w:t>/</w:t>
      </w:r>
      <w:r>
        <w:t>个人</w:t>
      </w:r>
      <w:r>
        <w:t>/</w:t>
      </w:r>
      <w:r>
        <w:t>情况</w:t>
      </w:r>
      <w:r>
        <w:t>/</w:t>
      </w:r>
      <w:r>
        <w:t>的</w:t>
      </w:r>
      <w:r>
        <w:t>/“/</w:t>
      </w:r>
      <w:r>
        <w:t>最合适</w:t>
      </w:r>
      <w:r>
        <w:t>/”/</w:t>
      </w:r>
      <w:r>
        <w:t>选择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团队</w:t>
      </w:r>
      <w:r>
        <w:t>/</w:t>
      </w:r>
      <w:r>
        <w:t>进行</w:t>
      </w:r>
      <w:r>
        <w:t>/</w:t>
      </w:r>
      <w:r>
        <w:t>深入</w:t>
      </w:r>
      <w:r>
        <w:t>/</w:t>
      </w:r>
      <w:r>
        <w:t>、</w:t>
      </w:r>
      <w:r>
        <w:t>/</w:t>
      </w:r>
      <w:r>
        <w:t>全面</w:t>
      </w:r>
      <w:r>
        <w:t>/</w:t>
      </w:r>
      <w:r>
        <w:t>的</w:t>
      </w:r>
      <w:r>
        <w:t>/</w:t>
      </w:r>
      <w:r>
        <w:t>讨论</w:t>
      </w:r>
      <w:r>
        <w:t>/</w:t>
      </w:r>
      <w:r>
        <w:t>。</w:t>
      </w:r>
    </w:p>
    <w:p w:rsidR="00B42D9C" w:rsidRDefault="00B42D9C"/>
    <w:p w:rsidR="00B42D9C" w:rsidRDefault="00E36BF2">
      <w:r>
        <w:t>14/./</w:t>
      </w:r>
      <w:r>
        <w:t>高级别浸润性膀胱癌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没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下能活</w:t>
      </w:r>
      <w:r>
        <w:t>/</w:t>
      </w:r>
      <w:r>
        <w:t>几年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关键</w:t>
      </w:r>
      <w:r>
        <w:t>/</w:t>
      </w:r>
      <w:r>
        <w:t>且</w:t>
      </w:r>
      <w:r>
        <w:t>/</w:t>
      </w:r>
      <w:r>
        <w:t>患者</w:t>
      </w:r>
      <w:r>
        <w:t>/</w:t>
      </w:r>
      <w:r>
        <w:t>和</w:t>
      </w:r>
      <w:r>
        <w:t>/</w:t>
      </w:r>
      <w:r>
        <w:t>家属</w:t>
      </w:r>
      <w:r>
        <w:t>/</w:t>
      </w:r>
      <w:r>
        <w:t>最</w:t>
      </w:r>
      <w:r>
        <w:t>/</w:t>
      </w:r>
      <w:r>
        <w:t>关心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首先</w:t>
      </w:r>
      <w:r>
        <w:t>/</w:t>
      </w:r>
      <w:r>
        <w:t>必须</w:t>
      </w:r>
      <w:r>
        <w:t>/</w:t>
      </w:r>
      <w:r>
        <w:t>强调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一个</w:t>
      </w:r>
      <w:r>
        <w:t>/</w:t>
      </w:r>
      <w:r>
        <w:t>无法</w:t>
      </w:r>
      <w:r>
        <w:t>/</w:t>
      </w:r>
      <w:r>
        <w:t>给出</w:t>
      </w:r>
      <w:r>
        <w:t>/</w:t>
      </w:r>
      <w:r>
        <w:t>确切</w:t>
      </w:r>
      <w:r>
        <w:t>/</w:t>
      </w:r>
      <w:r>
        <w:t>年数</w:t>
      </w:r>
      <w:r>
        <w:t>/</w:t>
      </w:r>
      <w:r>
        <w:t>的</w:t>
      </w:r>
      <w:r>
        <w:t>/</w:t>
      </w:r>
      <w:r>
        <w:t>预测性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没有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肌层浸润性膀胱癌</w:t>
      </w:r>
      <w:r>
        <w:t>/</w:t>
      </w:r>
      <w:r>
        <w:t>，</w:t>
      </w:r>
      <w:r>
        <w:t>/</w:t>
      </w:r>
      <w:r>
        <w:t>医学</w:t>
      </w:r>
      <w:r>
        <w:t>/</w:t>
      </w:r>
      <w:r>
        <w:t>上</w:t>
      </w:r>
      <w:r>
        <w:t>/</w:t>
      </w:r>
      <w:r>
        <w:t>通常</w:t>
      </w:r>
      <w:r>
        <w:t>/</w:t>
      </w:r>
      <w:r>
        <w:t>不用</w:t>
      </w:r>
      <w:r>
        <w:t>/“/</w:t>
      </w:r>
      <w:r>
        <w:t>能活</w:t>
      </w:r>
      <w:r>
        <w:t>/</w:t>
      </w:r>
      <w:r>
        <w:t>几年</w:t>
      </w:r>
      <w:r>
        <w:t>/”/</w:t>
      </w:r>
      <w:r>
        <w:t>来</w:t>
      </w:r>
      <w:r>
        <w:t>/</w:t>
      </w:r>
      <w:r>
        <w:t>回答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用</w:t>
      </w:r>
      <w:r>
        <w:t>/5</w:t>
      </w:r>
      <w:r>
        <w:t>年生存率</w:t>
      </w:r>
      <w:r>
        <w:t>/</w:t>
      </w:r>
      <w:r>
        <w:t>作为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评估</w:t>
      </w:r>
      <w:r>
        <w:t>/</w:t>
      </w:r>
      <w:r>
        <w:t>指标</w:t>
      </w:r>
      <w:r>
        <w:t>/</w:t>
      </w:r>
      <w:r>
        <w:t>。</w:t>
      </w:r>
    </w:p>
    <w:p w:rsidR="00B42D9C" w:rsidRDefault="00E36BF2">
      <w:r>
        <w:t>不过</w:t>
      </w:r>
      <w:r>
        <w:t>/</w:t>
      </w:r>
      <w:r>
        <w:t>，</w:t>
      </w:r>
      <w:r>
        <w:t>/</w:t>
      </w:r>
      <w:r>
        <w:t>我</w:t>
      </w:r>
      <w:r>
        <w:t>/</w:t>
      </w:r>
      <w:r>
        <w:t>可以</w:t>
      </w:r>
      <w:r>
        <w:t>/</w:t>
      </w:r>
      <w:r>
        <w:t>为</w:t>
      </w:r>
      <w:r>
        <w:t>/</w:t>
      </w:r>
      <w:r>
        <w:t>您</w:t>
      </w:r>
      <w:r>
        <w:t>/</w:t>
      </w:r>
      <w:r>
        <w:t>详细</w:t>
      </w:r>
      <w:r>
        <w:t>/</w:t>
      </w:r>
      <w:r>
        <w:t>解析</w:t>
      </w:r>
      <w:r>
        <w:t>/</w:t>
      </w:r>
      <w:r>
        <w:t>影响</w:t>
      </w:r>
      <w:r>
        <w:t>/</w:t>
      </w:r>
      <w:r>
        <w:t>预后</w:t>
      </w:r>
      <w:r>
        <w:t>/</w:t>
      </w:r>
      <w:r>
        <w:t>的</w:t>
      </w:r>
      <w:r>
        <w:t>/</w:t>
      </w:r>
      <w:r>
        <w:t>关键因素</w:t>
      </w:r>
      <w:r>
        <w:t>/</w:t>
      </w:r>
      <w:r>
        <w:t>、</w:t>
      </w:r>
      <w:r>
        <w:t>/</w:t>
      </w:r>
      <w:r>
        <w:t>当前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和</w:t>
      </w:r>
      <w:r>
        <w:t>/</w:t>
      </w:r>
      <w:r>
        <w:t>可以</w:t>
      </w:r>
      <w:r>
        <w:t>/</w:t>
      </w:r>
      <w:r>
        <w:t>达到</w:t>
      </w:r>
      <w:r>
        <w:t>/</w:t>
      </w:r>
      <w:r>
        <w:t>的</w:t>
      </w:r>
      <w:r>
        <w:t>/</w:t>
      </w:r>
      <w:r>
        <w:t>生存</w:t>
      </w:r>
      <w:r>
        <w:t>/</w:t>
      </w:r>
      <w:r>
        <w:t>数据</w:t>
      </w:r>
      <w:r>
        <w:t>/</w:t>
      </w:r>
      <w:r>
        <w:t>，</w:t>
      </w:r>
      <w:r>
        <w:t>/</w:t>
      </w:r>
      <w:r>
        <w:t>帮助</w:t>
      </w:r>
      <w:r>
        <w:t>/</w:t>
      </w:r>
      <w:r>
        <w:t>您</w:t>
      </w:r>
      <w:r>
        <w:t>/</w:t>
      </w:r>
      <w:r>
        <w:t>理解</w:t>
      </w:r>
      <w:r>
        <w:t>/“/</w:t>
      </w:r>
      <w:r>
        <w:t>治愈</w:t>
      </w:r>
      <w:r>
        <w:t>/”/</w:t>
      </w:r>
      <w:r>
        <w:t>的</w:t>
      </w:r>
      <w:r>
        <w:t>/</w:t>
      </w:r>
      <w:r>
        <w:t>可能性</w:t>
      </w:r>
      <w:r>
        <w:t>/</w:t>
      </w:r>
      <w:r>
        <w:t>。</w:t>
      </w:r>
    </w:p>
    <w:p w:rsidR="00B42D9C" w:rsidRDefault="00E36BF2">
      <w:r>
        <w:t>核心</w:t>
      </w:r>
      <w:r>
        <w:t>/</w:t>
      </w:r>
      <w:r>
        <w:t>概念</w:t>
      </w:r>
      <w:r>
        <w:t>/</w:t>
      </w:r>
      <w:r>
        <w:t>：</w:t>
      </w:r>
      <w:r>
        <w:t>/</w:t>
      </w:r>
      <w:r>
        <w:t>治愈</w:t>
      </w:r>
      <w:r>
        <w:t>/</w:t>
      </w:r>
      <w:r>
        <w:t>是</w:t>
      </w:r>
      <w:r>
        <w:t>/</w:t>
      </w:r>
      <w:r>
        <w:t>主要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没有</w:t>
      </w:r>
      <w:r>
        <w:t>/</w:t>
      </w:r>
      <w:r>
        <w:t>远处转移</w:t>
      </w:r>
      <w:r>
        <w:t>/</w:t>
      </w:r>
      <w:r>
        <w:t>（</w:t>
      </w:r>
      <w:r>
        <w:t>/</w:t>
      </w:r>
      <w:r>
        <w:t>医学</w:t>
      </w:r>
      <w:r>
        <w:t>/</w:t>
      </w:r>
      <w:r>
        <w:t>上</w:t>
      </w:r>
      <w:r>
        <w:t>/</w:t>
      </w:r>
      <w:r>
        <w:t>称为</w:t>
      </w:r>
      <w:r>
        <w:t>/M0/</w:t>
      </w:r>
      <w:r>
        <w:t>）</w:t>
      </w:r>
      <w:r>
        <w:t>/</w:t>
      </w:r>
      <w:r>
        <w:t>的</w:t>
      </w:r>
      <w:r>
        <w:t>/</w:t>
      </w:r>
      <w:r>
        <w:t>肌层浸润性膀胱癌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主要</w:t>
      </w:r>
      <w:r>
        <w:t>/</w:t>
      </w:r>
      <w:r>
        <w:t>目标</w:t>
      </w:r>
      <w:r>
        <w:t>/</w:t>
      </w:r>
      <w:r>
        <w:t>就是</w:t>
      </w:r>
      <w:r>
        <w:t>/</w:t>
      </w:r>
      <w:r>
        <w:t>根治</w:t>
      </w:r>
      <w:r>
        <w:t>/</w:t>
      </w:r>
      <w:r>
        <w:t>，</w:t>
      </w:r>
      <w:r>
        <w:t>/</w:t>
      </w:r>
      <w:r>
        <w:t>即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甚至</w:t>
      </w:r>
      <w:r>
        <w:t>/</w:t>
      </w:r>
      <w:r>
        <w:t>治愈</w:t>
      </w:r>
      <w:r>
        <w:t>/</w:t>
      </w:r>
      <w:r>
        <w:t>。</w:t>
      </w:r>
      <w:r>
        <w:t>/</w:t>
      </w:r>
      <w:r>
        <w:t>这</w:t>
      </w:r>
      <w:r>
        <w:t>/</w:t>
      </w:r>
      <w:r>
        <w:t>不是</w:t>
      </w:r>
      <w:r>
        <w:t>/</w:t>
      </w:r>
      <w:r>
        <w:t>姑息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追求</w:t>
      </w:r>
      <w:r>
        <w:t>/</w:t>
      </w:r>
      <w:r>
        <w:t>彻底清除</w:t>
      </w:r>
      <w:r>
        <w:t>/</w:t>
      </w:r>
      <w:r>
        <w:t>肿瘤</w:t>
      </w:r>
      <w:r>
        <w:t>/</w:t>
      </w:r>
      <w:r>
        <w:t>。</w:t>
      </w:r>
    </w:p>
    <w:p w:rsidR="00B42D9C" w:rsidRDefault="00E36BF2">
      <w:r>
        <w:t>影响</w:t>
      </w:r>
      <w:r>
        <w:t>/</w:t>
      </w:r>
      <w:r>
        <w:t>生存期</w:t>
      </w:r>
      <w:r>
        <w:t>/</w:t>
      </w:r>
      <w:r>
        <w:t>的</w:t>
      </w:r>
      <w:r>
        <w:t>/</w:t>
      </w:r>
      <w:r>
        <w:t>关键因素</w:t>
      </w:r>
      <w:r>
        <w:t>/1/./</w:t>
      </w:r>
      <w:r>
        <w:t>病理</w:t>
      </w:r>
      <w:r>
        <w:t>/</w:t>
      </w:r>
      <w:r>
        <w:t>分期</w:t>
      </w:r>
      <w:r>
        <w:t>/</w:t>
      </w:r>
      <w:r>
        <w:t>（</w:t>
      </w:r>
      <w:r>
        <w:t>/T</w:t>
      </w:r>
      <w:r>
        <w:t>分期</w:t>
      </w:r>
      <w:r>
        <w:t>/</w:t>
      </w:r>
      <w:r>
        <w:t>）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因素</w:t>
      </w:r>
      <w:r>
        <w:t>/</w:t>
      </w:r>
      <w:r>
        <w:t>。</w:t>
      </w:r>
      <w:r w:rsidR="00EB6393">
        <w:t>/T2</w:t>
      </w:r>
      <w:r>
        <w:t>期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膀胱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浅层</w:t>
      </w:r>
      <w:r>
        <w:t>/</w:t>
      </w:r>
      <w:r>
        <w:t>。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好</w:t>
      </w:r>
      <w:r>
        <w:t>/</w:t>
      </w:r>
      <w:r>
        <w:t>。</w:t>
      </w:r>
      <w:r w:rsidR="00EB6393">
        <w:t>/T3</w:t>
      </w:r>
      <w:r>
        <w:t>期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lastRenderedPageBreak/>
        <w:t>膀胱</w:t>
      </w:r>
      <w:r>
        <w:t>/</w:t>
      </w:r>
      <w:r>
        <w:t>肌肉</w:t>
      </w:r>
      <w:r>
        <w:t>/</w:t>
      </w:r>
      <w:r>
        <w:t>层</w:t>
      </w:r>
      <w:r>
        <w:t>/</w:t>
      </w:r>
      <w:r>
        <w:t>深层</w:t>
      </w:r>
      <w:r>
        <w:t>/</w:t>
      </w:r>
      <w:r>
        <w:t>或</w:t>
      </w:r>
      <w:r>
        <w:t>/</w:t>
      </w:r>
      <w:r>
        <w:t>穿透</w:t>
      </w:r>
      <w:r>
        <w:t>/</w:t>
      </w:r>
      <w:r>
        <w:t>膀胱壁</w:t>
      </w:r>
      <w:r>
        <w:t>/</w:t>
      </w:r>
      <w:r>
        <w:t>。</w:t>
      </w:r>
      <w:r>
        <w:t>/T4</w:t>
      </w:r>
      <w:r>
        <w:t>期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、</w:t>
      </w:r>
      <w:r>
        <w:t>/</w:t>
      </w:r>
      <w:r>
        <w:t>子宫</w:t>
      </w:r>
      <w:r>
        <w:t>/</w:t>
      </w:r>
      <w:r>
        <w:t>、</w:t>
      </w:r>
      <w:r>
        <w:t>/</w:t>
      </w:r>
      <w:r>
        <w:t>阴道</w:t>
      </w:r>
      <w:r>
        <w:t>/</w:t>
      </w:r>
      <w:r>
        <w:t>或</w:t>
      </w:r>
      <w:r>
        <w:t>/</w:t>
      </w:r>
      <w:r>
        <w:t>盆壁</w:t>
      </w:r>
      <w:r>
        <w:t>/</w:t>
      </w:r>
      <w:r>
        <w:t>。</w:t>
      </w:r>
      <w:r>
        <w:t>/</w:t>
      </w:r>
      <w:r>
        <w:t>分期</w:t>
      </w:r>
      <w:r>
        <w:t>/</w:t>
      </w:r>
      <w:r>
        <w:t>越晚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越差</w:t>
      </w:r>
      <w:r>
        <w:t>/</w:t>
      </w:r>
      <w:r>
        <w:t>。</w:t>
      </w:r>
    </w:p>
    <w:p w:rsidR="00B42D9C" w:rsidRDefault="00E36BF2">
      <w:r>
        <w:t>2/./</w:t>
      </w:r>
      <w:r>
        <w:t>淋巴结</w:t>
      </w:r>
      <w:r>
        <w:t>/</w:t>
      </w:r>
      <w:r>
        <w:t>状态</w:t>
      </w:r>
      <w:r>
        <w:t>/</w:t>
      </w:r>
      <w:r>
        <w:t>（</w:t>
      </w:r>
      <w:r w:rsidR="00EB6393">
        <w:t>/N</w:t>
      </w:r>
      <w:r>
        <w:t>分期</w:t>
      </w:r>
      <w:r>
        <w:t>/</w:t>
      </w:r>
      <w:r>
        <w:t>）</w:t>
      </w:r>
      <w:r>
        <w:t>/</w:t>
      </w:r>
      <w:r>
        <w:t>：</w:t>
      </w:r>
      <w:r>
        <w:t>/N0/</w:t>
      </w:r>
      <w:r>
        <w:t>：</w:t>
      </w:r>
      <w:r>
        <w:t>/</w:t>
      </w:r>
      <w:r>
        <w:t>手术</w:t>
      </w:r>
      <w:r>
        <w:t>/</w:t>
      </w:r>
      <w:r>
        <w:t>清扫</w:t>
      </w:r>
      <w:r>
        <w:t>/</w:t>
      </w:r>
      <w:r>
        <w:t>的</w:t>
      </w:r>
      <w:r>
        <w:t>/</w:t>
      </w:r>
      <w:r>
        <w:t>盆腔淋巴结</w:t>
      </w:r>
      <w:r>
        <w:t>/</w:t>
      </w:r>
      <w:r>
        <w:t>没有</w:t>
      </w:r>
      <w:r>
        <w:t>/</w:t>
      </w:r>
      <w:r>
        <w:t>癌细胞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预后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标志</w:t>
      </w:r>
      <w:r>
        <w:t>/</w:t>
      </w:r>
      <w:r>
        <w:t>。</w:t>
      </w:r>
    </w:p>
    <w:p w:rsidR="00B42D9C" w:rsidRDefault="00E36BF2">
      <w:r>
        <w:t>N1N3/</w:t>
      </w:r>
      <w:r>
        <w:t>：</w:t>
      </w:r>
      <w:r>
        <w:t>/</w:t>
      </w:r>
      <w:r>
        <w:t>淋巴结</w:t>
      </w:r>
      <w:r>
        <w:t>/</w:t>
      </w:r>
      <w:r>
        <w:t>有</w:t>
      </w:r>
      <w:r>
        <w:t>/</w:t>
      </w:r>
      <w:r>
        <w:t>转移</w:t>
      </w:r>
      <w:r>
        <w:t>/</w:t>
      </w:r>
      <w:r>
        <w:t>。</w:t>
      </w:r>
      <w:r>
        <w:t>/</w:t>
      </w:r>
      <w:r>
        <w:t>即使</w:t>
      </w:r>
      <w:r>
        <w:t>/</w:t>
      </w:r>
      <w:r>
        <w:t>影像学</w:t>
      </w:r>
      <w:r>
        <w:t>/</w:t>
      </w:r>
      <w:r>
        <w:t>未</w:t>
      </w:r>
      <w:r>
        <w:t>/</w:t>
      </w:r>
      <w:r>
        <w:t>发现</w:t>
      </w:r>
      <w:r>
        <w:t>/</w:t>
      </w:r>
      <w:r>
        <w:t>远处转移</w:t>
      </w:r>
      <w:r>
        <w:t>/</w:t>
      </w:r>
      <w:r>
        <w:t>，</w:t>
      </w:r>
      <w:r>
        <w:t>/</w:t>
      </w:r>
      <w:r>
        <w:t>淋巴结</w:t>
      </w:r>
      <w:r>
        <w:t>/</w:t>
      </w:r>
      <w:r>
        <w:t>阳性</w:t>
      </w:r>
      <w:r>
        <w:t>/</w:t>
      </w:r>
      <w:r>
        <w:t>也</w:t>
      </w:r>
      <w:r>
        <w:t>/</w:t>
      </w:r>
      <w:r>
        <w:t>意味着</w:t>
      </w:r>
      <w:r>
        <w:t>/</w:t>
      </w:r>
      <w:r>
        <w:t>更高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显著</w:t>
      </w:r>
      <w:r>
        <w:t>/</w:t>
      </w:r>
      <w:r>
        <w:t>差于</w:t>
      </w:r>
      <w:r>
        <w:t>/N0/</w:t>
      </w:r>
      <w:r>
        <w:t>。</w:t>
      </w:r>
    </w:p>
    <w:p w:rsidR="00B42D9C" w:rsidRDefault="00E36BF2">
      <w:r>
        <w:t>3/./</w:t>
      </w:r>
      <w:r>
        <w:t>治疗</w:t>
      </w:r>
      <w:r>
        <w:t>/</w:t>
      </w:r>
      <w:r>
        <w:t>方案</w:t>
      </w:r>
      <w:r>
        <w:t>/</w:t>
      </w:r>
      <w:r>
        <w:t>是否</w:t>
      </w:r>
      <w:r>
        <w:t>/</w:t>
      </w:r>
      <w:r>
        <w:t>规范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接受</w:t>
      </w:r>
      <w:r>
        <w:t>/</w:t>
      </w:r>
      <w:r>
        <w:t>了</w:t>
      </w:r>
      <w:r>
        <w:t>/“/</w:t>
      </w:r>
      <w:r>
        <w:t>新辅助化疗</w:t>
      </w:r>
      <w:r w:rsidR="00EB6393">
        <w:t>/+</w:t>
      </w:r>
      <w:r>
        <w:t>根治性膀胱切除术</w:t>
      </w:r>
      <w:r>
        <w:t>/”/</w:t>
      </w:r>
      <w:r>
        <w:t>这一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提高</w:t>
      </w:r>
      <w:r>
        <w:t>/</w:t>
      </w:r>
      <w:r>
        <w:t>长期</w:t>
      </w:r>
      <w:r>
        <w:t>/</w:t>
      </w:r>
      <w:r>
        <w:t>生存率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。</w:t>
      </w:r>
      <w:r>
        <w:t>/</w:t>
      </w:r>
      <w:r>
        <w:t>手术</w:t>
      </w:r>
      <w:r>
        <w:t>/</w:t>
      </w:r>
      <w:r>
        <w:t>质量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进行</w:t>
      </w:r>
      <w:r>
        <w:t>/</w:t>
      </w:r>
      <w:r>
        <w:t>了</w:t>
      </w:r>
      <w:r>
        <w:t>/</w:t>
      </w:r>
      <w:r>
        <w:t>彻底</w:t>
      </w:r>
      <w:r>
        <w:t>/</w:t>
      </w:r>
      <w:r>
        <w:t>的</w:t>
      </w:r>
      <w:r>
        <w:t>/</w:t>
      </w:r>
      <w:r>
        <w:t>盆腔淋巴结清扫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选择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响应</w:t>
      </w:r>
      <w:r>
        <w:t>/</w:t>
      </w:r>
      <w:r>
        <w:t>程度</w:t>
      </w:r>
      <w:r>
        <w:t>/</w:t>
      </w:r>
      <w:r>
        <w:t>如何</w:t>
      </w:r>
      <w:r>
        <w:t>/</w:t>
      </w:r>
      <w:r>
        <w:t>。</w:t>
      </w:r>
    </w:p>
    <w:p w:rsidR="00B42D9C" w:rsidRDefault="00E36BF2">
      <w:r>
        <w:t>4/./</w:t>
      </w:r>
      <w:r>
        <w:t>肿瘤</w:t>
      </w:r>
      <w:r>
        <w:t>/</w:t>
      </w:r>
      <w:r>
        <w:t>生物学</w:t>
      </w:r>
      <w:r>
        <w:t>/</w:t>
      </w:r>
      <w:r>
        <w:t>特性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存在</w:t>
      </w:r>
      <w:r>
        <w:t>/</w:t>
      </w:r>
      <w:r>
        <w:t>某些</w:t>
      </w:r>
      <w:r>
        <w:t>/</w:t>
      </w:r>
      <w:r>
        <w:t>高危</w:t>
      </w:r>
      <w:r>
        <w:t>/</w:t>
      </w:r>
      <w:r>
        <w:t>分子</w:t>
      </w:r>
      <w:r>
        <w:t>/</w:t>
      </w:r>
      <w:r>
        <w:t>标志物</w:t>
      </w:r>
      <w:r>
        <w:t>/</w:t>
      </w:r>
      <w:r>
        <w:t>（</w:t>
      </w:r>
      <w:r>
        <w:t>/</w:t>
      </w:r>
      <w:r>
        <w:t>如</w:t>
      </w:r>
      <w:r>
        <w:t>/p53/</w:t>
      </w:r>
      <w:r>
        <w:t>基因突变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5/./</w:t>
      </w:r>
      <w:r>
        <w:t>患者</w:t>
      </w:r>
      <w:r>
        <w:t>/</w:t>
      </w:r>
      <w:r>
        <w:t>自身</w:t>
      </w:r>
      <w:r>
        <w:t>/</w:t>
      </w:r>
      <w:r>
        <w:t>状况</w:t>
      </w:r>
      <w:r>
        <w:t>/</w:t>
      </w:r>
      <w:r>
        <w:t>：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体能</w:t>
      </w:r>
      <w:r>
        <w:t>/</w:t>
      </w:r>
      <w:r>
        <w:t>状态</w:t>
      </w:r>
      <w:r>
        <w:t>/</w:t>
      </w:r>
      <w:r>
        <w:t>、</w:t>
      </w:r>
      <w:r>
        <w:t>/</w:t>
      </w:r>
      <w:r>
        <w:t>有无</w:t>
      </w:r>
      <w:r>
        <w:t>/</w:t>
      </w:r>
      <w:r>
        <w:t>严重</w:t>
      </w:r>
      <w:r>
        <w:t>/</w:t>
      </w:r>
      <w:r>
        <w:t>合并症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心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）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这些</w:t>
      </w:r>
      <w:r>
        <w:t>/</w:t>
      </w:r>
      <w:r>
        <w:t>会</w:t>
      </w:r>
      <w:r>
        <w:t>/</w:t>
      </w:r>
      <w:r>
        <w:t>影响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完成度</w:t>
      </w:r>
      <w:r>
        <w:t>/</w:t>
      </w:r>
      <w:r>
        <w:t>和</w:t>
      </w:r>
      <w:r>
        <w:t>/</w:t>
      </w:r>
      <w:r>
        <w:t>身体</w:t>
      </w:r>
      <w:r>
        <w:t>/</w:t>
      </w:r>
      <w:r>
        <w:t>恢复能力</w:t>
      </w:r>
      <w:r>
        <w:t>/</w:t>
      </w:r>
      <w:r>
        <w:t>。</w:t>
      </w:r>
      <w:r>
        <w:t>/</w:t>
      </w:r>
      <w:r>
        <w:t>基于</w:t>
      </w:r>
      <w:r>
        <w:t>/</w:t>
      </w:r>
      <w:r>
        <w:t>数据</w:t>
      </w:r>
      <w:r>
        <w:t>/</w:t>
      </w:r>
      <w:r>
        <w:t>的</w:t>
      </w:r>
      <w:r>
        <w:t>/</w:t>
      </w:r>
      <w:r>
        <w:t>生存率</w:t>
      </w:r>
      <w:r>
        <w:t>/</w:t>
      </w:r>
      <w:r>
        <w:t>参考</w:t>
      </w:r>
      <w:r>
        <w:t>/</w:t>
      </w:r>
      <w:r>
        <w:t>（</w:t>
      </w:r>
      <w:r>
        <w:t>/</w:t>
      </w:r>
      <w:r>
        <w:t>请</w:t>
      </w:r>
      <w:r>
        <w:t>/</w:t>
      </w:r>
      <w:r>
        <w:t>理解</w:t>
      </w:r>
      <w:r>
        <w:t>/</w:t>
      </w:r>
      <w:r>
        <w:t>其</w:t>
      </w:r>
      <w:r>
        <w:t>/</w:t>
      </w:r>
      <w:r>
        <w:t>统计</w:t>
      </w:r>
      <w:r>
        <w:t>/</w:t>
      </w:r>
      <w:r>
        <w:t>意义</w:t>
      </w:r>
      <w:r>
        <w:t>/</w:t>
      </w:r>
      <w:r>
        <w:t>）</w:t>
      </w:r>
    </w:p>
    <w:p w:rsidR="00EB6393" w:rsidRPr="00EB6393" w:rsidRDefault="00E36BF2">
      <w:pPr>
        <w:rPr>
          <w:rFonts w:eastAsia="宋体"/>
          <w:lang w:eastAsia="zh-CN"/>
        </w:rPr>
      </w:pPr>
      <w:r>
        <w:t>以下</w:t>
      </w:r>
      <w:r>
        <w:t>/</w:t>
      </w:r>
      <w:r>
        <w:t>是</w:t>
      </w:r>
      <w:r>
        <w:t>/</w:t>
      </w:r>
      <w:r>
        <w:t>基于</w:t>
      </w:r>
      <w:r>
        <w:t>/</w:t>
      </w:r>
      <w:r>
        <w:t>大型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的</w:t>
      </w:r>
      <w:r>
        <w:t>/5</w:t>
      </w:r>
      <w:r>
        <w:t>年生存率</w:t>
      </w:r>
      <w:r>
        <w:t>/</w:t>
      </w:r>
      <w:r>
        <w:t>数据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目前</w:t>
      </w:r>
      <w:r>
        <w:t>/</w:t>
      </w:r>
      <w:r>
        <w:t>最</w:t>
      </w:r>
      <w:r>
        <w:t>/</w:t>
      </w:r>
      <w:r>
        <w:t>可靠</w:t>
      </w:r>
      <w:r>
        <w:t>/</w:t>
      </w:r>
      <w:r>
        <w:t>的</w:t>
      </w:r>
      <w:r>
        <w:t>/</w:t>
      </w:r>
      <w:r>
        <w:t>参考</w:t>
      </w:r>
      <w:r>
        <w:t>/</w:t>
      </w:r>
      <w:r>
        <w:t>。</w:t>
      </w:r>
      <w:r>
        <w:t>/“/5</w:t>
      </w:r>
      <w:r>
        <w:t>年生存率</w:t>
      </w:r>
      <w:r>
        <w:t>/”/</w:t>
      </w:r>
      <w:r>
        <w:t>不</w:t>
      </w:r>
      <w:r>
        <w:t>/</w:t>
      </w:r>
      <w:r>
        <w:t>代表</w:t>
      </w:r>
      <w:r>
        <w:t>/</w:t>
      </w:r>
      <w:r>
        <w:t>只能</w:t>
      </w:r>
      <w:r>
        <w:t>/</w:t>
      </w:r>
      <w:r>
        <w:t>活</w:t>
      </w:r>
      <w:r>
        <w:t>/5</w:t>
      </w:r>
      <w:r>
        <w:t>年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指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存活</w:t>
      </w:r>
      <w:r>
        <w:t>/</w:t>
      </w:r>
      <w:r>
        <w:t>超过</w:t>
      </w:r>
      <w:r>
        <w:t>/5</w:t>
      </w:r>
      <w:r>
        <w:t>年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比例</w:t>
      </w:r>
      <w:r>
        <w:t>/</w:t>
      </w:r>
      <w:r>
        <w:t>，</w:t>
      </w:r>
      <w:r>
        <w:t>/</w:t>
      </w:r>
      <w:r>
        <w:t>临床上</w:t>
      </w:r>
      <w:r w:rsidR="00EB6393">
        <w:t>/</w:t>
      </w:r>
      <w:r>
        <w:t>常</w:t>
      </w:r>
      <w:r>
        <w:t>/</w:t>
      </w:r>
      <w:r>
        <w:t>将</w:t>
      </w:r>
      <w:r>
        <w:t>/</w:t>
      </w:r>
      <w:r>
        <w:t>其</w:t>
      </w:r>
      <w:r>
        <w:t>/</w:t>
      </w:r>
      <w:r>
        <w:t>视为</w:t>
      </w:r>
      <w:r>
        <w:t>/“/</w:t>
      </w:r>
      <w:r>
        <w:t>临床</w:t>
      </w:r>
      <w:r>
        <w:t>/</w:t>
      </w:r>
      <w:r>
        <w:t>治愈</w:t>
      </w:r>
      <w:r>
        <w:t>/”/</w:t>
      </w:r>
      <w:r>
        <w:t>的</w:t>
      </w:r>
      <w:r>
        <w:t>/</w:t>
      </w:r>
      <w:r>
        <w:t>指标</w:t>
      </w:r>
      <w:r>
        <w:t>/</w:t>
      </w:r>
      <w:r>
        <w:t>。</w:t>
      </w:r>
      <w:r>
        <w:t>/</w:t>
      </w:r>
      <w:r>
        <w:t>总体</w:t>
      </w:r>
      <w:r>
        <w:t>/</w:t>
      </w:r>
      <w:r>
        <w:t>情况</w:t>
      </w:r>
      <w:r>
        <w:t>/</w:t>
      </w:r>
      <w:r>
        <w:t>（</w:t>
      </w:r>
      <w:r>
        <w:t>/</w:t>
      </w:r>
      <w:r>
        <w:t>综合</w:t>
      </w:r>
      <w:r>
        <w:t>/</w:t>
      </w:r>
      <w:r>
        <w:t>所有</w:t>
      </w:r>
      <w:r>
        <w:t>/</w:t>
      </w:r>
      <w:r>
        <w:t>分期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接受</w:t>
      </w:r>
      <w:r>
        <w:t>/</w:t>
      </w:r>
      <w:r>
        <w:t>标准</w:t>
      </w:r>
      <w:r>
        <w:t>/</w:t>
      </w:r>
      <w:r>
        <w:t>根治性膀胱切除术</w:t>
      </w:r>
      <w:r>
        <w:t>/</w:t>
      </w:r>
      <w:r>
        <w:t>的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，</w:t>
      </w:r>
      <w:r>
        <w:t>/5</w:t>
      </w:r>
      <w:r>
        <w:t>年总生存率</w:t>
      </w:r>
      <w:r>
        <w:t>/</w:t>
      </w:r>
      <w:r>
        <w:t>约</w:t>
      </w:r>
      <w:r>
        <w:t>/</w:t>
      </w:r>
      <w:r>
        <w:t>为</w:t>
      </w:r>
      <w:r>
        <w:t>/50%/65%/</w:t>
      </w:r>
      <w:r>
        <w:t>。</w:t>
      </w:r>
    </w:p>
    <w:p w:rsidR="00B42D9C" w:rsidRDefault="00E36BF2">
      <w:r>
        <w:t>按</w:t>
      </w:r>
      <w:r>
        <w:t>/</w:t>
      </w:r>
      <w:r>
        <w:t>病理</w:t>
      </w:r>
      <w:r>
        <w:t>/</w:t>
      </w:r>
      <w:r>
        <w:t>分期</w:t>
      </w:r>
      <w:r>
        <w:t>/</w:t>
      </w:r>
      <w:r>
        <w:t>细化</w:t>
      </w:r>
      <w:r>
        <w:t>/</w:t>
      </w:r>
      <w:r>
        <w:t>（</w:t>
      </w:r>
      <w:r>
        <w:t>/</w:t>
      </w:r>
      <w:r>
        <w:t>基于</w:t>
      </w:r>
      <w:r>
        <w:t>/</w:t>
      </w:r>
      <w:r>
        <w:t>术后</w:t>
      </w:r>
      <w:r>
        <w:t>/</w:t>
      </w:r>
      <w:r>
        <w:t>病理</w:t>
      </w:r>
      <w:r>
        <w:t>/</w:t>
      </w:r>
      <w:r>
        <w:t>，</w:t>
      </w:r>
      <w:r>
        <w:t>/</w:t>
      </w:r>
      <w:r>
        <w:t>最</w:t>
      </w:r>
      <w:r>
        <w:t>/</w:t>
      </w:r>
      <w:r>
        <w:t>准确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器官</w:t>
      </w:r>
      <w:r>
        <w:t>/</w:t>
      </w:r>
      <w:r>
        <w:t>局限性</w:t>
      </w:r>
      <w:r>
        <w:t>/</w:t>
      </w:r>
      <w:r>
        <w:t>疾病</w:t>
      </w:r>
      <w:r>
        <w:t>/</w:t>
      </w:r>
      <w:r>
        <w:t>（</w:t>
      </w:r>
      <w:r>
        <w:t>/pT2/,/N0/</w:t>
      </w:r>
      <w:r>
        <w:t>）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预后</w:t>
      </w:r>
      <w:r>
        <w:t>/</w:t>
      </w:r>
      <w:r>
        <w:t>最好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。</w:t>
      </w:r>
      <w:r>
        <w:t>/5</w:t>
      </w:r>
      <w:r>
        <w:t>年生存率</w:t>
      </w:r>
      <w:r>
        <w:t>/</w:t>
      </w:r>
      <w:r>
        <w:t>可达</w:t>
      </w:r>
      <w:r>
        <w:t>/70%/80%/</w:t>
      </w:r>
      <w:r>
        <w:t>以上</w:t>
      </w:r>
      <w:r>
        <w:t>/</w:t>
      </w:r>
      <w:r>
        <w:t>。</w:t>
      </w:r>
      <w:r>
        <w:t>/</w:t>
      </w:r>
      <w:r>
        <w:t>很多</w:t>
      </w:r>
      <w:r>
        <w:t>/</w:t>
      </w:r>
      <w:r>
        <w:t>患者</w:t>
      </w:r>
      <w:r>
        <w:t>/</w:t>
      </w:r>
      <w:r>
        <w:t>可以</w:t>
      </w:r>
      <w:r>
        <w:t>/</w:t>
      </w:r>
      <w:r>
        <w:t>实现</w:t>
      </w:r>
      <w:r>
        <w:t>/</w:t>
      </w:r>
      <w:r>
        <w:t>长期</w:t>
      </w:r>
      <w:r>
        <w:t>/</w:t>
      </w:r>
      <w:r>
        <w:t>无病</w:t>
      </w:r>
      <w:r>
        <w:t>/</w:t>
      </w:r>
      <w:r>
        <w:t>生存</w:t>
      </w:r>
      <w:r>
        <w:t>/</w:t>
      </w:r>
      <w:r>
        <w:t>。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但</w:t>
      </w:r>
      <w:r>
        <w:t>/</w:t>
      </w:r>
      <w:r>
        <w:t>淋巴结</w:t>
      </w:r>
      <w:r>
        <w:t>/</w:t>
      </w:r>
      <w:r>
        <w:t>阴性</w:t>
      </w:r>
      <w:r>
        <w:t>/</w:t>
      </w:r>
      <w:r>
        <w:t>（</w:t>
      </w:r>
      <w:r>
        <w:t>/pT3pT4a/,/N0/</w:t>
      </w:r>
      <w:r>
        <w:t>）</w:t>
      </w:r>
      <w:r>
        <w:t>/</w:t>
      </w:r>
      <w:r>
        <w:t>：</w:t>
      </w:r>
      <w:r>
        <w:t>/5</w:t>
      </w:r>
      <w:r>
        <w:t>年生存率</w:t>
      </w:r>
      <w:r>
        <w:t>/</w:t>
      </w:r>
      <w:r>
        <w:t>约为</w:t>
      </w:r>
      <w:r>
        <w:t>/40%/60%/</w:t>
      </w:r>
      <w:r>
        <w:t>。</w:t>
      </w:r>
      <w:r>
        <w:t>/</w:t>
      </w:r>
      <w:r>
        <w:t>淋巴结</w:t>
      </w:r>
      <w:r>
        <w:t>/</w:t>
      </w:r>
      <w:r>
        <w:t>阳性</w:t>
      </w:r>
      <w:r>
        <w:t>/</w:t>
      </w:r>
      <w:r>
        <w:t>（</w:t>
      </w:r>
      <w:r>
        <w:t>/</w:t>
      </w:r>
      <w:r>
        <w:t>任何</w:t>
      </w:r>
      <w:r>
        <w:t>/T/,/N/+/</w:t>
      </w:r>
      <w:r>
        <w:t>）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术前</w:t>
      </w:r>
      <w:r>
        <w:t>/</w:t>
      </w:r>
      <w:r>
        <w:t>影像学</w:t>
      </w:r>
      <w:r>
        <w:t>/</w:t>
      </w:r>
      <w:r>
        <w:t>未</w:t>
      </w:r>
      <w:r>
        <w:t>/</w:t>
      </w:r>
      <w:r>
        <w:t>发现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病理</w:t>
      </w:r>
      <w:r>
        <w:t>/</w:t>
      </w:r>
      <w:r>
        <w:t>证实</w:t>
      </w:r>
      <w:r>
        <w:t>/</w:t>
      </w:r>
      <w:r>
        <w:t>淋巴结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会</w:t>
      </w:r>
      <w:r>
        <w:t>/</w:t>
      </w:r>
      <w:r>
        <w:t>变差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降至</w:t>
      </w:r>
      <w:r>
        <w:t>/20%/35%/</w:t>
      </w:r>
      <w:r>
        <w:t>。</w:t>
      </w:r>
      <w:r>
        <w:t>/</w:t>
      </w:r>
      <w:r>
        <w:t>但</w:t>
      </w:r>
      <w:r>
        <w:t>/</w:t>
      </w:r>
      <w:r>
        <w:t>积极</w:t>
      </w:r>
      <w:r>
        <w:t>/</w:t>
      </w:r>
      <w:r>
        <w:t>的</w:t>
      </w:r>
      <w:r>
        <w:t>/</w:t>
      </w:r>
      <w:r>
        <w:t>术后辅助治疗</w:t>
      </w:r>
      <w:r>
        <w:t>/</w:t>
      </w:r>
      <w:r>
        <w:t>（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改善</w:t>
      </w:r>
      <w:r>
        <w:t>/</w:t>
      </w:r>
      <w:r>
        <w:t>这一</w:t>
      </w:r>
      <w:r>
        <w:t>/</w:t>
      </w:r>
      <w:r>
        <w:t>数字</w:t>
      </w:r>
      <w:r>
        <w:t>/</w:t>
      </w:r>
      <w:r>
        <w:t>。</w:t>
      </w:r>
    </w:p>
    <w:p w:rsidR="00B42D9C" w:rsidRDefault="00E36BF2">
      <w:r>
        <w:t>关键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新</w:t>
      </w:r>
      <w:r>
        <w:t>/</w:t>
      </w:r>
      <w:r>
        <w:t>辅助化疗</w:t>
      </w:r>
      <w:r>
        <w:t>/</w:t>
      </w:r>
      <w:r>
        <w:t>的</w:t>
      </w:r>
      <w:r>
        <w:t>/</w:t>
      </w:r>
      <w:r>
        <w:t>作用</w:t>
      </w:r>
      <w:r>
        <w:t>/</w:t>
      </w:r>
      <w:r>
        <w:t>：</w:t>
      </w:r>
      <w:r>
        <w:t>/</w:t>
      </w:r>
      <w:r>
        <w:t>对于</w:t>
      </w:r>
      <w:r w:rsidR="00F72F73">
        <w:t>/T2</w:t>
      </w:r>
      <w:r>
        <w:t>期及</w:t>
      </w:r>
      <w:r>
        <w:t>/</w:t>
      </w:r>
      <w:r>
        <w:t>以上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术前</w:t>
      </w:r>
      <w:r>
        <w:t>/</w:t>
      </w:r>
      <w:r>
        <w:t>进行</w:t>
      </w:r>
      <w:r>
        <w:t>/</w:t>
      </w:r>
      <w:r>
        <w:t>以</w:t>
      </w:r>
      <w:r>
        <w:t>/</w:t>
      </w:r>
      <w:r>
        <w:t>顺铂</w:t>
      </w:r>
      <w:r>
        <w:t>/</w:t>
      </w:r>
      <w:r>
        <w:t>为</w:t>
      </w:r>
      <w:r>
        <w:t>/</w:t>
      </w:r>
      <w:r>
        <w:t>基础</w:t>
      </w:r>
      <w:r>
        <w:t>/</w:t>
      </w:r>
      <w:r>
        <w:t>的</w:t>
      </w:r>
      <w:r>
        <w:t>/</w:t>
      </w:r>
      <w:r>
        <w:t>化疗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将</w:t>
      </w:r>
      <w:r>
        <w:t>/5</w:t>
      </w:r>
      <w:r>
        <w:t>年生存率</w:t>
      </w:r>
      <w:r>
        <w:t>/</w:t>
      </w:r>
      <w:r>
        <w:t>绝对</w:t>
      </w:r>
      <w:r>
        <w:t>/</w:t>
      </w:r>
      <w:r>
        <w:t>提高</w:t>
      </w:r>
      <w:r>
        <w:t>/5%/10%/</w:t>
      </w:r>
      <w:r>
        <w:t>。</w:t>
      </w:r>
      <w:r>
        <w:t>/</w:t>
      </w:r>
      <w:r>
        <w:t>例如</w:t>
      </w:r>
      <w:r>
        <w:t>/</w:t>
      </w:r>
      <w:r>
        <w:t>，</w:t>
      </w:r>
      <w:r>
        <w:t>/</w:t>
      </w:r>
      <w:r>
        <w:t>使</w:t>
      </w:r>
      <w:r>
        <w:t>/</w:t>
      </w:r>
      <w:r>
        <w:t>一部分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生存率</w:t>
      </w:r>
      <w:r>
        <w:t>/</w:t>
      </w:r>
      <w:r>
        <w:t>从</w:t>
      </w:r>
      <w:r>
        <w:t>/50%/</w:t>
      </w:r>
      <w:r>
        <w:t>提升</w:t>
      </w:r>
      <w:r>
        <w:t>/</w:t>
      </w:r>
      <w:r>
        <w:t>至</w:t>
      </w:r>
      <w:r>
        <w:t>/60%/</w:t>
      </w:r>
      <w:r>
        <w:t>。</w:t>
      </w:r>
    </w:p>
    <w:p w:rsidR="00B42D9C" w:rsidRDefault="00E36BF2">
      <w:r>
        <w:t>一个</w:t>
      </w:r>
      <w:r>
        <w:t>/</w:t>
      </w:r>
      <w:r>
        <w:t>重要</w:t>
      </w:r>
      <w:r>
        <w:t>/</w:t>
      </w:r>
      <w:r>
        <w:t>的</w:t>
      </w:r>
      <w:r>
        <w:t>/“/</w:t>
      </w:r>
      <w:r>
        <w:t>希望</w:t>
      </w:r>
      <w:r>
        <w:t>/</w:t>
      </w:r>
      <w:r>
        <w:t>点</w:t>
      </w:r>
      <w:r>
        <w:t>/”/</w:t>
      </w:r>
      <w:r>
        <w:t>：</w:t>
      </w:r>
      <w:r>
        <w:t>/</w:t>
      </w:r>
      <w:r>
        <w:t>精准</w:t>
      </w:r>
      <w:r>
        <w:t>/</w:t>
      </w:r>
      <w:r>
        <w:t>医学</w:t>
      </w:r>
      <w:r>
        <w:t>/</w:t>
      </w:r>
      <w:r>
        <w:t>时代</w:t>
      </w:r>
      <w:r>
        <w:t>/</w:t>
      </w:r>
      <w:r>
        <w:t>的</w:t>
      </w:r>
      <w:r>
        <w:t>/</w:t>
      </w:r>
      <w:r>
        <w:t>新进展</w:t>
      </w:r>
      <w:r>
        <w:t>/</w:t>
      </w:r>
      <w:r>
        <w:t>：</w:t>
      </w:r>
      <w:r>
        <w:t>/</w:t>
      </w:r>
      <w:r>
        <w:t>过去</w:t>
      </w:r>
      <w:r>
        <w:t>/</w:t>
      </w:r>
      <w:r>
        <w:t>的</w:t>
      </w:r>
      <w:r>
        <w:t>/</w:t>
      </w:r>
      <w:r>
        <w:t>数据</w:t>
      </w:r>
      <w:r>
        <w:t>/</w:t>
      </w:r>
      <w:r>
        <w:t>是</w:t>
      </w:r>
      <w:r>
        <w:t>/</w:t>
      </w:r>
      <w:r>
        <w:t>基于</w:t>
      </w:r>
      <w:r>
        <w:t>/</w:t>
      </w:r>
      <w:r>
        <w:t>传统</w:t>
      </w:r>
      <w:r>
        <w:t>/</w:t>
      </w:r>
      <w:r>
        <w:t>放化疗</w:t>
      </w:r>
      <w:r>
        <w:t>/</w:t>
      </w:r>
      <w:r>
        <w:t>得出</w:t>
      </w:r>
      <w:r>
        <w:t>/</w:t>
      </w:r>
      <w:r>
        <w:t>的</w:t>
      </w:r>
      <w:r>
        <w:t>/</w:t>
      </w:r>
      <w:r>
        <w:t>。</w:t>
      </w:r>
      <w:r>
        <w:t>/</w:t>
      </w:r>
      <w:r>
        <w:t>如今</w:t>
      </w:r>
      <w:r>
        <w:t>/</w:t>
      </w:r>
      <w:r>
        <w:t>，</w:t>
      </w:r>
      <w:r>
        <w:t>/</w:t>
      </w:r>
      <w:r>
        <w:t>免疫治疗</w:t>
      </w:r>
      <w:r>
        <w:t>/</w:t>
      </w:r>
      <w:r>
        <w:t>和</w:t>
      </w:r>
      <w:r>
        <w:t>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为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带来</w:t>
      </w:r>
      <w:r>
        <w:t>/</w:t>
      </w:r>
      <w:r>
        <w:t>了</w:t>
      </w:r>
      <w:r>
        <w:t>/</w:t>
      </w:r>
      <w:r>
        <w:t>新</w:t>
      </w:r>
      <w:r>
        <w:t>/</w:t>
      </w:r>
      <w:r>
        <w:t>希望</w:t>
      </w:r>
      <w:r>
        <w:t>/</w:t>
      </w:r>
      <w:r>
        <w:t>。</w:t>
      </w:r>
      <w:r>
        <w:t>/</w:t>
      </w:r>
      <w:r>
        <w:t>免疫治疗</w:t>
      </w:r>
      <w:r>
        <w:t>/</w:t>
      </w:r>
      <w:r>
        <w:t>作为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（</w:t>
      </w:r>
      <w:r>
        <w:t>/</w:t>
      </w:r>
      <w:r>
        <w:t>如</w:t>
      </w:r>
      <w:r>
        <w:t>/pT3///pT4/</w:t>
      </w:r>
      <w:r>
        <w:t>或</w:t>
      </w:r>
      <w:r>
        <w:t>/</w:t>
      </w:r>
      <w:r>
        <w:t>淋巴结阳性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使用</w:t>
      </w:r>
      <w:r>
        <w:t>/</w:t>
      </w:r>
      <w:r>
        <w:t>帕博利珠单抗</w:t>
      </w:r>
      <w:r>
        <w:t>/</w:t>
      </w:r>
      <w:r>
        <w:t>（</w:t>
      </w:r>
      <w:r w:rsidR="00A54FC7">
        <w:t>/K</w:t>
      </w:r>
      <w:r>
        <w:t>药</w:t>
      </w:r>
      <w:r>
        <w:t>/</w:t>
      </w:r>
      <w:r>
        <w:t>）</w:t>
      </w:r>
      <w:r>
        <w:t>/</w:t>
      </w:r>
      <w:r>
        <w:t>等</w:t>
      </w:r>
      <w:r>
        <w:t>/</w:t>
      </w:r>
      <w:r>
        <w:t>免疫</w:t>
      </w:r>
      <w:r>
        <w:t>/</w:t>
      </w:r>
      <w:r>
        <w:t>检查点</w:t>
      </w:r>
      <w:r>
        <w:t>/</w:t>
      </w:r>
      <w:r>
        <w:t>抑制剂</w:t>
      </w:r>
      <w:r>
        <w:t>/</w:t>
      </w:r>
      <w:r>
        <w:t>进行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已</w:t>
      </w:r>
      <w:r>
        <w:t>/</w:t>
      </w:r>
      <w:r>
        <w:t>被</w:t>
      </w:r>
      <w:r>
        <w:t>/</w:t>
      </w:r>
      <w:r>
        <w:t>证实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延长</w:t>
      </w:r>
      <w:r>
        <w:t>/</w:t>
      </w:r>
      <w:r>
        <w:t>无</w:t>
      </w:r>
      <w:r>
        <w:t>/</w:t>
      </w:r>
      <w:r>
        <w:t>病</w:t>
      </w:r>
      <w:r>
        <w:t>/</w:t>
      </w:r>
      <w:r>
        <w:t>生存期</w:t>
      </w:r>
      <w:r>
        <w:t>/</w:t>
      </w:r>
      <w:r>
        <w:t>。</w:t>
      </w:r>
      <w:r>
        <w:t>/</w:t>
      </w:r>
      <w:r>
        <w:t>这</w:t>
      </w:r>
      <w:r>
        <w:t>/</w:t>
      </w:r>
      <w:r>
        <w:t>意味着</w:t>
      </w:r>
      <w:r>
        <w:t>/</w:t>
      </w:r>
      <w:r>
        <w:t>更</w:t>
      </w:r>
      <w:r>
        <w:t>/</w:t>
      </w:r>
      <w:r>
        <w:lastRenderedPageBreak/>
        <w:t>多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机会</w:t>
      </w:r>
      <w:r>
        <w:t>/</w:t>
      </w:r>
      <w:r>
        <w:t>实现</w:t>
      </w:r>
      <w:r>
        <w:t>/</w:t>
      </w:r>
      <w:r>
        <w:t>长期</w:t>
      </w:r>
      <w:r>
        <w:t>/</w:t>
      </w:r>
      <w:r>
        <w:t>治愈</w:t>
      </w:r>
      <w:r>
        <w:t>/</w:t>
      </w:r>
      <w:r>
        <w:t>。</w:t>
      </w:r>
      <w:r>
        <w:t>/</w:t>
      </w:r>
      <w:r>
        <w:t>未来</w:t>
      </w:r>
      <w:r>
        <w:t>/</w:t>
      </w:r>
      <w:r>
        <w:t>的</w:t>
      </w:r>
      <w:r>
        <w:t>/</w:t>
      </w:r>
      <w:r>
        <w:t>可能性</w:t>
      </w:r>
      <w:r>
        <w:t>/</w:t>
      </w:r>
      <w:r>
        <w:t>：</w:t>
      </w:r>
      <w:r>
        <w:t>/</w:t>
      </w:r>
      <w:r>
        <w:t>新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组合</w:t>
      </w:r>
      <w:r>
        <w:t>/</w:t>
      </w:r>
      <w:r>
        <w:t>和</w:t>
      </w:r>
      <w:r>
        <w:t>/</w:t>
      </w:r>
      <w:r>
        <w:t>疗法</w:t>
      </w:r>
      <w:r>
        <w:t>/</w:t>
      </w:r>
      <w:r>
        <w:t>仍</w:t>
      </w:r>
      <w:r>
        <w:t>/</w:t>
      </w:r>
      <w:r>
        <w:t>在</w:t>
      </w:r>
      <w:r>
        <w:t>/</w:t>
      </w:r>
      <w:r>
        <w:t>不断</w:t>
      </w:r>
      <w:r>
        <w:t>/</w:t>
      </w:r>
      <w:r>
        <w:t>研发</w:t>
      </w:r>
      <w:r>
        <w:t>/</w:t>
      </w:r>
      <w:r>
        <w:t>中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</w:t>
      </w:r>
      <w:r>
        <w:t>/</w:t>
      </w:r>
      <w:r>
        <w:t>前景</w:t>
      </w:r>
      <w:r>
        <w:t>/</w:t>
      </w:r>
      <w:r>
        <w:t>在</w:t>
      </w:r>
      <w:r>
        <w:t>/</w:t>
      </w:r>
      <w:r>
        <w:t>未来</w:t>
      </w:r>
      <w:r>
        <w:t>/</w:t>
      </w:r>
      <w:r>
        <w:t>有</w:t>
      </w:r>
      <w:r>
        <w:t>/</w:t>
      </w:r>
      <w:r>
        <w:t>继续</w:t>
      </w:r>
      <w:r>
        <w:t>/</w:t>
      </w:r>
      <w:r>
        <w:t>改善</w:t>
      </w:r>
      <w:r>
        <w:t>/</w:t>
      </w:r>
      <w:r>
        <w:t>的</w:t>
      </w:r>
      <w:r>
        <w:t>/</w:t>
      </w:r>
      <w:r>
        <w:t>趋势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核心</w:t>
      </w:r>
      <w:r>
        <w:t>/</w:t>
      </w:r>
      <w:r>
        <w:t>建议</w:t>
      </w:r>
      <w:r>
        <w:t>/</w:t>
      </w:r>
      <w:r>
        <w:t>：</w:t>
      </w:r>
      <w:r>
        <w:t>/</w:t>
      </w:r>
      <w:r>
        <w:t>不要</w:t>
      </w:r>
      <w:r>
        <w:t>/</w:t>
      </w:r>
      <w:r>
        <w:t>纠结</w:t>
      </w:r>
      <w:r>
        <w:t>/</w:t>
      </w:r>
      <w:r>
        <w:t>于</w:t>
      </w:r>
      <w:r>
        <w:t>/</w:t>
      </w:r>
      <w:r>
        <w:t>一个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年数</w:t>
      </w:r>
      <w:r>
        <w:t>/</w:t>
      </w:r>
      <w:r>
        <w:t>：</w:t>
      </w:r>
      <w:r>
        <w:t>/</w:t>
      </w:r>
      <w:r>
        <w:t>生存</w:t>
      </w:r>
      <w:r>
        <w:t>/</w:t>
      </w:r>
      <w:r>
        <w:t>数据</w:t>
      </w:r>
      <w:r>
        <w:t>/</w:t>
      </w:r>
      <w:r>
        <w:t>是</w:t>
      </w:r>
      <w:r>
        <w:t>/</w:t>
      </w:r>
      <w:r>
        <w:t>群体</w:t>
      </w:r>
      <w:r>
        <w:t>/</w:t>
      </w:r>
      <w:r>
        <w:t>统计</w:t>
      </w:r>
      <w:r>
        <w:t>/</w:t>
      </w:r>
      <w:r>
        <w:t>，</w:t>
      </w:r>
      <w:r>
        <w:t>/</w:t>
      </w:r>
      <w:r>
        <w:t>每位</w:t>
      </w:r>
      <w:r>
        <w:t>/</w:t>
      </w:r>
      <w:r>
        <w:t>患者</w:t>
      </w:r>
      <w:r>
        <w:t>/</w:t>
      </w:r>
      <w:r>
        <w:t>都</w:t>
      </w:r>
      <w:r>
        <w:t>/</w:t>
      </w:r>
      <w:r>
        <w:t>是</w:t>
      </w:r>
      <w:r>
        <w:t>/</w:t>
      </w:r>
      <w:r>
        <w:t>独特</w:t>
      </w:r>
      <w:r>
        <w:t>/</w:t>
      </w:r>
      <w:r>
        <w:t>的</w:t>
      </w:r>
      <w:r>
        <w:t>/</w:t>
      </w:r>
      <w:r>
        <w:t>个体</w:t>
      </w:r>
      <w:r>
        <w:t>/</w:t>
      </w:r>
      <w:r>
        <w:t>。</w:t>
      </w:r>
      <w:r>
        <w:t>/</w:t>
      </w:r>
      <w:r>
        <w:t>积极</w:t>
      </w:r>
      <w:r>
        <w:t>/</w:t>
      </w:r>
      <w:r>
        <w:t>、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是</w:t>
      </w:r>
      <w:r>
        <w:t>/</w:t>
      </w:r>
      <w:r>
        <w:t>影响</w:t>
      </w:r>
      <w:r>
        <w:t>/</w:t>
      </w:r>
      <w:r>
        <w:t>结果</w:t>
      </w:r>
      <w:r>
        <w:t>/</w:t>
      </w:r>
      <w:r>
        <w:t>最</w:t>
      </w:r>
      <w:r>
        <w:t>/</w:t>
      </w:r>
      <w:r>
        <w:t>可控</w:t>
      </w:r>
      <w:r>
        <w:t>/</w:t>
      </w:r>
      <w:r>
        <w:t>的</w:t>
      </w:r>
      <w:r>
        <w:t>/</w:t>
      </w:r>
      <w:r>
        <w:t>因素</w:t>
      </w:r>
      <w:r>
        <w:t>/</w:t>
      </w:r>
      <w:r>
        <w:t>。</w:t>
      </w:r>
      <w:r>
        <w:t>/2/./</w:t>
      </w:r>
      <w:r>
        <w:t>治愈</w:t>
      </w:r>
      <w:r>
        <w:t>/</w:t>
      </w:r>
      <w:r>
        <w:t>是</w:t>
      </w:r>
      <w:r>
        <w:t>/</w:t>
      </w:r>
      <w:r>
        <w:t>现实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对于</w:t>
      </w:r>
      <w:r>
        <w:t>/</w:t>
      </w:r>
      <w:r>
        <w:t>分期</w:t>
      </w:r>
      <w:r>
        <w:t>/</w:t>
      </w:r>
      <w:r>
        <w:t>较早</w:t>
      </w:r>
      <w:r>
        <w:t>/</w:t>
      </w:r>
      <w:r>
        <w:t>（</w:t>
      </w:r>
      <w:r>
        <w:t>/</w:t>
      </w:r>
      <w:r>
        <w:t>如</w:t>
      </w:r>
      <w:r>
        <w:t>/T2N0/</w:t>
      </w:r>
      <w:r>
        <w:t>）</w:t>
      </w:r>
      <w:r>
        <w:t>/</w:t>
      </w:r>
      <w:r>
        <w:t>且</w:t>
      </w:r>
      <w:r>
        <w:t>/</w:t>
      </w:r>
      <w:r>
        <w:t>接受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和</w:t>
      </w:r>
      <w:r>
        <w:t>/</w:t>
      </w:r>
      <w:r>
        <w:t>临床</w:t>
      </w:r>
      <w:r>
        <w:t>/</w:t>
      </w:r>
      <w:r>
        <w:t>治愈</w:t>
      </w:r>
      <w:r>
        <w:t>/</w:t>
      </w:r>
      <w:r>
        <w:t>的</w:t>
      </w:r>
      <w:r>
        <w:t>/</w:t>
      </w:r>
      <w:r>
        <w:t>可能性</w:t>
      </w:r>
      <w:r>
        <w:t>/</w:t>
      </w:r>
      <w:r>
        <w:t>非常</w:t>
      </w:r>
      <w:r>
        <w:t>/</w:t>
      </w:r>
      <w:r>
        <w:t>大</w:t>
      </w:r>
      <w:r>
        <w:t>/</w:t>
      </w:r>
      <w:r>
        <w:t>。</w:t>
      </w:r>
    </w:p>
    <w:p w:rsidR="00B42D9C" w:rsidRDefault="00E36BF2">
      <w:r>
        <w:t>3/./</w:t>
      </w:r>
      <w:r>
        <w:t>当前</w:t>
      </w:r>
      <w:r>
        <w:t>/</w:t>
      </w:r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行动</w:t>
      </w:r>
      <w:r>
        <w:t>/</w:t>
      </w:r>
      <w:r>
        <w:t>：</w:t>
      </w:r>
      <w:r>
        <w:t>/</w:t>
      </w:r>
      <w:r>
        <w:t>寻求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立即</w:t>
      </w:r>
      <w:r>
        <w:t>/</w:t>
      </w:r>
      <w:r>
        <w:t>咨询</w:t>
      </w:r>
      <w:r>
        <w:t>/</w:t>
      </w:r>
      <w:r>
        <w:t>专业</w:t>
      </w:r>
      <w:r>
        <w:t>/</w:t>
      </w:r>
      <w:r>
        <w:t>的</w:t>
      </w:r>
      <w:r>
        <w:t>/</w:t>
      </w:r>
      <w:r>
        <w:t>泌尿</w:t>
      </w:r>
      <w:r>
        <w:t>/</w:t>
      </w:r>
      <w:r>
        <w:t>肿瘤</w:t>
      </w:r>
      <w:r>
        <w:t>/</w:t>
      </w:r>
      <w:r>
        <w:t>中心</w:t>
      </w:r>
      <w:r>
        <w:t>/</w:t>
      </w:r>
      <w:r>
        <w:t>，</w:t>
      </w:r>
      <w:r>
        <w:t>/</w:t>
      </w:r>
      <w:r>
        <w:t>组建</w:t>
      </w:r>
      <w:r>
        <w:t>/</w:t>
      </w:r>
      <w:r>
        <w:t>多学科</w:t>
      </w:r>
      <w:r>
        <w:t>/</w:t>
      </w:r>
      <w:r>
        <w:t>团队</w:t>
      </w:r>
      <w:r>
        <w:t>/</w:t>
      </w:r>
      <w:r>
        <w:t>，</w:t>
      </w:r>
      <w:r>
        <w:t>/</w:t>
      </w:r>
      <w:r>
        <w:t>制定</w:t>
      </w:r>
      <w:r>
        <w:t>/</w:t>
      </w:r>
      <w:r>
        <w:t>以</w:t>
      </w:r>
      <w:r>
        <w:t>/“/</w:t>
      </w:r>
      <w:r>
        <w:t>根治</w:t>
      </w:r>
      <w:r>
        <w:t>/”/</w:t>
      </w:r>
      <w:r>
        <w:t>为</w:t>
      </w:r>
      <w:r>
        <w:t>/</w:t>
      </w:r>
      <w:r>
        <w:t>目标</w:t>
      </w:r>
      <w:r>
        <w:t>/</w:t>
      </w:r>
      <w:r>
        <w:t>的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首选</w:t>
      </w:r>
      <w:r>
        <w:t>/</w:t>
      </w:r>
      <w:r>
        <w:t>新辅助化疗</w:t>
      </w:r>
      <w:r w:rsidR="00F72F73">
        <w:t>+</w:t>
      </w:r>
      <w:r>
        <w:t>根治性手术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完成</w:t>
      </w:r>
      <w:r>
        <w:t>/</w:t>
      </w:r>
      <w:r>
        <w:t>全部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尽</w:t>
      </w:r>
      <w:r>
        <w:t>/</w:t>
      </w:r>
      <w:r>
        <w:t>最大</w:t>
      </w:r>
      <w:r>
        <w:t>/</w:t>
      </w:r>
      <w:r>
        <w:t>努力完成</w:t>
      </w:r>
      <w:r>
        <w:t>/</w:t>
      </w:r>
      <w:r>
        <w:t>计划</w:t>
      </w:r>
      <w:r>
        <w:t>/</w:t>
      </w:r>
      <w:r>
        <w:t>中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等</w:t>
      </w:r>
      <w:r>
        <w:t>/</w:t>
      </w:r>
      <w:r>
        <w:t>所有</w:t>
      </w:r>
      <w:r>
        <w:t>/</w:t>
      </w:r>
      <w:r>
        <w:t>治疗</w:t>
      </w:r>
      <w:r>
        <w:t>/</w:t>
      </w:r>
      <w:r>
        <w:t>环节</w:t>
      </w:r>
      <w:r>
        <w:t>/</w:t>
      </w:r>
      <w:r>
        <w:t>。</w:t>
      </w:r>
      <w:r>
        <w:t>/</w:t>
      </w:r>
      <w:r>
        <w:t>坚持</w:t>
      </w:r>
      <w:r>
        <w:t>/</w:t>
      </w:r>
      <w:r>
        <w:t>严密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包括</w:t>
      </w:r>
      <w:r>
        <w:t>/</w:t>
      </w:r>
      <w:r>
        <w:t>影像学</w:t>
      </w:r>
      <w:r>
        <w:t>/</w:t>
      </w:r>
      <w:r>
        <w:t>和</w:t>
      </w:r>
      <w:r>
        <w:t>/</w:t>
      </w:r>
      <w:r>
        <w:t>膀胱镜</w:t>
      </w:r>
      <w:r>
        <w:t>/</w:t>
      </w:r>
      <w:r>
        <w:t>）</w:t>
      </w:r>
      <w:r>
        <w:t>/</w:t>
      </w:r>
      <w:r>
        <w:t>至关重要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并</w:t>
      </w:r>
      <w:r>
        <w:t>/</w:t>
      </w:r>
      <w:r>
        <w:t>处理</w:t>
      </w:r>
      <w:r>
        <w:t>/</w:t>
      </w:r>
      <w:r>
        <w:t>任何</w:t>
      </w:r>
      <w:r>
        <w:t>/</w:t>
      </w:r>
      <w:r>
        <w:t>复发</w:t>
      </w:r>
      <w:r>
        <w:t>/</w:t>
      </w:r>
      <w:r>
        <w:t>迹象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深入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他们</w:t>
      </w:r>
      <w:r>
        <w:t>/</w:t>
      </w:r>
      <w:r>
        <w:t>可以</w:t>
      </w:r>
      <w:r>
        <w:t>/</w:t>
      </w:r>
      <w:r>
        <w:t>根据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病理报告</w:t>
      </w:r>
      <w:r>
        <w:t>/</w:t>
      </w:r>
      <w:r>
        <w:t>、</w:t>
      </w:r>
      <w:r>
        <w:t>/</w:t>
      </w:r>
      <w:r>
        <w:t>影像</w:t>
      </w:r>
      <w:r>
        <w:t>/</w:t>
      </w:r>
      <w:r>
        <w:t>结果</w:t>
      </w:r>
      <w:r>
        <w:t>/</w:t>
      </w:r>
      <w:r>
        <w:t>和</w:t>
      </w:r>
      <w:r>
        <w:t>/</w:t>
      </w:r>
      <w:r>
        <w:t>您</w:t>
      </w:r>
      <w:r>
        <w:t>/</w:t>
      </w:r>
      <w:r>
        <w:t>的</w:t>
      </w:r>
      <w:r>
        <w:t>/</w:t>
      </w:r>
      <w:r>
        <w:t>身体状况</w:t>
      </w:r>
      <w:r>
        <w:t>/</w:t>
      </w:r>
      <w:r>
        <w:t>，</w:t>
      </w:r>
      <w:r>
        <w:t>/</w:t>
      </w:r>
      <w:r>
        <w:t>给出</w:t>
      </w:r>
      <w:r>
        <w:t>/</w:t>
      </w:r>
      <w:r>
        <w:t>更</w:t>
      </w:r>
      <w:r>
        <w:t>/</w:t>
      </w:r>
      <w:r>
        <w:t>个体化</w:t>
      </w:r>
      <w:r>
        <w:t>/</w:t>
      </w:r>
      <w:r>
        <w:t>的</w:t>
      </w:r>
      <w:r>
        <w:t>/</w:t>
      </w:r>
      <w:r>
        <w:t>预后</w:t>
      </w:r>
      <w:r>
        <w:t>/</w:t>
      </w:r>
      <w:r>
        <w:t>分析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建议</w:t>
      </w:r>
      <w:r>
        <w:t>/</w:t>
      </w:r>
      <w:r>
        <w:t>。</w:t>
      </w:r>
      <w:r>
        <w:t>/</w:t>
      </w:r>
      <w:r>
        <w:t>保持</w:t>
      </w:r>
      <w:r>
        <w:t>/</w:t>
      </w:r>
      <w:r>
        <w:t>信心</w:t>
      </w:r>
      <w:r>
        <w:t>/</w:t>
      </w:r>
      <w:r>
        <w:t>，</w:t>
      </w:r>
      <w:r>
        <w:t>/</w:t>
      </w:r>
      <w:r>
        <w:t>积极</w:t>
      </w:r>
      <w:r>
        <w:t>/</w:t>
      </w:r>
      <w:r>
        <w:t>配合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是</w:t>
      </w:r>
      <w:r>
        <w:t>/</w:t>
      </w:r>
      <w:r>
        <w:t>应对</w:t>
      </w:r>
      <w:r>
        <w:t>/</w:t>
      </w:r>
      <w:r>
        <w:t>这个</w:t>
      </w:r>
      <w:r>
        <w:t>/</w:t>
      </w:r>
      <w:r>
        <w:t>疾病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态度</w:t>
      </w:r>
      <w:r>
        <w:t>/</w:t>
      </w:r>
      <w:r>
        <w:t>。</w:t>
      </w:r>
    </w:p>
    <w:p w:rsidR="00B42D9C" w:rsidRDefault="00B42D9C"/>
    <w:p w:rsidR="00B42D9C" w:rsidRDefault="00E36BF2">
      <w:r>
        <w:t>15/./</w:t>
      </w:r>
      <w:r>
        <w:t>膀胱癌电切术后</w:t>
      </w:r>
      <w:r>
        <w:t>/</w:t>
      </w:r>
      <w:r>
        <w:t>会</w:t>
      </w:r>
      <w:r>
        <w:t>/</w:t>
      </w:r>
      <w:r>
        <w:t>复发</w:t>
      </w:r>
      <w:r>
        <w:t>/</w:t>
      </w:r>
      <w:r>
        <w:t>吗</w:t>
      </w:r>
      <w:r>
        <w:t>/</w:t>
      </w:r>
      <w:r>
        <w:t>？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大概</w:t>
      </w:r>
      <w:r>
        <w:t>/</w:t>
      </w:r>
      <w:r>
        <w:t>是</w:t>
      </w:r>
      <w:r>
        <w:t>/</w:t>
      </w:r>
      <w:r>
        <w:t>多少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所有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和</w:t>
      </w:r>
      <w:r>
        <w:t>/</w:t>
      </w:r>
      <w:r>
        <w:t>家属</w:t>
      </w:r>
      <w:r>
        <w:t>/</w:t>
      </w:r>
      <w:r>
        <w:t>都</w:t>
      </w:r>
      <w:r>
        <w:t>/</w:t>
      </w:r>
      <w:r>
        <w:t>非常</w:t>
      </w:r>
      <w:r>
        <w:t>/</w:t>
      </w:r>
      <w:r>
        <w:t>关心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答案</w:t>
      </w:r>
      <w:r>
        <w:t>/</w:t>
      </w:r>
      <w:r>
        <w:t>是</w:t>
      </w:r>
      <w:r>
        <w:t>/</w:t>
      </w:r>
      <w:r>
        <w:t>：</w:t>
      </w:r>
      <w:r>
        <w:t>/</w:t>
      </w:r>
      <w:r>
        <w:t>会</w:t>
      </w:r>
      <w:r>
        <w:t>/</w:t>
      </w:r>
      <w:r>
        <w:t>复发</w:t>
      </w:r>
      <w:r>
        <w:t>/</w:t>
      </w:r>
      <w:r>
        <w:t>。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一个</w:t>
      </w:r>
      <w:r>
        <w:t>/</w:t>
      </w:r>
      <w:r>
        <w:t>显著</w:t>
      </w:r>
      <w:r>
        <w:t>/</w:t>
      </w:r>
      <w:r>
        <w:t>的</w:t>
      </w:r>
      <w:r>
        <w:t>/</w:t>
      </w:r>
      <w:r>
        <w:t>特点</w:t>
      </w:r>
      <w:r>
        <w:t>/</w:t>
      </w:r>
      <w:r>
        <w:t>就是</w:t>
      </w:r>
      <w:r>
        <w:t>/</w:t>
      </w:r>
      <w:r>
        <w:t>高</w:t>
      </w:r>
      <w:r>
        <w:t>/</w:t>
      </w:r>
      <w:r>
        <w:t>复发率</w:t>
      </w:r>
      <w:r>
        <w:t>/</w:t>
      </w:r>
      <w:r>
        <w:t>。</w:t>
      </w:r>
    </w:p>
    <w:p w:rsidR="00B42D9C" w:rsidRDefault="00E36BF2">
      <w:r>
        <w:t>但</w:t>
      </w:r>
      <w:r>
        <w:t>/</w:t>
      </w:r>
      <w:r>
        <w:t>请</w:t>
      </w:r>
      <w:r>
        <w:t>/</w:t>
      </w:r>
      <w:r>
        <w:t>先</w:t>
      </w:r>
      <w:r>
        <w:t>/</w:t>
      </w:r>
      <w:r>
        <w:t>不要</w:t>
      </w:r>
      <w:r>
        <w:t>/</w:t>
      </w:r>
      <w:r>
        <w:t>过于</w:t>
      </w:r>
      <w:r>
        <w:t>/</w:t>
      </w:r>
      <w:r>
        <w:t>焦虑</w:t>
      </w:r>
      <w:r>
        <w:t>/</w:t>
      </w:r>
      <w:r>
        <w:t>，</w:t>
      </w:r>
      <w:r>
        <w:t>/</w:t>
      </w:r>
      <w:r>
        <w:t>复发率</w:t>
      </w:r>
      <w:r>
        <w:t>/</w:t>
      </w:r>
      <w:r>
        <w:t>的</w:t>
      </w:r>
      <w:r>
        <w:t>/</w:t>
      </w:r>
      <w:r>
        <w:t>高低</w:t>
      </w:r>
      <w:r>
        <w:t>/</w:t>
      </w:r>
      <w:r>
        <w:t>差异</w:t>
      </w:r>
      <w:r>
        <w:t>/</w:t>
      </w:r>
      <w:r>
        <w:t>巨大</w:t>
      </w:r>
      <w:r>
        <w:t>/</w:t>
      </w:r>
      <w:r>
        <w:t>，</w:t>
      </w:r>
      <w:r>
        <w:t>/</w:t>
      </w:r>
      <w:r>
        <w:t>并且</w:t>
      </w:r>
      <w:r>
        <w:t>/</w:t>
      </w:r>
      <w:r>
        <w:t>有</w:t>
      </w:r>
      <w:r>
        <w:t>/</w:t>
      </w:r>
      <w:r>
        <w:t>非常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预防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策略</w:t>
      </w:r>
      <w:r>
        <w:t>/</w:t>
      </w:r>
      <w:r>
        <w:t>。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基于</w:t>
      </w:r>
      <w:r>
        <w:t>/</w:t>
      </w:r>
      <w:r>
        <w:t>医学</w:t>
      </w:r>
      <w:r>
        <w:t>/</w:t>
      </w:r>
      <w:r>
        <w:t>证据</w:t>
      </w:r>
      <w:r>
        <w:t>/</w:t>
      </w:r>
      <w:r>
        <w:t>的</w:t>
      </w:r>
      <w:r>
        <w:t>/</w:t>
      </w:r>
      <w:r>
        <w:t>详细</w:t>
      </w:r>
      <w:r>
        <w:t>/</w:t>
      </w:r>
      <w:r>
        <w:t>解答</w:t>
      </w:r>
      <w:r>
        <w:t>/</w:t>
      </w:r>
      <w:r>
        <w:t>：</w:t>
      </w:r>
      <w:r>
        <w:t>/</w:t>
      </w:r>
      <w:r>
        <w:t>核心</w:t>
      </w:r>
      <w:r>
        <w:t>/</w:t>
      </w:r>
      <w:r>
        <w:t>结论</w:t>
      </w:r>
      <w:r>
        <w:t>/</w:t>
      </w:r>
      <w:r>
        <w:t>：</w:t>
      </w:r>
      <w:r>
        <w:t>/</w:t>
      </w:r>
      <w:r>
        <w:t>复发率</w:t>
      </w:r>
      <w:r>
        <w:t>/</w:t>
      </w:r>
      <w:r>
        <w:t>因</w:t>
      </w:r>
      <w:r>
        <w:t>/</w:t>
      </w:r>
      <w:r>
        <w:t>风险</w:t>
      </w:r>
      <w:r>
        <w:t>/</w:t>
      </w:r>
      <w:r>
        <w:t>分级</w:t>
      </w:r>
      <w:r>
        <w:t>/</w:t>
      </w:r>
      <w:r>
        <w:t>而异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经</w:t>
      </w:r>
      <w:r>
        <w:t>/</w:t>
      </w:r>
      <w:r>
        <w:t>尿道电切术后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不是</w:t>
      </w:r>
      <w:r>
        <w:t>/</w:t>
      </w:r>
      <w:r>
        <w:t>固定</w:t>
      </w:r>
      <w:r>
        <w:t>/</w:t>
      </w:r>
      <w:r>
        <w:t>的</w:t>
      </w:r>
      <w:r>
        <w:t>/</w:t>
      </w:r>
      <w:r>
        <w:t>，</w:t>
      </w:r>
      <w:r>
        <w:t>/</w:t>
      </w:r>
      <w:r>
        <w:t>它</w:t>
      </w:r>
      <w:r>
        <w:t>/</w:t>
      </w:r>
      <w:r>
        <w:t>完全</w:t>
      </w:r>
      <w:r>
        <w:t>/</w:t>
      </w:r>
      <w:r>
        <w:t>取决于</w:t>
      </w:r>
      <w:r>
        <w:t>/</w:t>
      </w:r>
      <w:r>
        <w:t>术后</w:t>
      </w:r>
      <w:r>
        <w:t>/</w:t>
      </w:r>
      <w:r>
        <w:t>病理</w:t>
      </w:r>
      <w:r>
        <w:t>/</w:t>
      </w:r>
      <w:r>
        <w:t>确定</w:t>
      </w:r>
      <w:r>
        <w:t>/</w:t>
      </w:r>
      <w:r>
        <w:t>的</w:t>
      </w:r>
      <w:r>
        <w:t>/“/</w:t>
      </w:r>
      <w:r>
        <w:t>风险</w:t>
      </w:r>
      <w:r>
        <w:t>/</w:t>
      </w:r>
      <w:r>
        <w:t>分级</w:t>
      </w:r>
      <w:r>
        <w:t>/”/</w:t>
      </w:r>
      <w:r>
        <w:t>。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侵犯</w:t>
      </w:r>
      <w:r>
        <w:t>/</w:t>
      </w:r>
      <w:r>
        <w:t>深度</w:t>
      </w:r>
      <w:r>
        <w:t>/</w:t>
      </w:r>
      <w:r>
        <w:t>（</w:t>
      </w:r>
      <w:r>
        <w:t>/T</w:t>
      </w:r>
      <w:r>
        <w:t>分期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细胞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（</w:t>
      </w:r>
      <w:r>
        <w:t>/</w:t>
      </w:r>
      <w:r>
        <w:t>分级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多发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合并</w:t>
      </w:r>
      <w:r>
        <w:t>/</w:t>
      </w:r>
      <w:r>
        <w:t>原位癌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复发</w:t>
      </w:r>
      <w:r>
        <w:t>/</w:t>
      </w:r>
      <w:r>
        <w:t>等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将</w:t>
      </w:r>
      <w:r>
        <w:t>/</w:t>
      </w:r>
      <w:r>
        <w:t>患者</w:t>
      </w:r>
      <w:r>
        <w:t>/</w:t>
      </w:r>
      <w:r>
        <w:t>分为</w:t>
      </w:r>
      <w:r>
        <w:t>/</w:t>
      </w:r>
      <w:r>
        <w:t>低危</w:t>
      </w:r>
      <w:r>
        <w:t>/</w:t>
      </w:r>
      <w:r>
        <w:t>、</w:t>
      </w:r>
      <w:r>
        <w:t>/</w:t>
      </w:r>
      <w:r>
        <w:t>中危</w:t>
      </w:r>
      <w:r>
        <w:t>/</w:t>
      </w:r>
      <w:r>
        <w:t>、</w:t>
      </w:r>
      <w:r>
        <w:t>/</w:t>
      </w:r>
      <w:r>
        <w:t>高危</w:t>
      </w:r>
      <w:r>
        <w:t>/</w:t>
      </w:r>
      <w:r>
        <w:t>三个</w:t>
      </w:r>
      <w:r>
        <w:t>/</w:t>
      </w:r>
      <w:r>
        <w:t>组</w:t>
      </w:r>
      <w:r>
        <w:t>/</w:t>
      </w:r>
      <w:r>
        <w:t>。</w:t>
      </w:r>
      <w:r>
        <w:t>/</w:t>
      </w:r>
      <w:r>
        <w:t>不同</w:t>
      </w:r>
      <w:r>
        <w:t>/</w:t>
      </w:r>
      <w:r>
        <w:t>组</w:t>
      </w:r>
      <w:r>
        <w:t>/</w:t>
      </w:r>
      <w:r>
        <w:t>别的</w:t>
      </w:r>
      <w:r>
        <w:t>/</w:t>
      </w:r>
      <w:r>
        <w:t>复发率</w:t>
      </w:r>
      <w:r>
        <w:t>/</w:t>
      </w:r>
      <w:r>
        <w:t>有</w:t>
      </w:r>
      <w:r>
        <w:t>/</w:t>
      </w:r>
      <w:r>
        <w:t>显著</w:t>
      </w:r>
      <w:r>
        <w:t>/</w:t>
      </w:r>
      <w:r>
        <w:t>差异</w:t>
      </w:r>
      <w:r>
        <w:t>/</w:t>
      </w:r>
      <w:r>
        <w:t>。</w:t>
      </w:r>
    </w:p>
    <w:p w:rsidR="00B42D9C" w:rsidRDefault="00E36BF2">
      <w:r>
        <w:t>各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及</w:t>
      </w:r>
      <w:r>
        <w:t>/</w:t>
      </w:r>
      <w:r>
        <w:t>原因</w:t>
      </w:r>
    </w:p>
    <w:p w:rsidR="00B42D9C" w:rsidRDefault="00E36BF2">
      <w:r>
        <w:t>1/./</w:t>
      </w:r>
      <w:r>
        <w:t>低危组</w:t>
      </w:r>
    </w:p>
    <w:p w:rsidR="00B42D9C" w:rsidRDefault="00E36BF2">
      <w:r>
        <w:t>特征</w:t>
      </w:r>
      <w:r>
        <w:t>/</w:t>
      </w:r>
      <w:r>
        <w:t>：</w:t>
      </w:r>
      <w:r>
        <w:t>/</w:t>
      </w:r>
      <w:r>
        <w:t>单发</w:t>
      </w:r>
      <w:r>
        <w:t>/</w:t>
      </w:r>
      <w:r>
        <w:t>、</w:t>
      </w:r>
      <w:r w:rsidR="00F72F73">
        <w:t>/Ta</w:t>
      </w:r>
      <w:r>
        <w:t>期</w:t>
      </w:r>
      <w:r>
        <w:t>/</w:t>
      </w:r>
      <w:r>
        <w:t>（</w:t>
      </w:r>
      <w:r>
        <w:t>/</w:t>
      </w:r>
      <w:r>
        <w:t>仅</w:t>
      </w:r>
      <w:r>
        <w:t>/</w:t>
      </w:r>
      <w:r>
        <w:t>侵犯</w:t>
      </w:r>
      <w:r>
        <w:t>/</w:t>
      </w:r>
      <w:r>
        <w:t>黏膜</w:t>
      </w:r>
      <w:r>
        <w:t>/</w:t>
      </w:r>
      <w:r>
        <w:t>表层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低级别</w:t>
      </w:r>
      <w:r>
        <w:t>/</w:t>
      </w:r>
      <w:r>
        <w:t>（</w:t>
      </w:r>
      <w:r>
        <w:t>/G1/</w:t>
      </w:r>
      <w:r>
        <w:t>）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直径</w:t>
      </w:r>
      <w:r>
        <w:t>/&lt;/3cm/</w:t>
      </w:r>
      <w:r>
        <w:t>、</w:t>
      </w:r>
      <w:r>
        <w:t>/</w:t>
      </w:r>
      <w:r>
        <w:t>且</w:t>
      </w:r>
      <w:r>
        <w:t>/</w:t>
      </w:r>
      <w:r>
        <w:t>无</w:t>
      </w:r>
      <w:r>
        <w:t>/</w:t>
      </w:r>
      <w:r>
        <w:t>复发</w:t>
      </w:r>
      <w:r>
        <w:t>/</w:t>
      </w:r>
      <w:r>
        <w:t>史</w:t>
      </w:r>
      <w:r>
        <w:t>/</w:t>
      </w:r>
      <w:r>
        <w:t>。</w:t>
      </w:r>
    </w:p>
    <w:p w:rsidR="00B42D9C" w:rsidRDefault="00E36BF2">
      <w:r>
        <w:t>复发</w:t>
      </w:r>
      <w:r>
        <w:t>/</w:t>
      </w:r>
      <w:r>
        <w:t>几率</w:t>
      </w:r>
      <w:r>
        <w:t>/</w:t>
      </w:r>
      <w:r>
        <w:t>：</w:t>
      </w:r>
      <w:r>
        <w:t>/1/</w:t>
      </w:r>
      <w:r>
        <w:t>年</w:t>
      </w:r>
      <w:r>
        <w:t>/</w:t>
      </w:r>
      <w:r>
        <w:t>复发率</w:t>
      </w:r>
      <w:r>
        <w:t>/</w:t>
      </w:r>
      <w:r>
        <w:t>约</w:t>
      </w:r>
      <w:r>
        <w:t>/15%/</w:t>
      </w:r>
      <w:r>
        <w:t>，</w:t>
      </w:r>
      <w:r>
        <w:t>/5</w:t>
      </w:r>
      <w:r>
        <w:t>年复发率</w:t>
      </w:r>
      <w:r>
        <w:t>/</w:t>
      </w:r>
      <w:r>
        <w:t>约</w:t>
      </w:r>
      <w:r>
        <w:t>/31%/</w:t>
      </w:r>
      <w:r>
        <w:t>。</w:t>
      </w:r>
    </w:p>
    <w:p w:rsidR="00B42D9C" w:rsidRDefault="00E36BF2">
      <w:r>
        <w:t>原因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侵袭性</w:t>
      </w:r>
      <w:r>
        <w:t>/</w:t>
      </w:r>
      <w:r>
        <w:t>低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环境</w:t>
      </w:r>
      <w:r>
        <w:t>/</w:t>
      </w:r>
      <w:r>
        <w:t>（</w:t>
      </w:r>
      <w:r>
        <w:t>/“/</w:t>
      </w:r>
      <w:r>
        <w:t>土壤</w:t>
      </w:r>
      <w:r>
        <w:t>/”/</w:t>
      </w:r>
      <w:r>
        <w:t>）</w:t>
      </w:r>
      <w:r>
        <w:t>/</w:t>
      </w:r>
      <w:r>
        <w:t>可能</w:t>
      </w:r>
      <w:r>
        <w:t>/</w:t>
      </w:r>
      <w:r>
        <w:t>仍</w:t>
      </w:r>
      <w:r>
        <w:t>/</w:t>
      </w:r>
      <w:r>
        <w:t>存在</w:t>
      </w:r>
      <w:r>
        <w:t>/</w:t>
      </w:r>
      <w:r>
        <w:t>致癌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新</w:t>
      </w:r>
      <w:r>
        <w:t>/</w:t>
      </w:r>
      <w:r>
        <w:t>发</w:t>
      </w:r>
      <w:r>
        <w:t>/</w:t>
      </w:r>
      <w:r>
        <w:t>肿瘤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中危组</w:t>
      </w:r>
    </w:p>
    <w:p w:rsidR="00B42D9C" w:rsidRDefault="00E36BF2">
      <w:r>
        <w:t>特征</w:t>
      </w:r>
      <w:r>
        <w:t>/</w:t>
      </w:r>
      <w:r>
        <w:t>：</w:t>
      </w:r>
      <w:r>
        <w:t>/</w:t>
      </w:r>
      <w:r>
        <w:t>介于</w:t>
      </w:r>
      <w:r>
        <w:t>/</w:t>
      </w:r>
      <w:r>
        <w:t>低危</w:t>
      </w:r>
      <w:r>
        <w:t>/</w:t>
      </w:r>
      <w:r>
        <w:t>和</w:t>
      </w:r>
      <w:r>
        <w:t>/</w:t>
      </w:r>
      <w:r>
        <w:t>高危</w:t>
      </w:r>
      <w:r>
        <w:t>/</w:t>
      </w:r>
      <w:r>
        <w:t>之间</w:t>
      </w:r>
      <w:r>
        <w:t>/</w:t>
      </w:r>
      <w:r>
        <w:t>。</w:t>
      </w:r>
      <w:r>
        <w:t>/</w:t>
      </w:r>
      <w:r>
        <w:t>例如</w:t>
      </w:r>
      <w:r>
        <w:t>/</w:t>
      </w:r>
      <w:r>
        <w:t>：</w:t>
      </w:r>
      <w:r>
        <w:t>/</w:t>
      </w:r>
      <w:r>
        <w:t>多发</w:t>
      </w:r>
      <w:r>
        <w:t>/</w:t>
      </w:r>
      <w:r>
        <w:t>或</w:t>
      </w:r>
      <w:r>
        <w:t>/</w:t>
      </w:r>
      <w:r>
        <w:t>复发</w:t>
      </w:r>
      <w:r>
        <w:t>/</w:t>
      </w:r>
      <w:r>
        <w:t>的</w:t>
      </w:r>
      <w:r w:rsidR="00F72F73">
        <w:t>/Ta</w:t>
      </w:r>
      <w:r>
        <w:t>期低</w:t>
      </w:r>
      <w:r>
        <w:t>/</w:t>
      </w:r>
      <w:r>
        <w:t>级别</w:t>
      </w:r>
      <w:r>
        <w:t>/</w:t>
      </w:r>
      <w:r>
        <w:t>肿瘤</w:t>
      </w:r>
      <w:r>
        <w:t>/</w:t>
      </w:r>
      <w:r>
        <w:t>；</w:t>
      </w:r>
      <w:r>
        <w:t>/</w:t>
      </w:r>
      <w:r>
        <w:t>单一</w:t>
      </w:r>
      <w:r>
        <w:t>/</w:t>
      </w:r>
      <w:r>
        <w:t>的</w:t>
      </w:r>
      <w:r w:rsidR="00F72F73">
        <w:t>/Ta</w:t>
      </w:r>
      <w:r>
        <w:t>期</w:t>
      </w:r>
      <w:r>
        <w:t>/</w:t>
      </w:r>
      <w:r>
        <w:t>高级别</w:t>
      </w:r>
      <w:r>
        <w:t>/</w:t>
      </w:r>
      <w:r>
        <w:t>肿瘤</w:t>
      </w:r>
      <w:r>
        <w:t>/</w:t>
      </w:r>
      <w:r>
        <w:t>；</w:t>
      </w:r>
      <w:r>
        <w:t>/</w:t>
      </w:r>
      <w:r>
        <w:t>或</w:t>
      </w:r>
      <w:r>
        <w:t>/</w:t>
      </w:r>
      <w:r>
        <w:t>初发</w:t>
      </w:r>
      <w:r>
        <w:t>/</w:t>
      </w:r>
      <w:r>
        <w:t>的</w:t>
      </w:r>
      <w:r w:rsidR="00F72F73">
        <w:t>/T1</w:t>
      </w:r>
      <w:r>
        <w:t>期</w:t>
      </w:r>
      <w:r w:rsidR="00F72F73">
        <w:t>/</w:t>
      </w:r>
      <w:r>
        <w:t>低级别</w:t>
      </w:r>
      <w:r>
        <w:t>/</w:t>
      </w:r>
      <w:r>
        <w:t>肿瘤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复发</w:t>
      </w:r>
      <w:r>
        <w:t>/</w:t>
      </w:r>
      <w:r>
        <w:t>几率</w:t>
      </w:r>
      <w:r>
        <w:t>/</w:t>
      </w:r>
      <w:r>
        <w:t>：</w:t>
      </w:r>
      <w:r>
        <w:t>/1/</w:t>
      </w:r>
      <w:r>
        <w:t>年</w:t>
      </w:r>
      <w:r>
        <w:t>/</w:t>
      </w:r>
      <w:r>
        <w:t>复发率</w:t>
      </w:r>
      <w:r>
        <w:t>/</w:t>
      </w:r>
      <w:r>
        <w:t>约</w:t>
      </w:r>
      <w:r>
        <w:t>/24%/38%/</w:t>
      </w:r>
      <w:r>
        <w:t>，</w:t>
      </w:r>
      <w:r>
        <w:t>/5</w:t>
      </w:r>
      <w:r>
        <w:t>年复发率</w:t>
      </w:r>
      <w:r>
        <w:t>/</w:t>
      </w:r>
      <w:r>
        <w:t>约</w:t>
      </w:r>
      <w:r>
        <w:t>/46%/62%/</w:t>
      </w:r>
      <w:r>
        <w:t>。</w:t>
      </w:r>
    </w:p>
    <w:p w:rsidR="00B42D9C" w:rsidRDefault="00E36BF2">
      <w:r>
        <w:t>原因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生物学</w:t>
      </w:r>
      <w:r>
        <w:t>/</w:t>
      </w:r>
      <w:r>
        <w:t>行为</w:t>
      </w:r>
      <w:r>
        <w:t>/</w:t>
      </w:r>
      <w:r>
        <w:t>更具</w:t>
      </w:r>
      <w:r>
        <w:t>/</w:t>
      </w:r>
      <w:r>
        <w:t>侵袭性</w:t>
      </w:r>
      <w:r>
        <w:t>/</w:t>
      </w:r>
      <w:r>
        <w:t>。</w:t>
      </w:r>
    </w:p>
    <w:p w:rsidR="00B42D9C" w:rsidRDefault="00E36BF2">
      <w:r>
        <w:t>3/./</w:t>
      </w:r>
      <w:r>
        <w:t>高危组</w:t>
      </w:r>
      <w:r>
        <w:t>/</w:t>
      </w:r>
      <w:r>
        <w:t>（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最高</w:t>
      </w:r>
      <w:r>
        <w:t>/</w:t>
      </w:r>
      <w:r>
        <w:t>，</w:t>
      </w:r>
      <w:r>
        <w:t>/</w:t>
      </w:r>
      <w:r>
        <w:t>需</w:t>
      </w:r>
      <w:r>
        <w:t>/</w:t>
      </w:r>
      <w:r>
        <w:t>重点</w:t>
      </w:r>
      <w:r>
        <w:t>/</w:t>
      </w:r>
      <w:r>
        <w:t>关注</w:t>
      </w:r>
      <w:r>
        <w:t>/</w:t>
      </w:r>
      <w:r>
        <w:t>）</w:t>
      </w:r>
    </w:p>
    <w:p w:rsidR="00B42D9C" w:rsidRDefault="00E36BF2">
      <w:r>
        <w:t>特征</w:t>
      </w:r>
      <w:r>
        <w:t>/</w:t>
      </w:r>
      <w:r>
        <w:t>：</w:t>
      </w:r>
      <w:r>
        <w:t>/</w:t>
      </w:r>
      <w:r>
        <w:t>符合</w:t>
      </w:r>
      <w:r>
        <w:t>/</w:t>
      </w:r>
      <w:r>
        <w:t>以下</w:t>
      </w:r>
      <w:r>
        <w:t>/</w:t>
      </w:r>
      <w:r>
        <w:t>任一</w:t>
      </w:r>
      <w:r>
        <w:t>/</w:t>
      </w:r>
      <w:r>
        <w:t>条件</w:t>
      </w:r>
      <w:r>
        <w:t>/</w:t>
      </w:r>
      <w:r>
        <w:t>：</w:t>
      </w:r>
      <w:r w:rsidR="00F72F73">
        <w:t>/T1</w:t>
      </w:r>
      <w:r>
        <w:t>期</w:t>
      </w:r>
      <w:r>
        <w:t>/</w:t>
      </w:r>
      <w:r>
        <w:t>（</w:t>
      </w:r>
      <w:r>
        <w:t>/</w:t>
      </w:r>
      <w:r>
        <w:t>侵犯</w:t>
      </w:r>
      <w:r>
        <w:t>/</w:t>
      </w:r>
      <w:r>
        <w:t>黏膜</w:t>
      </w:r>
      <w:r>
        <w:t>/</w:t>
      </w:r>
      <w:r>
        <w:t>下层</w:t>
      </w:r>
      <w:r>
        <w:t>/</w:t>
      </w:r>
      <w:r>
        <w:t>）</w:t>
      </w:r>
      <w:r>
        <w:t>/</w:t>
      </w:r>
      <w:r>
        <w:t>、</w:t>
      </w:r>
      <w:r>
        <w:t>/</w:t>
      </w:r>
      <w:r>
        <w:t>高级别</w:t>
      </w:r>
      <w:r>
        <w:t>/</w:t>
      </w:r>
      <w:r>
        <w:t>（</w:t>
      </w:r>
      <w:r>
        <w:t>/G3/</w:t>
      </w:r>
      <w:r>
        <w:t>）</w:t>
      </w:r>
      <w:r>
        <w:t>/</w:t>
      </w:r>
      <w:r>
        <w:t>、</w:t>
      </w:r>
      <w:r>
        <w:t>/</w:t>
      </w:r>
      <w:r>
        <w:t>合并</w:t>
      </w:r>
      <w:r>
        <w:t>/</w:t>
      </w:r>
      <w:r>
        <w:t>原位癌</w:t>
      </w:r>
      <w:r>
        <w:t>/</w:t>
      </w:r>
      <w:r>
        <w:t>、</w:t>
      </w:r>
      <w:r>
        <w:t>/</w:t>
      </w:r>
      <w:r>
        <w:t>多发</w:t>
      </w:r>
      <w:r>
        <w:t>/</w:t>
      </w:r>
      <w:r>
        <w:t>、</w:t>
      </w:r>
      <w:r>
        <w:t>/</w:t>
      </w:r>
      <w:r>
        <w:t>大</w:t>
      </w:r>
      <w:r>
        <w:t>/</w:t>
      </w:r>
      <w:r>
        <w:t>体积</w:t>
      </w:r>
      <w:r>
        <w:t>/</w:t>
      </w:r>
      <w:r>
        <w:t>（</w:t>
      </w:r>
      <w:r>
        <w:t>/&gt;/3cm/</w:t>
      </w:r>
      <w:r>
        <w:t>）</w:t>
      </w:r>
      <w:r>
        <w:t>/</w:t>
      </w:r>
      <w:r>
        <w:t>、</w:t>
      </w:r>
      <w:r>
        <w:t>/</w:t>
      </w:r>
      <w:r>
        <w:t>短期内</w:t>
      </w:r>
      <w:r>
        <w:t>/</w:t>
      </w:r>
      <w:r>
        <w:t>复发</w:t>
      </w:r>
      <w:r>
        <w:t>/</w:t>
      </w:r>
      <w:r>
        <w:t>。</w:t>
      </w:r>
    </w:p>
    <w:p w:rsidR="00B42D9C" w:rsidRDefault="00E36BF2">
      <w:r>
        <w:t>复发</w:t>
      </w:r>
      <w:r>
        <w:t>/</w:t>
      </w:r>
      <w:r>
        <w:t>几率</w:t>
      </w:r>
      <w:r>
        <w:t>/</w:t>
      </w:r>
      <w:r>
        <w:t>：</w:t>
      </w:r>
      <w:r w:rsidR="00F72F73">
        <w:t>/1</w:t>
      </w:r>
      <w:r>
        <w:t>年</w:t>
      </w:r>
      <w:r>
        <w:t>/</w:t>
      </w:r>
      <w:r>
        <w:t>复发率</w:t>
      </w:r>
      <w:r>
        <w:t>/</w:t>
      </w:r>
      <w:r>
        <w:t>高达</w:t>
      </w:r>
      <w:r>
        <w:t>/61%/</w:t>
      </w:r>
      <w:r>
        <w:t>，</w:t>
      </w:r>
      <w:r>
        <w:t>/5</w:t>
      </w:r>
      <w:r>
        <w:t>年复发率</w:t>
      </w:r>
      <w:r>
        <w:t>/</w:t>
      </w:r>
      <w:r>
        <w:t>可</w:t>
      </w:r>
      <w:r>
        <w:t>/</w:t>
      </w:r>
      <w:r>
        <w:t>超过</w:t>
      </w:r>
      <w:r>
        <w:t>/70%/80%/</w:t>
      </w:r>
      <w:r>
        <w:t>。</w:t>
      </w:r>
      <w:r>
        <w:t>/</w:t>
      </w:r>
      <w:r>
        <w:t>更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进展</w:t>
      </w:r>
      <w:r>
        <w:t>/</w:t>
      </w:r>
      <w:r>
        <w:t>为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也</w:t>
      </w:r>
      <w:r>
        <w:t>/</w:t>
      </w:r>
      <w:r>
        <w:t>显著</w:t>
      </w:r>
      <w:r>
        <w:t>/</w:t>
      </w:r>
      <w:r>
        <w:t>增高</w:t>
      </w:r>
      <w:r>
        <w:t>/</w:t>
      </w:r>
      <w:r>
        <w:t>（</w:t>
      </w:r>
      <w:r>
        <w:t>/5</w:t>
      </w:r>
      <w:r>
        <w:t>年</w:t>
      </w:r>
      <w:r>
        <w:t>/</w:t>
      </w:r>
      <w:r>
        <w:t>约</w:t>
      </w:r>
      <w:r>
        <w:t>/20%/40%/</w:t>
      </w:r>
      <w:r>
        <w:t>）</w:t>
      </w:r>
      <w:r>
        <w:t>/</w:t>
      </w:r>
      <w:r>
        <w:t>。</w:t>
      </w:r>
    </w:p>
    <w:p w:rsidR="00B42D9C" w:rsidRDefault="00E36BF2">
      <w:r>
        <w:t>原因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本身</w:t>
      </w:r>
      <w:r>
        <w:t>/</w:t>
      </w:r>
      <w:r>
        <w:t>恶性</w:t>
      </w:r>
      <w:r>
        <w:t>/</w:t>
      </w:r>
      <w:r>
        <w:t>度高</w:t>
      </w:r>
      <w:r>
        <w:t>/</w:t>
      </w:r>
      <w:r>
        <w:t>，</w:t>
      </w:r>
      <w:r>
        <w:t>/</w:t>
      </w:r>
      <w:r>
        <w:t>极易</w:t>
      </w:r>
      <w:r>
        <w:t>/</w:t>
      </w:r>
      <w:r>
        <w:t>在</w:t>
      </w:r>
      <w:r>
        <w:t>/</w:t>
      </w:r>
      <w:r>
        <w:t>切除</w:t>
      </w:r>
      <w:r>
        <w:t>/</w:t>
      </w:r>
      <w:r>
        <w:t>部位</w:t>
      </w:r>
      <w:r>
        <w:t>/</w:t>
      </w:r>
      <w:r>
        <w:t>或</w:t>
      </w:r>
      <w:r>
        <w:t>/</w:t>
      </w:r>
      <w:r>
        <w:t>膀胱</w:t>
      </w:r>
      <w:r>
        <w:t>/</w:t>
      </w:r>
      <w:r>
        <w:t>其他</w:t>
      </w:r>
      <w:r>
        <w:t>/</w:t>
      </w:r>
      <w:r>
        <w:t>位置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并</w:t>
      </w:r>
      <w:r>
        <w:t>/</w:t>
      </w:r>
      <w:r>
        <w:t>有</w:t>
      </w:r>
      <w:r>
        <w:t>/</w:t>
      </w:r>
      <w:r>
        <w:t>向</w:t>
      </w:r>
      <w:r>
        <w:t>/</w:t>
      </w:r>
      <w:r>
        <w:t>深处</w:t>
      </w:r>
      <w:r>
        <w:t>/</w:t>
      </w:r>
      <w:r>
        <w:t>侵犯</w:t>
      </w:r>
      <w:r>
        <w:t>/</w:t>
      </w:r>
      <w:r>
        <w:t>的</w:t>
      </w:r>
      <w:r>
        <w:t>/</w:t>
      </w:r>
      <w:r>
        <w:t>倾向</w:t>
      </w:r>
      <w:r>
        <w:t>/</w:t>
      </w:r>
      <w:r>
        <w:t>。</w:t>
      </w:r>
    </w:p>
    <w:p w:rsidR="00B42D9C" w:rsidRDefault="00E36BF2">
      <w:r>
        <w:t>为什么</w:t>
      </w:r>
      <w:r>
        <w:t>/</w:t>
      </w:r>
      <w:r>
        <w:t>会</w:t>
      </w:r>
      <w:r>
        <w:t>/</w:t>
      </w:r>
      <w:r>
        <w:t>复发</w:t>
      </w:r>
      <w:r>
        <w:t>/</w:t>
      </w:r>
      <w:r>
        <w:t>？</w:t>
      </w:r>
      <w:r>
        <w:t>/</w:t>
      </w:r>
      <w:r>
        <w:t>（</w:t>
      </w:r>
      <w:r>
        <w:t>/</w:t>
      </w:r>
      <w:r>
        <w:t>复发</w:t>
      </w:r>
      <w:r>
        <w:t>/</w:t>
      </w:r>
      <w:r>
        <w:t>机制</w:t>
      </w:r>
      <w:r>
        <w:t>/</w:t>
      </w:r>
      <w:r>
        <w:t>）</w:t>
      </w:r>
    </w:p>
    <w:p w:rsidR="00B42D9C" w:rsidRDefault="00E36BF2">
      <w:r>
        <w:t>肿瘤</w:t>
      </w:r>
      <w:r>
        <w:t>/</w:t>
      </w:r>
      <w:r>
        <w:t>残留</w:t>
      </w:r>
      <w:r>
        <w:t>/</w:t>
      </w:r>
      <w:r>
        <w:t>：</w:t>
      </w:r>
      <w:r>
        <w:t>/</w:t>
      </w:r>
      <w:r>
        <w:t>电切</w:t>
      </w:r>
      <w:r>
        <w:t>/</w:t>
      </w:r>
      <w:r>
        <w:t>可能</w:t>
      </w:r>
      <w:r>
        <w:t>/</w:t>
      </w:r>
      <w:r>
        <w:t>无法</w:t>
      </w:r>
      <w:r>
        <w:t>/</w:t>
      </w:r>
      <w:r>
        <w:t>完全</w:t>
      </w:r>
      <w:r>
        <w:t>/</w:t>
      </w:r>
      <w:r>
        <w:t>清除</w:t>
      </w:r>
      <w:r>
        <w:t>/</w:t>
      </w:r>
      <w:r>
        <w:t>肉眼</w:t>
      </w:r>
      <w:r>
        <w:t>/</w:t>
      </w:r>
      <w:r>
        <w:t>不</w:t>
      </w:r>
      <w:r>
        <w:t>/</w:t>
      </w:r>
      <w:r>
        <w:t>可见</w:t>
      </w:r>
      <w:r>
        <w:t>/</w:t>
      </w:r>
      <w:r>
        <w:t>的</w:t>
      </w:r>
      <w:r>
        <w:t>/</w:t>
      </w:r>
      <w:r>
        <w:t>微小</w:t>
      </w:r>
      <w:r>
        <w:t>/</w:t>
      </w:r>
      <w:r>
        <w:t>病灶</w:t>
      </w:r>
      <w:r>
        <w:t>/</w:t>
      </w:r>
      <w:r>
        <w:t>或</w:t>
      </w:r>
      <w:r>
        <w:t>/</w:t>
      </w:r>
      <w:r>
        <w:t>原位癌</w:t>
      </w:r>
      <w:r>
        <w:t>/</w:t>
      </w:r>
      <w:r>
        <w:t>。</w:t>
      </w:r>
    </w:p>
    <w:p w:rsidR="00B42D9C" w:rsidRDefault="00E36BF2">
      <w:r>
        <w:t>肿瘤</w:t>
      </w:r>
      <w:r>
        <w:t>/</w:t>
      </w:r>
      <w:r>
        <w:t>种植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中</w:t>
      </w:r>
      <w:r>
        <w:t>/</w:t>
      </w:r>
      <w:r>
        <w:t>脱落</w:t>
      </w:r>
      <w:r>
        <w:t>/</w:t>
      </w:r>
      <w:r>
        <w:t>的</w:t>
      </w:r>
      <w:r>
        <w:t>/</w:t>
      </w:r>
      <w:r>
        <w:t>癌细胞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其他</w:t>
      </w:r>
      <w:r>
        <w:t>/</w:t>
      </w:r>
      <w:r>
        <w:t>部位</w:t>
      </w:r>
      <w:r>
        <w:t>/</w:t>
      </w:r>
      <w:r>
        <w:t>的</w:t>
      </w:r>
      <w:r>
        <w:t>/</w:t>
      </w:r>
      <w:r>
        <w:t>膀胱黏膜</w:t>
      </w:r>
      <w:r>
        <w:t>/</w:t>
      </w:r>
      <w:r>
        <w:t>上</w:t>
      </w:r>
      <w:r>
        <w:t>/“/</w:t>
      </w:r>
      <w:r>
        <w:t>扎根</w:t>
      </w:r>
      <w:r>
        <w:t>/”/</w:t>
      </w:r>
      <w:r>
        <w:t>生长</w:t>
      </w:r>
      <w:r>
        <w:t>/</w:t>
      </w:r>
      <w:r>
        <w:t>。</w:t>
      </w:r>
    </w:p>
    <w:p w:rsidR="00B42D9C" w:rsidRDefault="00E36BF2">
      <w:r>
        <w:t>膀胱</w:t>
      </w:r>
      <w:r>
        <w:t>/“/</w:t>
      </w:r>
      <w:r>
        <w:t>场效应</w:t>
      </w:r>
      <w:r>
        <w:t>/”/</w:t>
      </w:r>
      <w:r>
        <w:t>：</w:t>
      </w:r>
      <w:r>
        <w:t>/</w:t>
      </w:r>
      <w:r>
        <w:t>整个</w:t>
      </w:r>
      <w:r>
        <w:t>/</w:t>
      </w:r>
      <w:r>
        <w:t>膀胱</w:t>
      </w:r>
      <w:r>
        <w:t>/</w:t>
      </w:r>
      <w:r>
        <w:t>尿路</w:t>
      </w:r>
      <w:r>
        <w:t>/</w:t>
      </w:r>
      <w:r>
        <w:t>上皮</w:t>
      </w:r>
      <w:r>
        <w:t>/</w:t>
      </w:r>
      <w:r>
        <w:t>长期</w:t>
      </w:r>
      <w:r>
        <w:t>/</w:t>
      </w:r>
      <w:r>
        <w:t>暴露</w:t>
      </w:r>
      <w:r>
        <w:t>/</w:t>
      </w:r>
      <w:r>
        <w:t>在</w:t>
      </w:r>
      <w:r>
        <w:t>/</w:t>
      </w:r>
      <w:r>
        <w:t>相同</w:t>
      </w:r>
      <w:r>
        <w:t>/</w:t>
      </w:r>
      <w:r>
        <w:t>的</w:t>
      </w:r>
      <w:r>
        <w:t>/</w:t>
      </w:r>
      <w:r>
        <w:t>致癌</w:t>
      </w:r>
      <w:r>
        <w:t>/</w:t>
      </w:r>
      <w:r>
        <w:t>因素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吸烟</w:t>
      </w:r>
      <w:r>
        <w:t>/</w:t>
      </w:r>
      <w:r>
        <w:t>、</w:t>
      </w:r>
      <w:r>
        <w:t>/</w:t>
      </w:r>
      <w:r>
        <w:t>化学物质</w:t>
      </w:r>
      <w:r>
        <w:t>/</w:t>
      </w:r>
      <w:r>
        <w:t>）</w:t>
      </w:r>
      <w:r>
        <w:t>/</w:t>
      </w:r>
      <w:r>
        <w:t>下</w:t>
      </w:r>
      <w:r>
        <w:t>/</w:t>
      </w:r>
      <w:r>
        <w:t>，</w:t>
      </w:r>
      <w:r>
        <w:t>/</w:t>
      </w:r>
      <w:r>
        <w:t>处于</w:t>
      </w:r>
      <w:r>
        <w:t>/</w:t>
      </w:r>
      <w:r>
        <w:t>一种</w:t>
      </w:r>
      <w:r>
        <w:t>/</w:t>
      </w:r>
      <w:r>
        <w:t>不</w:t>
      </w:r>
      <w:r>
        <w:t>/</w:t>
      </w:r>
      <w:r>
        <w:t>稳定</w:t>
      </w:r>
      <w:r>
        <w:t>/</w:t>
      </w:r>
      <w:r>
        <w:t>的</w:t>
      </w:r>
      <w:r>
        <w:t>/</w:t>
      </w:r>
      <w:r>
        <w:t>、</w:t>
      </w:r>
      <w:r>
        <w:t>/</w:t>
      </w:r>
      <w:r>
        <w:t>容易</w:t>
      </w:r>
      <w:r>
        <w:t>/</w:t>
      </w:r>
      <w:r>
        <w:t>癌变</w:t>
      </w:r>
      <w:r>
        <w:t>/</w:t>
      </w:r>
      <w:r>
        <w:t>的</w:t>
      </w:r>
      <w:r>
        <w:t>/“/</w:t>
      </w:r>
      <w:r>
        <w:t>土壤</w:t>
      </w:r>
      <w:r>
        <w:t>/”/</w:t>
      </w:r>
      <w:r>
        <w:t>状态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会</w:t>
      </w:r>
      <w:r>
        <w:t>/</w:t>
      </w:r>
      <w:r>
        <w:t>不断</w:t>
      </w:r>
      <w:r>
        <w:t>/</w:t>
      </w:r>
      <w:r>
        <w:t>长</w:t>
      </w:r>
      <w:r>
        <w:t>/</w:t>
      </w:r>
      <w:r>
        <w:t>出新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。</w:t>
      </w:r>
    </w:p>
    <w:p w:rsidR="00B42D9C" w:rsidRDefault="00E36BF2">
      <w:r>
        <w:t>如何</w:t>
      </w:r>
      <w:r>
        <w:t>/</w:t>
      </w:r>
      <w:r>
        <w:t>降低</w:t>
      </w:r>
      <w:r>
        <w:t>/</w:t>
      </w:r>
      <w:r>
        <w:t>复发率</w:t>
      </w:r>
      <w:r>
        <w:t>/</w:t>
      </w:r>
      <w:r>
        <w:t>？</w:t>
      </w:r>
      <w:r>
        <w:t>/—/—/</w:t>
      </w:r>
      <w:r>
        <w:t>标准化</w:t>
      </w:r>
      <w:r>
        <w:t>/</w:t>
      </w:r>
      <w:r>
        <w:t>的</w:t>
      </w:r>
      <w:r>
        <w:t>/</w:t>
      </w:r>
      <w:r>
        <w:t>术后灌注治疗</w:t>
      </w:r>
    </w:p>
    <w:p w:rsidR="00B42D9C" w:rsidRDefault="00E36BF2">
      <w:r>
        <w:t>电切</w:t>
      </w:r>
      <w:r>
        <w:t>/</w:t>
      </w:r>
      <w:r>
        <w:t>手术</w:t>
      </w:r>
      <w:r>
        <w:t>/</w:t>
      </w:r>
      <w:r>
        <w:t>只是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第一步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立即</w:t>
      </w:r>
      <w:r>
        <w:t>/</w:t>
      </w:r>
      <w:r>
        <w:t>开始</w:t>
      </w:r>
      <w:r>
        <w:t>/</w:t>
      </w:r>
      <w:r>
        <w:t>并</w:t>
      </w:r>
      <w:r>
        <w:t>/</w:t>
      </w:r>
      <w:r>
        <w:t>规律</w:t>
      </w:r>
      <w:r>
        <w:t>/</w:t>
      </w:r>
      <w:r>
        <w:t>进行</w:t>
      </w:r>
      <w:r>
        <w:t>/</w:t>
      </w:r>
      <w:r>
        <w:t>的</w:t>
      </w:r>
      <w:r>
        <w:t>/“/</w:t>
      </w:r>
      <w:r>
        <w:t>膀胱灌注治疗</w:t>
      </w:r>
      <w:r>
        <w:t>/”/</w:t>
      </w:r>
      <w:r>
        <w:t>是</w:t>
      </w:r>
      <w:r>
        <w:t>/</w:t>
      </w:r>
      <w:r>
        <w:t>降低</w:t>
      </w:r>
      <w:r>
        <w:t>/</w:t>
      </w:r>
      <w:r>
        <w:t>复发率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  <w:r>
        <w:t>/</w:t>
      </w:r>
      <w:r>
        <w:t>根据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，</w:t>
      </w:r>
      <w:r>
        <w:t>/</w:t>
      </w:r>
      <w:r>
        <w:t>方案</w:t>
      </w:r>
      <w:r>
        <w:t>/</w:t>
      </w:r>
      <w:r>
        <w:t>不同</w:t>
      </w:r>
      <w:r>
        <w:t>/</w:t>
      </w:r>
      <w:r>
        <w:t>：</w:t>
      </w:r>
    </w:p>
    <w:p w:rsidR="00B42D9C" w:rsidRDefault="00E36BF2">
      <w:r>
        <w:t>低危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采用</w:t>
      </w:r>
      <w:r>
        <w:t>/</w:t>
      </w:r>
      <w:r>
        <w:t>术后</w:t>
      </w:r>
      <w:r>
        <w:t>/</w:t>
      </w:r>
      <w:r>
        <w:t>单次</w:t>
      </w:r>
      <w:r>
        <w:t>/</w:t>
      </w:r>
      <w:r>
        <w:t>即刻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术后</w:t>
      </w:r>
      <w:r>
        <w:t>/24/</w:t>
      </w:r>
      <w:r>
        <w:t>小时</w:t>
      </w:r>
      <w:r>
        <w:t>/</w:t>
      </w:r>
      <w:r>
        <w:t>内</w:t>
      </w:r>
      <w:r>
        <w:t>/</w:t>
      </w:r>
      <w:r>
        <w:t>）</w:t>
      </w:r>
      <w:r>
        <w:t>/</w:t>
      </w:r>
      <w:r>
        <w:t>化疗药物</w:t>
      </w:r>
      <w:r>
        <w:t>/</w:t>
      </w:r>
      <w:r>
        <w:t>（</w:t>
      </w:r>
      <w:r>
        <w:t>/</w:t>
      </w:r>
      <w:r>
        <w:t>如</w:t>
      </w:r>
      <w:r w:rsidR="00A54FC7">
        <w:t>吡柔比星</w:t>
      </w:r>
      <w:r>
        <w:t>/</w:t>
      </w:r>
      <w:r>
        <w:t>、</w:t>
      </w:r>
      <w:r>
        <w:t>/</w:t>
      </w:r>
      <w:r>
        <w:t>表柔比星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杀灭</w:t>
      </w:r>
      <w:r>
        <w:t>/</w:t>
      </w:r>
      <w:r>
        <w:t>术中</w:t>
      </w:r>
      <w:r>
        <w:t>/</w:t>
      </w:r>
      <w:r>
        <w:t>可能</w:t>
      </w:r>
      <w:r>
        <w:t>/</w:t>
      </w:r>
      <w:r>
        <w:t>播散</w:t>
      </w:r>
      <w:r>
        <w:t>/</w:t>
      </w:r>
      <w:r>
        <w:t>的</w:t>
      </w:r>
      <w:r>
        <w:t>/</w:t>
      </w:r>
      <w:r>
        <w:t>癌细胞</w:t>
      </w:r>
      <w:r>
        <w:t>/</w:t>
      </w:r>
      <w:r>
        <w:t>。</w:t>
      </w:r>
    </w:p>
    <w:p w:rsidR="00B42D9C" w:rsidRDefault="00E36BF2">
      <w:r>
        <w:t>中危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需要</w:t>
      </w:r>
      <w:r>
        <w:t>/</w:t>
      </w:r>
      <w:r>
        <w:t>诱导灌注</w:t>
      </w:r>
      <w:r w:rsidR="00FF7412">
        <w:t>+</w:t>
      </w:r>
      <w:r>
        <w:t>维持灌注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为期</w:t>
      </w:r>
      <w:r>
        <w:t>/1/</w:t>
      </w:r>
      <w:r>
        <w:t>年</w:t>
      </w:r>
      <w:r>
        <w:t>/</w:t>
      </w:r>
      <w:r>
        <w:t>。</w:t>
      </w:r>
      <w:r>
        <w:t>/</w:t>
      </w:r>
      <w:r>
        <w:t>药物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化疗药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。</w:t>
      </w:r>
    </w:p>
    <w:p w:rsidR="00B42D9C" w:rsidRDefault="00E36BF2">
      <w:r>
        <w:t>高危</w:t>
      </w:r>
      <w:r>
        <w:t>/</w:t>
      </w:r>
      <w:r>
        <w:t>患者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灌注</w:t>
      </w:r>
      <w:r>
        <w:t>/</w:t>
      </w:r>
      <w:r>
        <w:t>是</w:t>
      </w:r>
      <w:r>
        <w:t>/</w:t>
      </w:r>
      <w:r>
        <w:t>金</w:t>
      </w:r>
      <w:r>
        <w:t>/</w:t>
      </w:r>
      <w:r>
        <w:t>标准</w:t>
      </w:r>
      <w:r>
        <w:t>/</w:t>
      </w:r>
      <w:r>
        <w:t>。</w:t>
      </w:r>
      <w:r>
        <w:t>/</w:t>
      </w:r>
      <w:r>
        <w:t>标准</w:t>
      </w:r>
      <w:r>
        <w:t>/</w:t>
      </w:r>
      <w:r>
        <w:t>的</w:t>
      </w:r>
      <w:r>
        <w:t>/</w:t>
      </w:r>
      <w:r>
        <w:t>诱导</w:t>
      </w:r>
      <w:r>
        <w:t>/</w:t>
      </w:r>
      <w:r>
        <w:t>疗程</w:t>
      </w:r>
      <w:r>
        <w:t>/</w:t>
      </w:r>
      <w:r>
        <w:t>（</w:t>
      </w:r>
      <w:r>
        <w:t>/</w:t>
      </w:r>
      <w:r>
        <w:t>每周</w:t>
      </w:r>
      <w:r w:rsidR="00FF7412">
        <w:t>/1</w:t>
      </w:r>
      <w:r>
        <w:t>次</w:t>
      </w:r>
      <w:r>
        <w:t>/</w:t>
      </w:r>
      <w:r>
        <w:t>，</w:t>
      </w:r>
      <w:r>
        <w:t>/</w:t>
      </w:r>
      <w:r>
        <w:t>连续</w:t>
      </w:r>
      <w:r w:rsidR="00FF7412">
        <w:t>/6</w:t>
      </w:r>
      <w:r>
        <w:t>周</w:t>
      </w:r>
      <w:r>
        <w:t>/</w:t>
      </w:r>
      <w:r>
        <w:t>）</w:t>
      </w:r>
      <w:r>
        <w:t>/</w:t>
      </w:r>
      <w:r>
        <w:t>加</w:t>
      </w:r>
      <w:r>
        <w:t>/</w:t>
      </w:r>
      <w:r>
        <w:t>长期</w:t>
      </w:r>
      <w:r>
        <w:t>/</w:t>
      </w:r>
      <w:r>
        <w:t>维持</w:t>
      </w:r>
      <w:r>
        <w:t>/</w:t>
      </w:r>
      <w:r>
        <w:t>疗程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为</w:t>
      </w:r>
      <w:r w:rsidR="00FF7412">
        <w:t>/13</w:t>
      </w:r>
      <w:r>
        <w:t>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。</w:t>
      </w:r>
      <w:r>
        <w:lastRenderedPageBreak/>
        <w:t>/</w:t>
      </w:r>
      <w:r>
        <w:t>如果</w:t>
      </w:r>
      <w:r>
        <w:t>/</w:t>
      </w:r>
      <w:r>
        <w:t>对</w:t>
      </w:r>
      <w:r>
        <w:t>/</w:t>
      </w:r>
      <w:r>
        <w:t>卡介苗</w:t>
      </w:r>
      <w:r>
        <w:t>/</w:t>
      </w:r>
      <w:r>
        <w:t>不</w:t>
      </w:r>
      <w:r>
        <w:t>/</w:t>
      </w:r>
      <w:r>
        <w:t>耐受</w:t>
      </w:r>
      <w:r>
        <w:t>/</w:t>
      </w:r>
      <w:r>
        <w:t>或</w:t>
      </w:r>
      <w:r>
        <w:t>/</w:t>
      </w:r>
      <w:r>
        <w:t>无效</w:t>
      </w:r>
      <w:r>
        <w:t>/</w:t>
      </w:r>
      <w:r>
        <w:t>，</w:t>
      </w:r>
      <w:r>
        <w:t>/</w:t>
      </w:r>
      <w:r>
        <w:t>则</w:t>
      </w:r>
      <w:r>
        <w:t>/</w:t>
      </w:r>
      <w:r>
        <w:t>会</w:t>
      </w:r>
      <w:r>
        <w:t>/</w:t>
      </w:r>
      <w:r>
        <w:t>换用</w:t>
      </w:r>
      <w:r>
        <w:t>/</w:t>
      </w:r>
      <w:r>
        <w:t>化疗药物灌注</w:t>
      </w:r>
      <w:r>
        <w:t>/</w:t>
      </w:r>
      <w:r>
        <w:t>或</w:t>
      </w:r>
      <w:r>
        <w:t>/</w:t>
      </w:r>
      <w:r>
        <w:t>考虑</w:t>
      </w:r>
      <w:r>
        <w:t>/</w:t>
      </w:r>
      <w:r>
        <w:t>根治性膀胱切除术</w:t>
      </w:r>
      <w:r>
        <w:t>/</w:t>
      </w:r>
      <w:r>
        <w:t>。</w:t>
      </w:r>
    </w:p>
    <w:p w:rsidR="00B42D9C" w:rsidRDefault="00E36BF2">
      <w:r>
        <w:t>患者</w:t>
      </w:r>
      <w:r>
        <w:t>/</w:t>
      </w:r>
      <w:r>
        <w:t>必须</w:t>
      </w:r>
      <w:r>
        <w:t>/</w:t>
      </w:r>
      <w:r>
        <w:t>做</w:t>
      </w:r>
      <w:r>
        <w:t>/</w:t>
      </w:r>
      <w:r>
        <w:t>什么</w:t>
      </w:r>
      <w:r>
        <w:t>/</w:t>
      </w:r>
      <w:r>
        <w:t>？</w:t>
      </w:r>
      <w:r>
        <w:t>/—/—/</w:t>
      </w:r>
      <w:r>
        <w:t>终身</w:t>
      </w:r>
      <w:r>
        <w:t>/</w:t>
      </w:r>
      <w:r>
        <w:t>密切</w:t>
      </w:r>
      <w:r>
        <w:t>/</w:t>
      </w:r>
      <w:r>
        <w:t>随访</w:t>
      </w:r>
    </w:p>
    <w:p w:rsidR="00B42D9C" w:rsidRDefault="00E36BF2">
      <w:r>
        <w:t>即使</w:t>
      </w:r>
      <w:r>
        <w:t>/</w:t>
      </w:r>
      <w:r>
        <w:t>完成</w:t>
      </w:r>
      <w:r>
        <w:t>/</w:t>
      </w:r>
      <w:r>
        <w:t>了</w:t>
      </w:r>
      <w:r>
        <w:t>/</w:t>
      </w:r>
      <w:r>
        <w:t>所有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也</w:t>
      </w:r>
      <w:r>
        <w:t>/</w:t>
      </w:r>
      <w:r>
        <w:t>至关重要</w:t>
      </w:r>
      <w:r>
        <w:t>/</w:t>
      </w:r>
      <w:r>
        <w:t>，</w:t>
      </w:r>
      <w:r>
        <w:t>/</w:t>
      </w:r>
      <w:r>
        <w:t>因为</w:t>
      </w:r>
      <w:r>
        <w:t>/</w:t>
      </w:r>
      <w:r>
        <w:t>复发</w:t>
      </w:r>
      <w:r>
        <w:t>/</w:t>
      </w:r>
      <w:r>
        <w:t>可能</w:t>
      </w:r>
      <w:r>
        <w:t>/</w:t>
      </w:r>
      <w:r>
        <w:t>发生</w:t>
      </w:r>
      <w:r>
        <w:t>/</w:t>
      </w:r>
      <w:r>
        <w:t>在</w:t>
      </w:r>
      <w:r>
        <w:t>/</w:t>
      </w:r>
      <w:r>
        <w:t>数年</w:t>
      </w:r>
      <w:r>
        <w:t>/</w:t>
      </w:r>
      <w:r>
        <w:t>后</w:t>
      </w:r>
      <w:r>
        <w:t>/</w:t>
      </w:r>
      <w:r>
        <w:t>。</w:t>
      </w:r>
      <w:r>
        <w:t>/</w:t>
      </w:r>
      <w:r>
        <w:t>标准</w:t>
      </w:r>
      <w:r>
        <w:t>/</w:t>
      </w:r>
      <w:r>
        <w:t>的</w:t>
      </w:r>
      <w:r>
        <w:t>/</w:t>
      </w:r>
      <w:r>
        <w:t>随访方案</w:t>
      </w:r>
      <w:r>
        <w:t>/</w:t>
      </w:r>
      <w:r>
        <w:t>包括</w:t>
      </w:r>
      <w:r>
        <w:t>/</w:t>
      </w:r>
      <w:r>
        <w:t>：</w:t>
      </w:r>
    </w:p>
    <w:p w:rsidR="00B42D9C" w:rsidRDefault="00E36BF2">
      <w:r>
        <w:t>膀胱镜检查</w:t>
      </w:r>
      <w:r>
        <w:t>/</w:t>
      </w:r>
      <w:r>
        <w:t>：</w:t>
      </w:r>
      <w:r>
        <w:t>/</w:t>
      </w:r>
      <w:r>
        <w:t>金</w:t>
      </w:r>
      <w:r>
        <w:t>/</w:t>
      </w:r>
      <w:r>
        <w:t>标准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直接</w:t>
      </w:r>
      <w:r>
        <w:t>/</w:t>
      </w:r>
      <w:r>
        <w:t>观察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有无</w:t>
      </w:r>
      <w:r>
        <w:t>/</w:t>
      </w:r>
      <w:r>
        <w:t>新</w:t>
      </w:r>
      <w:r>
        <w:t>/</w:t>
      </w:r>
      <w:r>
        <w:t>发</w:t>
      </w:r>
      <w:r>
        <w:t>/</w:t>
      </w:r>
      <w:r>
        <w:t>肿瘤</w:t>
      </w:r>
      <w:r>
        <w:t>/</w:t>
      </w:r>
      <w:r>
        <w:t>。</w:t>
      </w:r>
      <w:r>
        <w:t>/</w:t>
      </w:r>
      <w:r>
        <w:t>初期</w:t>
      </w:r>
      <w:r>
        <w:t>/</w:t>
      </w:r>
      <w:r>
        <w:t>每</w:t>
      </w:r>
      <w:r w:rsidR="001D5C6C">
        <w:t>/3</w:t>
      </w:r>
      <w:r>
        <w:t>个</w:t>
      </w:r>
      <w:r>
        <w:t>/</w:t>
      </w:r>
      <w:r>
        <w:t>月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情况</w:t>
      </w:r>
      <w:r>
        <w:t>/</w:t>
      </w:r>
      <w:r>
        <w:t>逐渐</w:t>
      </w:r>
      <w:r>
        <w:t>/</w:t>
      </w:r>
      <w:r>
        <w:t>延长</w:t>
      </w:r>
      <w:r>
        <w:t>/</w:t>
      </w:r>
      <w:r>
        <w:t>间隔</w:t>
      </w:r>
      <w:r>
        <w:t>/</w:t>
      </w:r>
      <w:r>
        <w:t>。</w:t>
      </w:r>
    </w:p>
    <w:p w:rsidR="00B42D9C" w:rsidRDefault="00D67CF9">
      <w:r>
        <w:t>尿脱落</w:t>
      </w:r>
      <w:r>
        <w:rPr>
          <w:rFonts w:ascii="宋体" w:eastAsia="宋体" w:hAnsi="宋体" w:cs="宋体" w:hint="eastAsia"/>
        </w:rPr>
        <w:t>细</w:t>
      </w:r>
      <w:r>
        <w:rPr>
          <w:rFonts w:ascii="MS Gothic" w:eastAsia="MS Gothic" w:hAnsi="MS Gothic" w:cs="MS Gothic" w:hint="eastAsia"/>
        </w:rPr>
        <w:t>胞学</w:t>
      </w:r>
      <w:r w:rsidR="00E36BF2">
        <w:t>/</w:t>
      </w:r>
      <w:r w:rsidR="00E36BF2">
        <w:t>检查</w:t>
      </w:r>
      <w:r w:rsidR="00E36BF2">
        <w:t>/</w:t>
      </w:r>
      <w:r w:rsidR="00E36BF2">
        <w:t>：</w:t>
      </w:r>
      <w:r w:rsidR="00E36BF2">
        <w:t>/</w:t>
      </w:r>
      <w:r w:rsidR="00E36BF2">
        <w:t>辅助</w:t>
      </w:r>
      <w:r w:rsidR="00E36BF2">
        <w:t>/</w:t>
      </w:r>
      <w:r w:rsidR="00E36BF2">
        <w:t>手段</w:t>
      </w:r>
      <w:r w:rsidR="00E36BF2">
        <w:t>/</w:t>
      </w:r>
      <w:r w:rsidR="00E36BF2">
        <w:t>，</w:t>
      </w:r>
      <w:r w:rsidR="00E36BF2">
        <w:t>/</w:t>
      </w:r>
      <w:r w:rsidR="00E36BF2">
        <w:t>检查</w:t>
      </w:r>
      <w:r w:rsidR="00E36BF2">
        <w:t>/</w:t>
      </w:r>
      <w:r w:rsidR="00E36BF2">
        <w:t>尿液</w:t>
      </w:r>
      <w:r w:rsidR="00E36BF2">
        <w:t>/</w:t>
      </w:r>
      <w:r w:rsidR="00E36BF2">
        <w:t>中</w:t>
      </w:r>
      <w:r w:rsidR="00E36BF2">
        <w:t>/</w:t>
      </w:r>
      <w:r w:rsidR="00E36BF2">
        <w:t>是否</w:t>
      </w:r>
      <w:r w:rsidR="00E36BF2">
        <w:t>/</w:t>
      </w:r>
      <w:r w:rsidR="00E36BF2">
        <w:t>有</w:t>
      </w:r>
      <w:r w:rsidR="00E36BF2">
        <w:t>/</w:t>
      </w:r>
      <w:r w:rsidR="00E36BF2">
        <w:t>癌细胞</w:t>
      </w:r>
      <w:r w:rsidR="00E36BF2">
        <w:t>/</w:t>
      </w:r>
      <w:r w:rsidR="00E36BF2">
        <w:t>。</w:t>
      </w:r>
    </w:p>
    <w:p w:rsidR="00B42D9C" w:rsidRDefault="00E36BF2">
      <w:r>
        <w:t>影像学检查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泌尿系超声</w:t>
      </w:r>
      <w:r>
        <w:t>/</w:t>
      </w:r>
      <w:r>
        <w:t>、</w:t>
      </w:r>
      <w:r w:rsidR="001D5C6C">
        <w:t>/CT</w:t>
      </w:r>
      <w:r>
        <w:t>尿路造影</w:t>
      </w:r>
      <w:r>
        <w:t>/</w:t>
      </w:r>
      <w:r>
        <w:t>等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检查</w:t>
      </w:r>
      <w:r>
        <w:t>/</w:t>
      </w:r>
      <w:r>
        <w:t>上尿路</w:t>
      </w:r>
      <w:r>
        <w:t>/</w:t>
      </w:r>
      <w:r>
        <w:t>（</w:t>
      </w:r>
      <w:r>
        <w:t>/</w:t>
      </w:r>
      <w:r>
        <w:t>肾</w:t>
      </w:r>
      <w:r>
        <w:t>/</w:t>
      </w:r>
      <w:r>
        <w:t>、</w:t>
      </w:r>
      <w:r>
        <w:t>/</w:t>
      </w:r>
      <w:r>
        <w:t>输尿管</w:t>
      </w:r>
      <w:r>
        <w:t>/</w:t>
      </w:r>
      <w:r>
        <w:t>）</w:t>
      </w:r>
      <w:r>
        <w:t>/</w:t>
      </w:r>
      <w:r>
        <w:t>有无</w:t>
      </w:r>
      <w:r>
        <w:t>/</w:t>
      </w:r>
      <w:r>
        <w:t>肿瘤</w:t>
      </w:r>
      <w:r>
        <w:t>/</w:t>
      </w:r>
      <w:r>
        <w:t>以及</w:t>
      </w:r>
      <w:r>
        <w:t>/</w:t>
      </w:r>
      <w:r>
        <w:t>膀胱壁</w:t>
      </w:r>
      <w:r>
        <w:t>/</w:t>
      </w:r>
      <w:r>
        <w:t>情况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重要</w:t>
      </w:r>
      <w:r>
        <w:t>/</w:t>
      </w:r>
      <w:r>
        <w:t>建议</w:t>
      </w:r>
    </w:p>
    <w:p w:rsidR="00B42D9C" w:rsidRDefault="00E36BF2">
      <w:r>
        <w:t>1/./</w:t>
      </w:r>
      <w:r>
        <w:t>正视</w:t>
      </w:r>
      <w:r>
        <w:t>/</w:t>
      </w:r>
      <w:r>
        <w:t>复发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复发</w:t>
      </w:r>
      <w:r>
        <w:t>/</w:t>
      </w:r>
      <w:r>
        <w:t>是</w:t>
      </w:r>
      <w:r>
        <w:t>/</w:t>
      </w:r>
      <w:r>
        <w:t>常见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这</w:t>
      </w:r>
      <w:r>
        <w:t>/</w:t>
      </w:r>
      <w:r>
        <w:t>是</w:t>
      </w:r>
      <w:r>
        <w:t>/</w:t>
      </w:r>
      <w:r>
        <w:t>一种</w:t>
      </w:r>
      <w:r>
        <w:t>/“/</w:t>
      </w:r>
      <w:r>
        <w:t>可控</w:t>
      </w:r>
      <w:r>
        <w:t>/</w:t>
      </w:r>
      <w:r>
        <w:t>的</w:t>
      </w:r>
      <w:r>
        <w:t>/</w:t>
      </w:r>
      <w:r>
        <w:t>慢性病</w:t>
      </w:r>
      <w:r>
        <w:t>/”/</w:t>
      </w:r>
      <w:r>
        <w:t>。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随访</w:t>
      </w:r>
      <w:r>
        <w:t>/</w:t>
      </w:r>
      <w:r>
        <w:t>可以</w:t>
      </w:r>
      <w:r>
        <w:t>/</w:t>
      </w:r>
      <w:r>
        <w:t>有效</w:t>
      </w:r>
      <w:r>
        <w:t>/</w:t>
      </w:r>
      <w:r>
        <w:t>地</w:t>
      </w:r>
      <w:r>
        <w:t>/</w:t>
      </w:r>
      <w:r>
        <w:t>管理</w:t>
      </w:r>
      <w:r>
        <w:t>/</w:t>
      </w:r>
      <w:r>
        <w:t>它</w:t>
      </w:r>
      <w:r>
        <w:t>/</w:t>
      </w:r>
      <w:r>
        <w:t>。</w:t>
      </w:r>
    </w:p>
    <w:p w:rsidR="00B42D9C" w:rsidRDefault="00E36BF2">
      <w:r>
        <w:t>2/./</w:t>
      </w:r>
      <w:r>
        <w:t>明确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第一</w:t>
      </w:r>
      <w:r>
        <w:t>/</w:t>
      </w:r>
      <w:r>
        <w:t>时间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自己</w:t>
      </w:r>
      <w:r>
        <w:t>/</w:t>
      </w:r>
      <w:r>
        <w:t>的</w:t>
      </w:r>
      <w:r>
        <w:t>/</w:t>
      </w:r>
      <w:r>
        <w:t>术后</w:t>
      </w:r>
      <w:r>
        <w:t>/</w:t>
      </w:r>
      <w:r>
        <w:t>病理报告</w:t>
      </w:r>
      <w:r>
        <w:t>/</w:t>
      </w:r>
      <w:r>
        <w:t>和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决定</w:t>
      </w:r>
      <w:r>
        <w:t>/</w:t>
      </w:r>
      <w:r>
        <w:t>后续</w:t>
      </w:r>
      <w:r>
        <w:t>/</w:t>
      </w:r>
      <w:r>
        <w:t>所有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。</w:t>
      </w:r>
    </w:p>
    <w:p w:rsidR="00B42D9C" w:rsidRDefault="00E36BF2">
      <w:r>
        <w:t>3/./</w:t>
      </w:r>
      <w:r>
        <w:t>坚持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务必</w:t>
      </w:r>
      <w:r>
        <w:t>/</w:t>
      </w:r>
      <w:r>
        <w:t>遵从</w:t>
      </w:r>
      <w:r>
        <w:t>/</w:t>
      </w:r>
      <w:r>
        <w:t>医嘱</w:t>
      </w:r>
      <w:r>
        <w:t>/</w:t>
      </w:r>
      <w:r>
        <w:t>，</w:t>
      </w:r>
      <w:r>
        <w:t>/</w:t>
      </w:r>
      <w:r>
        <w:t>完成</w:t>
      </w:r>
      <w:r>
        <w:t>/</w:t>
      </w:r>
      <w:r>
        <w:t>足疗程</w:t>
      </w:r>
      <w:r>
        <w:t>/</w:t>
      </w:r>
      <w:r>
        <w:t>的</w:t>
      </w:r>
      <w:r>
        <w:t>/</w:t>
      </w:r>
      <w:r>
        <w:t>膀胱灌注治疗</w:t>
      </w:r>
      <w:r>
        <w:t>/</w:t>
      </w:r>
      <w:r>
        <w:t>，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您</w:t>
      </w:r>
      <w:r>
        <w:t>/</w:t>
      </w:r>
      <w:r>
        <w:t>为</w:t>
      </w:r>
      <w:r>
        <w:t>/</w:t>
      </w:r>
      <w:r>
        <w:t>自己</w:t>
      </w:r>
      <w:r>
        <w:t>/</w:t>
      </w:r>
      <w:r>
        <w:t>争取</w:t>
      </w:r>
      <w:r>
        <w:t>/</w:t>
      </w:r>
      <w:r>
        <w:t>最佳</w:t>
      </w:r>
      <w:r>
        <w:t>/</w:t>
      </w:r>
      <w:r>
        <w:t>预后</w:t>
      </w:r>
      <w:r>
        <w:t>/</w:t>
      </w:r>
      <w:r>
        <w:t>的</w:t>
      </w:r>
      <w:r>
        <w:t>/</w:t>
      </w:r>
      <w:r>
        <w:t>最</w:t>
      </w:r>
      <w:r>
        <w:t>/</w:t>
      </w:r>
      <w:r>
        <w:t>有效</w:t>
      </w:r>
      <w:r>
        <w:t>/</w:t>
      </w:r>
      <w:r>
        <w:t>行为</w:t>
      </w:r>
      <w:r>
        <w:t>/</w:t>
      </w:r>
      <w:r>
        <w:t>。</w:t>
      </w:r>
    </w:p>
    <w:p w:rsidR="00B42D9C" w:rsidRDefault="00E36BF2">
      <w:r>
        <w:t>4/./</w:t>
      </w:r>
      <w:r>
        <w:t>终身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切勿</w:t>
      </w:r>
      <w:r>
        <w:t>/</w:t>
      </w:r>
      <w:r>
        <w:t>因</w:t>
      </w:r>
      <w:r>
        <w:t>/</w:t>
      </w:r>
      <w:r>
        <w:t>几次</w:t>
      </w:r>
      <w:r>
        <w:t>/</w:t>
      </w:r>
      <w:r>
        <w:t>复查</w:t>
      </w:r>
      <w:r>
        <w:t>/</w:t>
      </w:r>
      <w:r>
        <w:t>正常</w:t>
      </w:r>
      <w:r>
        <w:t>/</w:t>
      </w:r>
      <w:r>
        <w:t>而</w:t>
      </w:r>
      <w:r>
        <w:t>/</w:t>
      </w:r>
      <w:r>
        <w:t>掉以轻心</w:t>
      </w:r>
      <w:r>
        <w:t>/</w:t>
      </w:r>
      <w:r>
        <w:t>，</w:t>
      </w:r>
      <w:r>
        <w:t>/</w:t>
      </w:r>
      <w:r>
        <w:t>坚持</w:t>
      </w:r>
      <w:r>
        <w:t>/</w:t>
      </w:r>
      <w:r>
        <w:t>规律</w:t>
      </w:r>
      <w:r>
        <w:t>/</w:t>
      </w:r>
      <w:r>
        <w:t>的</w:t>
      </w:r>
      <w:r>
        <w:t>/</w:t>
      </w:r>
      <w:r>
        <w:t>终身</w:t>
      </w:r>
      <w:r>
        <w:t>/</w:t>
      </w:r>
      <w:r>
        <w:t>随访</w:t>
      </w:r>
      <w:r>
        <w:t>/</w:t>
      </w:r>
      <w:r>
        <w:t>是</w:t>
      </w:r>
      <w:r>
        <w:t>/</w:t>
      </w:r>
      <w:r>
        <w:t>及早</w:t>
      </w:r>
      <w:r>
        <w:t>/</w:t>
      </w:r>
      <w:r>
        <w:t>发现</w:t>
      </w:r>
      <w:r>
        <w:t>/</w:t>
      </w:r>
      <w:r>
        <w:t>并</w:t>
      </w:r>
      <w:r>
        <w:t>/</w:t>
      </w:r>
      <w:r>
        <w:t>处理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唯一</w:t>
      </w:r>
      <w:r>
        <w:t>/</w:t>
      </w:r>
      <w:r>
        <w:t>保障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您</w:t>
      </w:r>
      <w:r>
        <w:t>/</w:t>
      </w:r>
      <w:r>
        <w:t>带</w:t>
      </w:r>
      <w:r>
        <w:t>/</w:t>
      </w:r>
      <w:r>
        <w:t>着</w:t>
      </w:r>
      <w:r>
        <w:t>/</w:t>
      </w:r>
      <w:r>
        <w:t>病理报告</w:t>
      </w:r>
      <w:r>
        <w:t>/</w:t>
      </w:r>
      <w:r>
        <w:t>，</w:t>
      </w:r>
      <w:r>
        <w:t>/</w:t>
      </w:r>
      <w:r>
        <w:t>与</w:t>
      </w:r>
      <w:r>
        <w:t>/</w:t>
      </w:r>
      <w:r>
        <w:t>主治医生</w:t>
      </w:r>
      <w:r>
        <w:t>/</w:t>
      </w:r>
      <w:r>
        <w:t>详细</w:t>
      </w:r>
      <w:r>
        <w:t>/</w:t>
      </w:r>
      <w:r>
        <w:t>讨论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具体</w:t>
      </w:r>
      <w:r>
        <w:t>/</w:t>
      </w:r>
      <w:r>
        <w:t>风险</w:t>
      </w:r>
      <w:r>
        <w:t>/</w:t>
      </w:r>
      <w:r>
        <w:t>等级</w:t>
      </w:r>
      <w:r>
        <w:t>/</w:t>
      </w:r>
      <w:r>
        <w:t>和</w:t>
      </w:r>
      <w:r>
        <w:t>/</w:t>
      </w:r>
      <w:r>
        <w:t>对应</w:t>
      </w:r>
      <w:r>
        <w:t>/</w:t>
      </w:r>
      <w:r>
        <w:t>的</w:t>
      </w:r>
      <w:r>
        <w:t>/</w:t>
      </w:r>
      <w:r>
        <w:t>灌注</w:t>
      </w:r>
      <w:r>
        <w:t>/</w:t>
      </w:r>
      <w:r>
        <w:t>、</w:t>
      </w:r>
      <w:r>
        <w:t>/</w:t>
      </w:r>
      <w:r>
        <w:t>随访方案</w:t>
      </w:r>
      <w:r>
        <w:t>/</w:t>
      </w:r>
      <w:r>
        <w:t>。</w:t>
      </w:r>
      <w:r>
        <w:t>/</w:t>
      </w:r>
      <w:r>
        <w:t>积极</w:t>
      </w:r>
      <w:r>
        <w:t>/</w:t>
      </w:r>
      <w:r>
        <w:t>、</w:t>
      </w:r>
      <w:r>
        <w:t>/</w:t>
      </w:r>
      <w:r>
        <w:t>规范</w:t>
      </w:r>
      <w:r>
        <w:t>/</w:t>
      </w:r>
      <w:r>
        <w:t>地</w:t>
      </w:r>
      <w:r>
        <w:t>/</w:t>
      </w:r>
      <w:r>
        <w:t>参与</w:t>
      </w:r>
      <w:r>
        <w:t>/</w:t>
      </w:r>
      <w:r>
        <w:t>术后</w:t>
      </w:r>
      <w:r>
        <w:t>/</w:t>
      </w:r>
      <w:r>
        <w:t>管理</w:t>
      </w:r>
      <w:r>
        <w:t>/</w:t>
      </w:r>
      <w:r>
        <w:t>，</w:t>
      </w:r>
      <w:r>
        <w:t>/</w:t>
      </w:r>
      <w:r>
        <w:t>是</w:t>
      </w:r>
      <w:r>
        <w:t>/</w:t>
      </w:r>
      <w:r>
        <w:t>战胜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一步</w:t>
      </w:r>
      <w:r>
        <w:t>/</w:t>
      </w:r>
      <w:r>
        <w:t>。</w:t>
      </w:r>
    </w:p>
    <w:p w:rsidR="00B42D9C" w:rsidRPr="00361BF2" w:rsidRDefault="00B42D9C">
      <w:pPr>
        <w:rPr>
          <w:rFonts w:eastAsia="宋体"/>
          <w:lang w:eastAsia="zh-CN"/>
        </w:rPr>
      </w:pPr>
    </w:p>
    <w:p w:rsidR="00B42D9C" w:rsidRDefault="00E36BF2">
      <w:r>
        <w:t>16/./</w:t>
      </w:r>
      <w:r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、</w:t>
      </w:r>
      <w:r>
        <w:t>/</w:t>
      </w:r>
      <w:r>
        <w:t>生育</w:t>
      </w:r>
      <w:r>
        <w:t>/</w:t>
      </w:r>
      <w:r>
        <w:t>有</w:t>
      </w:r>
      <w:r>
        <w:t>/</w:t>
      </w:r>
      <w:r>
        <w:t>影响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且</w:t>
      </w:r>
      <w:r>
        <w:t>/</w:t>
      </w:r>
      <w:r>
        <w:t>实际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膀胱癌</w:t>
      </w:r>
      <w:r>
        <w:t>/</w:t>
      </w:r>
      <w:r>
        <w:t>手术</w:t>
      </w:r>
      <w:r>
        <w:t>/</w:t>
      </w:r>
      <w:r>
        <w:t>对</w:t>
      </w:r>
      <w:r>
        <w:t>/</w:t>
      </w:r>
      <w:r>
        <w:t>男性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性功能</w:t>
      </w:r>
      <w:r>
        <w:t>/</w:t>
      </w:r>
      <w:r>
        <w:t>和</w:t>
      </w:r>
      <w:r>
        <w:t>/</w:t>
      </w:r>
      <w:r>
        <w:t>生育能力</w:t>
      </w:r>
      <w:r>
        <w:t>/</w:t>
      </w:r>
      <w:r>
        <w:t>确实</w:t>
      </w:r>
      <w:r>
        <w:t>/</w:t>
      </w:r>
      <w:r>
        <w:t>可能</w:t>
      </w:r>
      <w:r>
        <w:t>/</w:t>
      </w:r>
      <w:r>
        <w:t>产生</w:t>
      </w:r>
      <w:r>
        <w:t>/</w:t>
      </w:r>
      <w:r>
        <w:t>显著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其</w:t>
      </w:r>
      <w:r>
        <w:t>/</w:t>
      </w:r>
      <w:r>
        <w:t>程度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手术</w:t>
      </w:r>
      <w:r>
        <w:t>/</w:t>
      </w:r>
      <w:r>
        <w:t>的</w:t>
      </w:r>
      <w:r>
        <w:t>/</w:t>
      </w:r>
      <w:r>
        <w:t>范围</w:t>
      </w:r>
      <w:r>
        <w:t>/</w:t>
      </w:r>
      <w:r>
        <w:t>和</w:t>
      </w:r>
      <w:r>
        <w:t>/</w:t>
      </w:r>
      <w:r>
        <w:t>类型</w:t>
      </w:r>
      <w:r>
        <w:t>/</w:t>
      </w:r>
      <w:r>
        <w:t>。</w:t>
      </w:r>
      <w:r>
        <w:t>/</w:t>
      </w:r>
      <w:r>
        <w:t>简单</w:t>
      </w:r>
      <w:r>
        <w:t>/</w:t>
      </w:r>
      <w:r>
        <w:t>来说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经尿道电切术</w:t>
      </w:r>
      <w:r>
        <w:t>/</w:t>
      </w:r>
      <w:r>
        <w:t>）</w:t>
      </w:r>
      <w:r>
        <w:t>/</w:t>
      </w:r>
      <w:r>
        <w:t>通常</w:t>
      </w:r>
      <w:r>
        <w:t>/</w:t>
      </w:r>
      <w:r>
        <w:t>影响</w:t>
      </w:r>
      <w:r>
        <w:t>/</w:t>
      </w:r>
      <w:r>
        <w:t>很小</w:t>
      </w:r>
      <w:r>
        <w:t>/</w:t>
      </w:r>
      <w:r>
        <w:t>；</w:t>
      </w:r>
      <w:r>
        <w:t>/</w:t>
      </w:r>
      <w:r>
        <w:t>而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根治性膀胱切除术</w:t>
      </w:r>
      <w:r>
        <w:t>/</w:t>
      </w:r>
      <w:r>
        <w:t>）</w:t>
      </w:r>
      <w:r>
        <w:t>/</w:t>
      </w:r>
      <w:r>
        <w:t>则</w:t>
      </w:r>
      <w:r>
        <w:t>/</w:t>
      </w:r>
      <w:r>
        <w:t>影响</w:t>
      </w:r>
      <w:r>
        <w:t>/</w:t>
      </w:r>
      <w:r>
        <w:t>很大</w:t>
      </w:r>
      <w:r>
        <w:t>/</w:t>
      </w:r>
      <w:r>
        <w:t>。</w:t>
      </w:r>
    </w:p>
    <w:p w:rsidR="00B42D9C" w:rsidRDefault="00E36BF2">
      <w:r>
        <w:t>以下</w:t>
      </w:r>
      <w:r>
        <w:t>/</w:t>
      </w:r>
      <w:r>
        <w:t>是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分</w:t>
      </w:r>
      <w:r>
        <w:t>/</w:t>
      </w:r>
      <w:r>
        <w:t>情况</w:t>
      </w:r>
      <w:r>
        <w:t>/</w:t>
      </w:r>
      <w:r>
        <w:t>说明</w:t>
      </w:r>
      <w:r>
        <w:t>/</w:t>
      </w:r>
      <w:r>
        <w:t>：</w:t>
      </w:r>
    </w:p>
    <w:p w:rsidR="00B42D9C" w:rsidRDefault="00E36BF2">
      <w:r>
        <w:lastRenderedPageBreak/>
        <w:t>一</w:t>
      </w:r>
      <w:r>
        <w:t>/</w:t>
      </w:r>
      <w:r>
        <w:t>、</w:t>
      </w:r>
      <w:r>
        <w:t>/</w:t>
      </w:r>
      <w:r>
        <w:t>非肌层浸润性膀胱癌</w:t>
      </w:r>
      <w:r>
        <w:t>/</w:t>
      </w:r>
      <w:r>
        <w:t>（</w:t>
      </w:r>
      <w:r>
        <w:t>/</w:t>
      </w:r>
      <w:r>
        <w:t>电切术后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</w:p>
    <w:p w:rsidR="00B42D9C" w:rsidRDefault="00E36BF2">
      <w:r>
        <w:t>对</w:t>
      </w:r>
      <w:r>
        <w:t>/</w:t>
      </w:r>
      <w:r>
        <w:t>夫妻生活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很小</w:t>
      </w:r>
      <w:r>
        <w:t>/</w:t>
      </w:r>
      <w:r>
        <w:t>或</w:t>
      </w:r>
      <w:r>
        <w:t>/</w:t>
      </w:r>
      <w:r>
        <w:t>没有</w:t>
      </w:r>
      <w:r>
        <w:t>/</w:t>
      </w:r>
      <w:r>
        <w:t>直接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该</w:t>
      </w:r>
      <w:r>
        <w:t>/</w:t>
      </w:r>
      <w:r>
        <w:t>手术</w:t>
      </w:r>
      <w:r>
        <w:t>/</w:t>
      </w:r>
      <w:r>
        <w:t>通过</w:t>
      </w:r>
      <w:r>
        <w:t>/</w:t>
      </w:r>
      <w:r>
        <w:t>尿道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不</w:t>
      </w:r>
      <w:r>
        <w:t>/</w:t>
      </w:r>
      <w:r>
        <w:t>涉及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和</w:t>
      </w:r>
      <w:r>
        <w:t>/</w:t>
      </w:r>
      <w:r>
        <w:t>支配</w:t>
      </w:r>
      <w:r>
        <w:t>/</w:t>
      </w:r>
      <w:r>
        <w:t>阴茎</w:t>
      </w:r>
      <w:r>
        <w:t>/</w:t>
      </w:r>
      <w:r>
        <w:t>勃起</w:t>
      </w:r>
      <w:r>
        <w:t>/</w:t>
      </w:r>
      <w:r>
        <w:t>的</w:t>
      </w:r>
      <w:r>
        <w:t>/</w:t>
      </w:r>
      <w:r>
        <w:t>神经</w:t>
      </w:r>
      <w:r>
        <w:t>/</w:t>
      </w:r>
      <w:r>
        <w:t>。</w:t>
      </w:r>
      <w:r>
        <w:t>/</w:t>
      </w:r>
      <w:r>
        <w:t>患者</w:t>
      </w:r>
      <w:r>
        <w:t>/</w:t>
      </w:r>
      <w:r>
        <w:t>恢复</w:t>
      </w:r>
      <w:r>
        <w:t>/</w:t>
      </w:r>
      <w:r>
        <w:t>后</w:t>
      </w:r>
      <w:r>
        <w:t>/</w:t>
      </w:r>
      <w:r>
        <w:t>，</w:t>
      </w:r>
      <w:r>
        <w:t>/</w:t>
      </w:r>
      <w:r>
        <w:t>性功能</w:t>
      </w:r>
      <w:r>
        <w:t>/</w:t>
      </w:r>
      <w:r>
        <w:t>一般</w:t>
      </w:r>
      <w:r>
        <w:t>/</w:t>
      </w:r>
      <w:r>
        <w:t>能</w:t>
      </w:r>
      <w:r>
        <w:t>/</w:t>
      </w:r>
      <w:r>
        <w:t>保持</w:t>
      </w:r>
      <w:r>
        <w:t>/</w:t>
      </w:r>
      <w:r>
        <w:t>术前</w:t>
      </w:r>
      <w:r>
        <w:t>/</w:t>
      </w:r>
      <w:r>
        <w:t>水平</w:t>
      </w:r>
      <w:r>
        <w:t>/</w:t>
      </w:r>
      <w:r>
        <w:t>。</w:t>
      </w:r>
    </w:p>
    <w:p w:rsidR="00B42D9C" w:rsidRDefault="00E36BF2">
      <w:r>
        <w:t>对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理论</w:t>
      </w:r>
      <w:r>
        <w:t>/</w:t>
      </w:r>
      <w:r>
        <w:t>上</w:t>
      </w:r>
      <w:r>
        <w:t>/</w:t>
      </w:r>
      <w:r>
        <w:t>没有</w:t>
      </w:r>
      <w:r>
        <w:t>/</w:t>
      </w:r>
      <w:r>
        <w:t>直接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因为</w:t>
      </w:r>
      <w:r>
        <w:t>/</w:t>
      </w:r>
      <w:r>
        <w:t>手术</w:t>
      </w:r>
      <w:r>
        <w:t>/</w:t>
      </w:r>
      <w:r>
        <w:t>不</w:t>
      </w:r>
      <w:r>
        <w:t>/</w:t>
      </w:r>
      <w:r>
        <w:t>涉及</w:t>
      </w:r>
      <w:r>
        <w:t>/</w:t>
      </w:r>
      <w:r>
        <w:t>睾丸</w:t>
      </w:r>
      <w:r>
        <w:t>/</w:t>
      </w:r>
      <w:r>
        <w:t>、</w:t>
      </w:r>
      <w:r>
        <w:t>/</w:t>
      </w:r>
      <w:r>
        <w:t>输精管</w:t>
      </w:r>
      <w:r>
        <w:t>/</w:t>
      </w:r>
      <w:r>
        <w:t>等</w:t>
      </w:r>
      <w:r>
        <w:t>/</w:t>
      </w:r>
      <w:r>
        <w:t>生殖器官</w:t>
      </w:r>
      <w:r>
        <w:t>/</w:t>
      </w:r>
      <w:r>
        <w:t>。</w:t>
      </w:r>
      <w:r>
        <w:t>/</w:t>
      </w:r>
      <w:r>
        <w:t>但</w:t>
      </w:r>
      <w:r>
        <w:t>/</w:t>
      </w:r>
      <w:r>
        <w:t>需注意</w:t>
      </w:r>
      <w:r>
        <w:t>/</w:t>
      </w:r>
      <w:r>
        <w:t>两点</w:t>
      </w:r>
      <w:r>
        <w:t>/</w:t>
      </w:r>
      <w:r>
        <w:t>：</w:t>
      </w:r>
    </w:p>
    <w:p w:rsidR="00B42D9C" w:rsidRDefault="00E36BF2">
      <w:r>
        <w:t>1/./</w:t>
      </w:r>
      <w:r>
        <w:t>如果</w:t>
      </w:r>
      <w:r>
        <w:t>/</w:t>
      </w:r>
      <w:r>
        <w:t>术后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膀胱灌注</w:t>
      </w:r>
      <w:r>
        <w:t>/</w:t>
      </w:r>
      <w:r>
        <w:t>化疗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，</w:t>
      </w:r>
      <w:r>
        <w:t>/</w:t>
      </w:r>
      <w:r>
        <w:t>药物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精子</w:t>
      </w:r>
      <w:r>
        <w:t>/</w:t>
      </w:r>
      <w:r>
        <w:t>的</w:t>
      </w:r>
      <w:r>
        <w:t>/</w:t>
      </w:r>
      <w:r>
        <w:t>质量</w:t>
      </w:r>
      <w:r>
        <w:t>/</w:t>
      </w:r>
      <w:r>
        <w:t>和</w:t>
      </w:r>
      <w:r>
        <w:t>/</w:t>
      </w:r>
      <w:r>
        <w:t>活力</w:t>
      </w:r>
      <w:r>
        <w:t>/</w:t>
      </w:r>
      <w:r>
        <w:t>产生</w:t>
      </w:r>
      <w:r>
        <w:t>/</w:t>
      </w:r>
      <w:r>
        <w:t>暂时性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建议</w:t>
      </w:r>
      <w:r>
        <w:t>/</w:t>
      </w:r>
      <w:r>
        <w:t>在</w:t>
      </w:r>
      <w:r>
        <w:t>/</w:t>
      </w:r>
      <w:r>
        <w:t>积极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采取</w:t>
      </w:r>
      <w:r>
        <w:t>/</w:t>
      </w:r>
      <w:r>
        <w:t>避孕措施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结束</w:t>
      </w:r>
      <w:r>
        <w:t>/</w:t>
      </w:r>
      <w:r>
        <w:t>后</w:t>
      </w:r>
      <w:r>
        <w:t>/</w:t>
      </w:r>
      <w:r>
        <w:t>咨询</w:t>
      </w:r>
      <w:r>
        <w:t>/</w:t>
      </w:r>
      <w:r>
        <w:t>医生</w:t>
      </w:r>
      <w:r>
        <w:t>/</w:t>
      </w:r>
      <w:r>
        <w:t>关于</w:t>
      </w:r>
      <w:r>
        <w:t>/</w:t>
      </w:r>
      <w:r>
        <w:t>精子</w:t>
      </w:r>
      <w:r>
        <w:t>/</w:t>
      </w:r>
      <w:r>
        <w:t>质量</w:t>
      </w:r>
      <w:r>
        <w:t>/</w:t>
      </w:r>
      <w:r>
        <w:t>的</w:t>
      </w:r>
      <w:r>
        <w:t>/</w:t>
      </w:r>
      <w:r>
        <w:t>恢复</w:t>
      </w:r>
      <w:r>
        <w:t>/</w:t>
      </w:r>
      <w:r>
        <w:t>情况</w:t>
      </w:r>
      <w:r>
        <w:t>/</w:t>
      </w:r>
      <w:r>
        <w:t>。</w:t>
      </w:r>
    </w:p>
    <w:p w:rsidR="00B42D9C" w:rsidRDefault="00E36BF2">
      <w:r>
        <w:t>2/./</w:t>
      </w:r>
      <w:r>
        <w:t>极少数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位于</w:t>
      </w:r>
      <w:r>
        <w:t>/</w:t>
      </w:r>
      <w:r>
        <w:t>膀胱颈</w:t>
      </w:r>
      <w:r>
        <w:t>/</w:t>
      </w:r>
      <w:r>
        <w:t>或</w:t>
      </w:r>
      <w:r>
        <w:t>/</w:t>
      </w:r>
      <w:r>
        <w:t>前列腺</w:t>
      </w:r>
      <w:r>
        <w:t>/</w:t>
      </w:r>
      <w:r>
        <w:t>尿道部</w:t>
      </w:r>
      <w:r>
        <w:t>/</w:t>
      </w:r>
      <w:r>
        <w:t>，</w:t>
      </w:r>
      <w:r>
        <w:t>/</w:t>
      </w:r>
      <w:r>
        <w:t>电切手术</w:t>
      </w:r>
      <w:r>
        <w:t>/</w:t>
      </w:r>
      <w:r>
        <w:t>可能</w:t>
      </w:r>
      <w:r>
        <w:t>/</w:t>
      </w:r>
      <w:r>
        <w:t>损伤</w:t>
      </w:r>
      <w:r>
        <w:t>/</w:t>
      </w:r>
      <w:r>
        <w:t>膀胱颈</w:t>
      </w:r>
      <w:r>
        <w:t>/</w:t>
      </w:r>
      <w:r>
        <w:t>的</w:t>
      </w:r>
      <w:r>
        <w:t>/</w:t>
      </w:r>
      <w:r>
        <w:t>闭合</w:t>
      </w:r>
      <w:r>
        <w:t>/</w:t>
      </w:r>
      <w:r>
        <w:t>功能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逆行射精</w:t>
      </w:r>
      <w:r>
        <w:t>/</w:t>
      </w:r>
      <w:r>
        <w:t>（</w:t>
      </w:r>
      <w:r>
        <w:t>/</w:t>
      </w:r>
      <w:r>
        <w:t>精液</w:t>
      </w:r>
      <w:r>
        <w:t>/</w:t>
      </w:r>
      <w:r>
        <w:t>射入</w:t>
      </w:r>
      <w:r>
        <w:t>/</w:t>
      </w:r>
      <w:r>
        <w:t>膀胱</w:t>
      </w:r>
      <w:r>
        <w:t>/</w:t>
      </w:r>
      <w:r>
        <w:t>而</w:t>
      </w:r>
      <w:r>
        <w:t>/</w:t>
      </w:r>
      <w:r>
        <w:t>非经</w:t>
      </w:r>
      <w:r>
        <w:t>/</w:t>
      </w:r>
      <w:r>
        <w:t>尿道</w:t>
      </w:r>
      <w:r>
        <w:t>/</w:t>
      </w:r>
      <w:r>
        <w:t>排出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这会</w:t>
      </w:r>
      <w:r>
        <w:t>/</w:t>
      </w:r>
      <w:r>
        <w:t>影响</w:t>
      </w:r>
      <w:r>
        <w:t>/</w:t>
      </w:r>
      <w:r>
        <w:t>自然</w:t>
      </w:r>
      <w:r>
        <w:t>/</w:t>
      </w:r>
      <w:r>
        <w:t>受孕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通常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解决</w:t>
      </w:r>
      <w:r>
        <w:t>/</w:t>
      </w:r>
      <w:r>
        <w:t>。</w:t>
      </w:r>
    </w:p>
    <w:p w:rsidR="00B42D9C" w:rsidRDefault="00E36BF2">
      <w:r>
        <w:t>二</w:t>
      </w:r>
      <w:r>
        <w:t>/</w:t>
      </w:r>
      <w:r>
        <w:t>、</w:t>
      </w:r>
      <w:r>
        <w:t>/</w:t>
      </w:r>
      <w:r>
        <w:t>肌层浸润性膀胱癌</w:t>
      </w:r>
      <w:r>
        <w:t>/</w:t>
      </w:r>
      <w:r>
        <w:t>（</w:t>
      </w:r>
      <w:r>
        <w:t>/</w:t>
      </w:r>
      <w:r>
        <w:t>根治性膀胱切除术</w:t>
      </w:r>
      <w:r>
        <w:t>/</w:t>
      </w:r>
      <w:r>
        <w:t>后</w:t>
      </w:r>
      <w:r>
        <w:t>/</w:t>
      </w:r>
      <w:r>
        <w:t>）</w:t>
      </w:r>
    </w:p>
    <w:p w:rsidR="00B42D9C" w:rsidRDefault="00E36BF2">
      <w:r>
        <w:t>这是</w:t>
      </w:r>
      <w:r>
        <w:t>/</w:t>
      </w:r>
      <w:r>
        <w:t>影响</w:t>
      </w:r>
      <w:r>
        <w:t>/</w:t>
      </w:r>
      <w:r>
        <w:t>最大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。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范围</w:t>
      </w:r>
      <w:r>
        <w:t>/</w:t>
      </w:r>
      <w:r>
        <w:t>包括</w:t>
      </w:r>
      <w:r>
        <w:t>/</w:t>
      </w:r>
      <w:r>
        <w:t>：</w:t>
      </w:r>
      <w:r>
        <w:t>/</w:t>
      </w:r>
      <w:r>
        <w:t>整个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盆腔淋巴结</w:t>
      </w:r>
      <w:r>
        <w:t>/</w:t>
      </w:r>
      <w:r>
        <w:t>。</w:t>
      </w:r>
    </w:p>
    <w:p w:rsidR="00B42D9C" w:rsidRDefault="00E36BF2">
      <w:r>
        <w:t>1/./</w:t>
      </w:r>
      <w:r>
        <w:t>对</w:t>
      </w:r>
      <w:r>
        <w:t>/</w:t>
      </w:r>
      <w:r>
        <w:t>夫妻生活</w:t>
      </w:r>
      <w:r>
        <w:t>/</w:t>
      </w:r>
      <w:r>
        <w:t>（</w:t>
      </w:r>
      <w:r>
        <w:t>/</w:t>
      </w:r>
      <w:r>
        <w:t>性功能</w:t>
      </w:r>
      <w:r>
        <w:t>/</w:t>
      </w:r>
      <w:r>
        <w:t>）</w:t>
      </w:r>
      <w:r>
        <w:t>/</w:t>
      </w:r>
      <w:r>
        <w:t>的</w:t>
      </w:r>
      <w:r>
        <w:t>/</w:t>
      </w:r>
      <w:r>
        <w:t>影响</w:t>
      </w:r>
    </w:p>
    <w:p w:rsidR="00B42D9C" w:rsidRDefault="00E36BF2">
      <w:r>
        <w:t>根治性手术</w:t>
      </w:r>
      <w:r>
        <w:t>/</w:t>
      </w:r>
      <w:r>
        <w:t>不可避免</w:t>
      </w:r>
      <w:r>
        <w:t>/</w:t>
      </w:r>
      <w:r>
        <w:t>地</w:t>
      </w:r>
      <w:r w:rsidR="009A3C6E">
        <w:t>/</w:t>
      </w:r>
      <w:r>
        <w:t>会</w:t>
      </w:r>
      <w:r>
        <w:t>/</w:t>
      </w:r>
      <w:r>
        <w:t>损伤</w:t>
      </w:r>
      <w:r>
        <w:t>/</w:t>
      </w:r>
      <w:r>
        <w:t>控制</w:t>
      </w:r>
      <w:r>
        <w:t>/</w:t>
      </w:r>
      <w:r>
        <w:t>阴茎</w:t>
      </w:r>
      <w:r>
        <w:t>/</w:t>
      </w:r>
      <w:r>
        <w:t>勃起</w:t>
      </w:r>
      <w:r>
        <w:t>/</w:t>
      </w:r>
      <w:r>
        <w:t>的</w:t>
      </w:r>
      <w:r>
        <w:t>/</w:t>
      </w:r>
      <w:r>
        <w:t>盆腔</w:t>
      </w:r>
      <w:r>
        <w:t>/</w:t>
      </w:r>
      <w:r>
        <w:t>自主神经丛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术后</w:t>
      </w:r>
      <w:r>
        <w:t>/</w:t>
      </w:r>
      <w:r>
        <w:t>出现</w:t>
      </w:r>
      <w:r>
        <w:t>/</w:t>
      </w:r>
      <w:r>
        <w:t>不同</w:t>
      </w:r>
      <w:r>
        <w:t>/</w:t>
      </w:r>
      <w:r>
        <w:t>程度</w:t>
      </w:r>
      <w:r>
        <w:t>/</w:t>
      </w:r>
      <w:r>
        <w:t>的</w:t>
      </w:r>
      <w:r>
        <w:t>/</w:t>
      </w:r>
      <w:r>
        <w:t>勃起</w:t>
      </w:r>
      <w:r>
        <w:t>/</w:t>
      </w:r>
      <w:r>
        <w:t>功能障碍</w:t>
      </w:r>
      <w:r>
        <w:t>/</w:t>
      </w:r>
      <w:r>
        <w:t>。</w:t>
      </w:r>
    </w:p>
    <w:p w:rsidR="00B42D9C" w:rsidRDefault="00E36BF2">
      <w:r>
        <w:t>传统</w:t>
      </w:r>
      <w:r>
        <w:t>/</w:t>
      </w:r>
      <w:r>
        <w:t>手术</w:t>
      </w:r>
      <w:r>
        <w:t>/</w:t>
      </w:r>
      <w:r>
        <w:t>：</w:t>
      </w:r>
      <w:r>
        <w:t>/</w:t>
      </w:r>
      <w:r>
        <w:t>神经</w:t>
      </w:r>
      <w:r>
        <w:t>/</w:t>
      </w:r>
      <w:r>
        <w:t>损伤</w:t>
      </w:r>
      <w:r>
        <w:t>/</w:t>
      </w:r>
      <w:r>
        <w:t>严重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绝大多数</w:t>
      </w:r>
      <w:r>
        <w:t>/</w:t>
      </w:r>
      <w:r>
        <w:t>患者</w:t>
      </w:r>
      <w:r>
        <w:t>/</w:t>
      </w:r>
      <w:r>
        <w:t>（</w:t>
      </w:r>
      <w:r>
        <w:t>/</w:t>
      </w:r>
      <w:r>
        <w:t>约</w:t>
      </w:r>
      <w:r>
        <w:t>/70%/90%/</w:t>
      </w:r>
      <w:r>
        <w:t>）</w:t>
      </w:r>
      <w:r>
        <w:t>/</w:t>
      </w:r>
      <w:r>
        <w:t>会</w:t>
      </w:r>
      <w:r>
        <w:t>/</w:t>
      </w:r>
      <w:r>
        <w:t>永久</w:t>
      </w:r>
      <w:r>
        <w:t>/</w:t>
      </w:r>
      <w:r>
        <w:t>丧失</w:t>
      </w:r>
      <w:r>
        <w:t>/</w:t>
      </w:r>
      <w:r>
        <w:t>自然</w:t>
      </w:r>
      <w:r>
        <w:t>/</w:t>
      </w:r>
      <w:r>
        <w:t>勃起</w:t>
      </w:r>
      <w:r>
        <w:t>/</w:t>
      </w:r>
      <w:r>
        <w:t>能力</w:t>
      </w:r>
      <w:r>
        <w:t>/</w:t>
      </w:r>
      <w:r>
        <w:t>。</w:t>
      </w:r>
    </w:p>
    <w:p w:rsidR="00B42D9C" w:rsidRDefault="00E36BF2">
      <w:r>
        <w:t>神经</w:t>
      </w:r>
      <w:r>
        <w:t>/</w:t>
      </w:r>
      <w:r>
        <w:t>保留</w:t>
      </w:r>
      <w:r>
        <w:t>/</w:t>
      </w:r>
      <w:r>
        <w:t>术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现代</w:t>
      </w:r>
      <w:r>
        <w:t>/</w:t>
      </w:r>
      <w:r>
        <w:t>泌尿外科</w:t>
      </w:r>
      <w:r>
        <w:t>/</w:t>
      </w:r>
      <w:r>
        <w:t>的</w:t>
      </w:r>
      <w:r>
        <w:t>/</w:t>
      </w:r>
      <w:r>
        <w:t>重大</w:t>
      </w:r>
      <w:r>
        <w:t>/</w:t>
      </w:r>
      <w:r>
        <w:t>进步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没有</w:t>
      </w:r>
      <w:r>
        <w:t>/</w:t>
      </w:r>
      <w:r>
        <w:t>侵犯</w:t>
      </w:r>
      <w:r>
        <w:t>/</w:t>
      </w:r>
      <w:r>
        <w:t>前列腺</w:t>
      </w:r>
      <w:r>
        <w:t>/</w:t>
      </w:r>
      <w:r>
        <w:t>和</w:t>
      </w:r>
      <w:r>
        <w:t>/</w:t>
      </w:r>
      <w:r>
        <w:t>神经</w:t>
      </w:r>
      <w:r>
        <w:t>/</w:t>
      </w:r>
      <w:r>
        <w:t>血管束</w:t>
      </w:r>
      <w:r>
        <w:t>/</w:t>
      </w:r>
      <w:r>
        <w:t>，</w:t>
      </w:r>
      <w:r>
        <w:t>/</w:t>
      </w:r>
      <w:r>
        <w:t>经验丰富</w:t>
      </w:r>
      <w:r>
        <w:t>/</w:t>
      </w:r>
      <w:r>
        <w:t>的</w:t>
      </w:r>
      <w:r>
        <w:t>/</w:t>
      </w:r>
      <w:r>
        <w:t>外科医生</w:t>
      </w:r>
      <w:r>
        <w:t>/</w:t>
      </w:r>
      <w:r>
        <w:t>会</w:t>
      </w:r>
      <w:r>
        <w:t>/</w:t>
      </w:r>
      <w:r>
        <w:t>尽可能</w:t>
      </w:r>
      <w:r>
        <w:t>/</w:t>
      </w:r>
      <w:r>
        <w:t>实施</w:t>
      </w:r>
      <w:r>
        <w:t>/“/</w:t>
      </w:r>
      <w:r>
        <w:t>保留性</w:t>
      </w:r>
      <w:r>
        <w:t>/</w:t>
      </w:r>
      <w:r>
        <w:t>神经</w:t>
      </w:r>
      <w:r>
        <w:t>/</w:t>
      </w:r>
      <w:r>
        <w:t>的</w:t>
      </w:r>
      <w:r>
        <w:t>/</w:t>
      </w:r>
      <w:r>
        <w:t>根治性膀胱切除术</w:t>
      </w:r>
      <w:r>
        <w:t>/”/</w:t>
      </w:r>
      <w:r>
        <w:t>。</w:t>
      </w:r>
      <w:r>
        <w:t>/</w:t>
      </w:r>
      <w:r>
        <w:t>这</w:t>
      </w:r>
      <w:r>
        <w:t>/</w:t>
      </w:r>
      <w:r>
        <w:t>可以</w:t>
      </w:r>
      <w:r>
        <w:t>/</w:t>
      </w:r>
      <w:r>
        <w:t>显著</w:t>
      </w:r>
      <w:r>
        <w:t>/</w:t>
      </w:r>
      <w:r>
        <w:t>提高</w:t>
      </w:r>
      <w:r>
        <w:t>/</w:t>
      </w:r>
      <w:r>
        <w:t>术后</w:t>
      </w:r>
      <w:r>
        <w:t>/</w:t>
      </w:r>
      <w:r>
        <w:t>保留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的</w:t>
      </w:r>
      <w:r>
        <w:t>/</w:t>
      </w:r>
      <w:r>
        <w:t>几率</w:t>
      </w:r>
      <w:r>
        <w:t>/</w:t>
      </w:r>
      <w:r>
        <w:t>（</w:t>
      </w:r>
      <w:r>
        <w:t>/</w:t>
      </w:r>
      <w:r>
        <w:t>有</w:t>
      </w:r>
      <w:r>
        <w:t>/</w:t>
      </w:r>
      <w:r>
        <w:t>报道</w:t>
      </w:r>
      <w:r>
        <w:t>/</w:t>
      </w:r>
      <w:r>
        <w:t>可达</w:t>
      </w:r>
      <w:r>
        <w:t>/30%/70%/</w:t>
      </w:r>
      <w:r>
        <w:t>）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术前</w:t>
      </w:r>
      <w:r>
        <w:t>/</w:t>
      </w:r>
      <w:r>
        <w:t>必须</w:t>
      </w:r>
      <w:r>
        <w:t>/</w:t>
      </w:r>
      <w:r>
        <w:t>与</w:t>
      </w:r>
      <w:r>
        <w:t>/</w:t>
      </w:r>
      <w:r>
        <w:t>手术</w:t>
      </w:r>
      <w:r>
        <w:t>/</w:t>
      </w:r>
      <w:r>
        <w:t>医生</w:t>
      </w:r>
      <w:r>
        <w:t>/</w:t>
      </w:r>
      <w:r>
        <w:t>重点</w:t>
      </w:r>
      <w:r>
        <w:t>/</w:t>
      </w:r>
      <w:r>
        <w:t>沟通</w:t>
      </w:r>
      <w:r>
        <w:t>/</w:t>
      </w:r>
      <w:r>
        <w:t>的</w:t>
      </w:r>
      <w:r>
        <w:t>/</w:t>
      </w:r>
      <w:r>
        <w:t>事项</w:t>
      </w:r>
      <w:r>
        <w:t>/</w:t>
      </w:r>
      <w:r>
        <w:t>。</w:t>
      </w:r>
    </w:p>
    <w:p w:rsidR="00B42D9C" w:rsidRDefault="00E36BF2">
      <w:r>
        <w:t>恢复</w:t>
      </w:r>
      <w:r>
        <w:t>/</w:t>
      </w:r>
      <w:r>
        <w:t>与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神经</w:t>
      </w:r>
      <w:r>
        <w:t>/</w:t>
      </w:r>
      <w:r>
        <w:t>受损</w:t>
      </w:r>
      <w:r>
        <w:t>/</w:t>
      </w:r>
      <w:r>
        <w:t>，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也</w:t>
      </w:r>
      <w:r>
        <w:t>/</w:t>
      </w:r>
      <w:r>
        <w:t>有</w:t>
      </w:r>
      <w:r>
        <w:t>/</w:t>
      </w:r>
      <w:r>
        <w:t>可能</w:t>
      </w:r>
      <w:r>
        <w:t>/</w:t>
      </w:r>
      <w:r>
        <w:t>部分</w:t>
      </w:r>
      <w:r>
        <w:t>/</w:t>
      </w:r>
      <w:r>
        <w:t>恢复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需要</w:t>
      </w:r>
      <w:r>
        <w:t>/6</w:t>
      </w:r>
      <w:r w:rsidR="009603CD">
        <w:t>24</w:t>
      </w:r>
      <w:r>
        <w:t>个</w:t>
      </w:r>
      <w:r>
        <w:t>/</w:t>
      </w:r>
      <w:r>
        <w:t>月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以下</w:t>
      </w:r>
      <w:r>
        <w:t>/</w:t>
      </w:r>
      <w:r>
        <w:t>方式</w:t>
      </w:r>
      <w:r>
        <w:t>/</w:t>
      </w:r>
      <w:r>
        <w:t>改善</w:t>
      </w:r>
      <w:r>
        <w:t>/</w:t>
      </w:r>
      <w:r>
        <w:t>或</w:t>
      </w:r>
      <w:r>
        <w:t>/</w:t>
      </w:r>
      <w:r>
        <w:t>解决</w:t>
      </w:r>
      <w:r>
        <w:t>/</w:t>
      </w:r>
      <w:r>
        <w:t>：</w:t>
      </w:r>
    </w:p>
    <w:p w:rsidR="00B42D9C" w:rsidRDefault="00E36BF2">
      <w:r>
        <w:t>口服药物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西地那非</w:t>
      </w:r>
      <w:r>
        <w:t>/</w:t>
      </w:r>
      <w:r>
        <w:t>（</w:t>
      </w:r>
      <w:r>
        <w:t>/</w:t>
      </w:r>
      <w:r>
        <w:t>万艾可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他达拉非</w:t>
      </w:r>
      <w:r>
        <w:t>/</w:t>
      </w:r>
      <w:r>
        <w:t>等</w:t>
      </w:r>
      <w:r>
        <w:t>/</w:t>
      </w:r>
      <w:r w:rsidR="00447991">
        <w:t>PDE5</w:t>
      </w:r>
      <w:r>
        <w:t>抑制剂</w:t>
      </w:r>
      <w:r>
        <w:t>/</w:t>
      </w:r>
      <w:r>
        <w:t>。</w:t>
      </w:r>
      <w:r>
        <w:t>/</w:t>
      </w:r>
      <w:r>
        <w:t>阴茎</w:t>
      </w:r>
      <w:r>
        <w:t>/</w:t>
      </w:r>
      <w:r>
        <w:t>海绵体</w:t>
      </w:r>
      <w:r>
        <w:t>/</w:t>
      </w:r>
      <w:r>
        <w:t>药物</w:t>
      </w:r>
      <w:r>
        <w:t>/</w:t>
      </w:r>
      <w:r>
        <w:t>注射</w:t>
      </w:r>
      <w:r>
        <w:t>/</w:t>
      </w:r>
      <w:r>
        <w:t>。</w:t>
      </w:r>
      <w:r>
        <w:t>/</w:t>
      </w:r>
      <w:r>
        <w:t>真空</w:t>
      </w:r>
      <w:r>
        <w:t>/</w:t>
      </w:r>
      <w:r>
        <w:t>负压</w:t>
      </w:r>
      <w:r>
        <w:t>/</w:t>
      </w:r>
      <w:r>
        <w:t>装置</w:t>
      </w:r>
      <w:r>
        <w:t>/</w:t>
      </w:r>
      <w:r>
        <w:t>。</w:t>
      </w:r>
      <w:r>
        <w:t>/</w:t>
      </w:r>
      <w:r>
        <w:t>阴茎</w:t>
      </w:r>
      <w:r>
        <w:t>/</w:t>
      </w:r>
      <w:r>
        <w:t>假体</w:t>
      </w:r>
      <w:r>
        <w:t>/</w:t>
      </w:r>
      <w:r>
        <w:t>植入术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解决</w:t>
      </w:r>
      <w:r>
        <w:t>/</w:t>
      </w:r>
      <w:r>
        <w:t>重度</w:t>
      </w:r>
      <w:r>
        <w:t>/ED/</w:t>
      </w:r>
      <w:r>
        <w:t>最</w:t>
      </w:r>
      <w:r>
        <w:t>/</w:t>
      </w:r>
      <w:r>
        <w:t>有效</w:t>
      </w:r>
      <w:r>
        <w:t>/</w:t>
      </w:r>
      <w:r>
        <w:t>、</w:t>
      </w:r>
      <w:r>
        <w:t>/</w:t>
      </w:r>
      <w:r>
        <w:t>满意度</w:t>
      </w:r>
      <w:r>
        <w:t>/</w:t>
      </w:r>
      <w:r>
        <w:t>最高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</w:p>
    <w:p w:rsidR="00B42D9C" w:rsidRDefault="00E36BF2">
      <w:r>
        <w:t>2/./</w:t>
      </w:r>
      <w:r>
        <w:t>对</w:t>
      </w:r>
      <w:r>
        <w:t>/</w:t>
      </w:r>
      <w:r>
        <w:t>生育能力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根治性手术</w:t>
      </w:r>
      <w:r>
        <w:t>/</w:t>
      </w:r>
      <w:r>
        <w:t>后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将</w:t>
      </w:r>
      <w:r>
        <w:t>/</w:t>
      </w:r>
      <w:r>
        <w:t>永久</w:t>
      </w:r>
      <w:r>
        <w:t>/</w:t>
      </w:r>
      <w:r>
        <w:t>丧失</w:t>
      </w:r>
      <w:r>
        <w:t>/</w:t>
      </w:r>
      <w:r>
        <w:t>自然</w:t>
      </w:r>
      <w:r>
        <w:t>/</w:t>
      </w:r>
      <w:r>
        <w:t>生育能力</w:t>
      </w:r>
      <w:r>
        <w:t>/</w:t>
      </w:r>
      <w:r>
        <w:t>。</w:t>
      </w:r>
      <w:r>
        <w:t>/</w:t>
      </w:r>
      <w:r>
        <w:t>原因</w:t>
      </w:r>
      <w:r>
        <w:t>/</w:t>
      </w:r>
      <w:r>
        <w:t>如下</w:t>
      </w:r>
      <w:r>
        <w:t>/</w:t>
      </w:r>
      <w:r>
        <w:t>：</w:t>
      </w:r>
    </w:p>
    <w:p w:rsidR="00B42D9C" w:rsidRDefault="00E36BF2">
      <w:r>
        <w:lastRenderedPageBreak/>
        <w:t>精液</w:t>
      </w:r>
      <w:r>
        <w:t>/</w:t>
      </w:r>
      <w:r>
        <w:t>生成</w:t>
      </w:r>
      <w:r>
        <w:t>/</w:t>
      </w:r>
      <w:r>
        <w:t>和</w:t>
      </w:r>
      <w:r>
        <w:t>/</w:t>
      </w:r>
      <w:r>
        <w:t>排出</w:t>
      </w:r>
      <w:r>
        <w:t>/</w:t>
      </w:r>
      <w:r>
        <w:t>通道</w:t>
      </w:r>
      <w:r>
        <w:t>/</w:t>
      </w:r>
      <w:r>
        <w:t>被</w:t>
      </w:r>
      <w:r>
        <w:t>/</w:t>
      </w:r>
      <w:r>
        <w:t>切断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了</w:t>
      </w:r>
      <w:r>
        <w:t>/</w:t>
      </w:r>
      <w:r>
        <w:t>产生</w:t>
      </w:r>
      <w:r>
        <w:t>/</w:t>
      </w:r>
      <w:r>
        <w:t>精液</w:t>
      </w:r>
      <w:r>
        <w:t>/</w:t>
      </w:r>
      <w:r>
        <w:t>主要</w:t>
      </w:r>
      <w:r>
        <w:t>/</w:t>
      </w:r>
      <w:r>
        <w:t>成分</w:t>
      </w:r>
      <w:r>
        <w:t>/</w:t>
      </w:r>
      <w:r>
        <w:t>的</w:t>
      </w:r>
      <w:r>
        <w:t>/</w:t>
      </w:r>
      <w:r>
        <w:t>前列腺</w:t>
      </w:r>
      <w:r>
        <w:t>/</w:t>
      </w:r>
      <w:r>
        <w:t>和</w:t>
      </w:r>
      <w:r>
        <w:t>/</w:t>
      </w:r>
      <w:r>
        <w:t>精囊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结扎</w:t>
      </w:r>
      <w:r>
        <w:t>/</w:t>
      </w:r>
      <w:r>
        <w:t>了</w:t>
      </w:r>
      <w:r>
        <w:t>/</w:t>
      </w:r>
      <w:r>
        <w:t>输精管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射精时</w:t>
      </w:r>
      <w:r>
        <w:t>/</w:t>
      </w:r>
      <w:r>
        <w:t>，</w:t>
      </w:r>
      <w:r>
        <w:t>/</w:t>
      </w:r>
      <w:r>
        <w:t>将</w:t>
      </w:r>
      <w:r>
        <w:t>/</w:t>
      </w:r>
      <w:r>
        <w:t>没有</w:t>
      </w:r>
      <w:r>
        <w:t>/</w:t>
      </w:r>
      <w:r>
        <w:t>精液</w:t>
      </w:r>
      <w:r>
        <w:t>/</w:t>
      </w:r>
      <w:r>
        <w:t>射出</w:t>
      </w:r>
      <w:r>
        <w:t>/</w:t>
      </w:r>
      <w:r>
        <w:t>（</w:t>
      </w:r>
      <w:r>
        <w:t>/</w:t>
      </w:r>
      <w:r>
        <w:t>干性</w:t>
      </w:r>
      <w:r w:rsidR="00FD3FA6">
        <w:t>/</w:t>
      </w:r>
      <w:r>
        <w:t>高潮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神经</w:t>
      </w:r>
      <w:r>
        <w:t>/</w:t>
      </w:r>
      <w:r>
        <w:t>损伤</w:t>
      </w:r>
      <w:r>
        <w:t>/</w:t>
      </w:r>
      <w:r>
        <w:t>影响</w:t>
      </w:r>
      <w:r>
        <w:t>/</w:t>
      </w:r>
      <w:r>
        <w:t>射精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保留</w:t>
      </w:r>
      <w:r>
        <w:t>/</w:t>
      </w:r>
      <w:r>
        <w:t>了</w:t>
      </w:r>
      <w:r>
        <w:t>/</w:t>
      </w:r>
      <w:r>
        <w:t>部分</w:t>
      </w:r>
      <w:r>
        <w:t>/</w:t>
      </w:r>
      <w:r>
        <w:t>神经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不</w:t>
      </w:r>
      <w:r>
        <w:t>/</w:t>
      </w:r>
      <w:r>
        <w:t>射精</w:t>
      </w:r>
      <w:r>
        <w:t>/</w:t>
      </w:r>
      <w:r>
        <w:t>或</w:t>
      </w:r>
      <w:r>
        <w:t>/</w:t>
      </w:r>
      <w:r>
        <w:t>逆行射精</w:t>
      </w:r>
      <w:r>
        <w:t>/</w:t>
      </w:r>
      <w:r>
        <w:t>。</w:t>
      </w:r>
    </w:p>
    <w:p w:rsidR="00B42D9C" w:rsidRDefault="00E36BF2">
      <w:r>
        <w:t>3/./</w:t>
      </w:r>
      <w:r>
        <w:t>重要</w:t>
      </w:r>
      <w:r>
        <w:t>/</w:t>
      </w:r>
      <w:r>
        <w:t>的</w:t>
      </w:r>
      <w:r>
        <w:t>/</w:t>
      </w:r>
      <w:r>
        <w:t>补救措施</w:t>
      </w:r>
      <w:r>
        <w:t>/</w:t>
      </w:r>
      <w:r>
        <w:t>：</w:t>
      </w:r>
      <w:r>
        <w:t>/</w:t>
      </w:r>
      <w:r>
        <w:t>术前</w:t>
      </w:r>
      <w:r>
        <w:t>/</w:t>
      </w:r>
      <w:r>
        <w:t>精子</w:t>
      </w:r>
      <w:r>
        <w:t>/</w:t>
      </w:r>
      <w:r>
        <w:t>冷冻</w:t>
      </w:r>
      <w:r>
        <w:t>/</w:t>
      </w:r>
      <w:r>
        <w:t>保存</w:t>
      </w:r>
      <w:r>
        <w:t>/</w:t>
      </w:r>
      <w:r>
        <w:t>，</w:t>
      </w:r>
      <w:r>
        <w:t>/</w:t>
      </w:r>
      <w:r>
        <w:t>对于</w:t>
      </w:r>
      <w:r>
        <w:t>/</w:t>
      </w:r>
      <w:r>
        <w:t>有</w:t>
      </w:r>
      <w:r>
        <w:t>/</w:t>
      </w:r>
      <w:r>
        <w:t>生育</w:t>
      </w:r>
      <w:r>
        <w:t>/</w:t>
      </w:r>
      <w:r>
        <w:t>需求</w:t>
      </w:r>
      <w:r>
        <w:t>/</w:t>
      </w:r>
      <w:r>
        <w:t>的</w:t>
      </w:r>
      <w:r>
        <w:t>/</w:t>
      </w:r>
      <w:r>
        <w:t>年轻</w:t>
      </w:r>
      <w:r>
        <w:t>/</w:t>
      </w:r>
      <w:r>
        <w:t>男性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至关重要</w:t>
      </w:r>
      <w:r>
        <w:t>/</w:t>
      </w:r>
      <w:r>
        <w:t>的</w:t>
      </w:r>
      <w:r>
        <w:t>/</w:t>
      </w:r>
      <w:r>
        <w:t>一步</w:t>
      </w:r>
      <w:r>
        <w:t>/</w:t>
      </w:r>
      <w:r>
        <w:t>！</w:t>
      </w:r>
    </w:p>
    <w:p w:rsidR="00B42D9C" w:rsidRDefault="00E36BF2">
      <w:r>
        <w:t>时机</w:t>
      </w:r>
      <w:r>
        <w:t>/</w:t>
      </w:r>
      <w:r>
        <w:t>：</w:t>
      </w:r>
      <w:r>
        <w:t>/</w:t>
      </w:r>
      <w:r>
        <w:t>在</w:t>
      </w:r>
      <w:r>
        <w:t>/</w:t>
      </w:r>
      <w:r>
        <w:t>确诊</w:t>
      </w:r>
      <w:r>
        <w:t>/</w:t>
      </w:r>
      <w:r>
        <w:t>后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开始</w:t>
      </w:r>
      <w:r>
        <w:t>/</w:t>
      </w:r>
      <w:r>
        <w:t>前</w:t>
      </w:r>
      <w:r>
        <w:t>/</w:t>
      </w:r>
      <w:r>
        <w:t>，</w:t>
      </w:r>
      <w:r>
        <w:t>/</w:t>
      </w:r>
      <w:r>
        <w:t>尽快</w:t>
      </w:r>
      <w:r>
        <w:t>/</w:t>
      </w:r>
      <w:r>
        <w:t>联系</w:t>
      </w:r>
      <w:r>
        <w:t>/</w:t>
      </w:r>
      <w:r>
        <w:t>生殖</w:t>
      </w:r>
      <w:r>
        <w:t>/</w:t>
      </w:r>
      <w:r>
        <w:t>医学中心</w:t>
      </w:r>
      <w:r>
        <w:t>/</w:t>
      </w:r>
      <w:r>
        <w:t>。</w:t>
      </w:r>
    </w:p>
    <w:p w:rsidR="00B42D9C" w:rsidRDefault="00E36BF2">
      <w:r>
        <w:t>流程</w:t>
      </w:r>
      <w:r>
        <w:t>/</w:t>
      </w:r>
      <w:r>
        <w:t>：</w:t>
      </w:r>
      <w:r>
        <w:t>/</w:t>
      </w:r>
      <w:r>
        <w:t>进行</w:t>
      </w:r>
      <w:r>
        <w:t>/</w:t>
      </w:r>
      <w:r>
        <w:t>精子</w:t>
      </w:r>
      <w:r>
        <w:t>/</w:t>
      </w:r>
      <w:r>
        <w:t>质量检查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冷冻</w:t>
      </w:r>
      <w:r>
        <w:t>/</w:t>
      </w:r>
      <w:r>
        <w:t>保存</w:t>
      </w:r>
      <w:r>
        <w:t>/</w:t>
      </w:r>
      <w:r>
        <w:t>足够</w:t>
      </w:r>
      <w:r>
        <w:t>/</w:t>
      </w:r>
      <w:r>
        <w:t>数量</w:t>
      </w:r>
      <w:r>
        <w:t>/</w:t>
      </w:r>
      <w:r>
        <w:t>的</w:t>
      </w:r>
      <w:r>
        <w:t>/</w:t>
      </w:r>
      <w:r>
        <w:t>精子</w:t>
      </w:r>
      <w:r>
        <w:t>/</w:t>
      </w:r>
      <w:r>
        <w:t>。</w:t>
      </w:r>
    </w:p>
    <w:p w:rsidR="00B42D9C" w:rsidRDefault="00E36BF2">
      <w:r>
        <w:t>意义</w:t>
      </w:r>
      <w:r>
        <w:t>/</w:t>
      </w:r>
      <w:r>
        <w:t>：</w:t>
      </w:r>
      <w:r>
        <w:t>/</w:t>
      </w:r>
      <w:r>
        <w:t>为</w:t>
      </w:r>
      <w:r>
        <w:t>/</w:t>
      </w:r>
      <w:r>
        <w:t>术后</w:t>
      </w:r>
      <w:r>
        <w:t>/</w:t>
      </w:r>
      <w:r>
        <w:t>通过</w:t>
      </w:r>
      <w:r>
        <w:t>/</w:t>
      </w:r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试管婴儿</w:t>
      </w:r>
      <w:r>
        <w:t>/</w:t>
      </w:r>
      <w:r>
        <w:t>）</w:t>
      </w:r>
      <w:r>
        <w:t>/</w:t>
      </w:r>
      <w:r>
        <w:t>拥有</w:t>
      </w:r>
      <w:r>
        <w:t>/</w:t>
      </w:r>
      <w:r>
        <w:t>自己</w:t>
      </w:r>
      <w:r>
        <w:t>/</w:t>
      </w:r>
      <w:r>
        <w:t>的</w:t>
      </w:r>
      <w:r>
        <w:t>/</w:t>
      </w:r>
      <w:r>
        <w:t>生物学</w:t>
      </w:r>
      <w:r>
        <w:t>/</w:t>
      </w:r>
      <w:r>
        <w:t>后代</w:t>
      </w:r>
      <w:r>
        <w:t>/</w:t>
      </w:r>
      <w:r>
        <w:t>保留</w:t>
      </w:r>
      <w:r>
        <w:t>/</w:t>
      </w:r>
      <w:r>
        <w:t>了</w:t>
      </w:r>
      <w:r>
        <w:t>/</w:t>
      </w:r>
      <w:r>
        <w:t>唯一</w:t>
      </w:r>
      <w:r>
        <w:t>/</w:t>
      </w:r>
      <w:r>
        <w:t>的</w:t>
      </w:r>
      <w:r>
        <w:t>/</w:t>
      </w:r>
      <w:r>
        <w:t>机会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根治术</w:t>
      </w:r>
      <w:r>
        <w:t>/</w:t>
      </w:r>
      <w:r>
        <w:t>前</w:t>
      </w:r>
      <w:r>
        <w:t>/</w:t>
      </w:r>
      <w:r>
        <w:t>必须</w:t>
      </w:r>
      <w:r>
        <w:t>/</w:t>
      </w:r>
      <w:r>
        <w:t>考虑</w:t>
      </w:r>
      <w:r>
        <w:t>/</w:t>
      </w:r>
      <w:r>
        <w:t>的</w:t>
      </w:r>
      <w:r>
        <w:t>/“/</w:t>
      </w:r>
      <w:r>
        <w:t>生育力</w:t>
      </w:r>
      <w:r>
        <w:t>/</w:t>
      </w:r>
      <w:r>
        <w:t>保存</w:t>
      </w:r>
      <w:r>
        <w:t>/”/</w:t>
      </w:r>
      <w:r>
        <w:t>措施</w:t>
      </w:r>
      <w:r>
        <w:t>/</w:t>
      </w:r>
      <w:r>
        <w:t>。</w:t>
      </w:r>
    </w:p>
    <w:p w:rsidR="00B42D9C" w:rsidRDefault="00E36BF2">
      <w:r>
        <w:t>三</w:t>
      </w:r>
      <w:r>
        <w:t>/</w:t>
      </w:r>
      <w:r>
        <w:t>、</w:t>
      </w:r>
      <w:r>
        <w:t>/</w:t>
      </w:r>
      <w:r>
        <w:t>尿流改道</w:t>
      </w:r>
      <w:r>
        <w:t>/</w:t>
      </w:r>
      <w:r>
        <w:t>方式</w:t>
      </w:r>
      <w:r>
        <w:t>/</w:t>
      </w:r>
      <w:r>
        <w:t>对</w:t>
      </w:r>
      <w:r>
        <w:t>/</w:t>
      </w:r>
      <w:r>
        <w:t>生活</w:t>
      </w:r>
      <w:r>
        <w:t>/</w:t>
      </w:r>
      <w:r>
        <w:t>的</w:t>
      </w:r>
      <w:r>
        <w:t>/</w:t>
      </w:r>
      <w:r>
        <w:t>影响</w:t>
      </w:r>
    </w:p>
    <w:p w:rsidR="00B42D9C" w:rsidRDefault="00E36BF2">
      <w:r>
        <w:t>术后</w:t>
      </w:r>
      <w:r>
        <w:t>/</w:t>
      </w:r>
      <w:r>
        <w:t>排尿</w:t>
      </w:r>
      <w:r>
        <w:t>/</w:t>
      </w:r>
      <w:r>
        <w:t>方式</w:t>
      </w:r>
      <w:r>
        <w:t>/</w:t>
      </w:r>
      <w:r>
        <w:t>的</w:t>
      </w:r>
      <w:r>
        <w:t>/</w:t>
      </w:r>
      <w:r>
        <w:t>改变</w:t>
      </w:r>
      <w:r>
        <w:t>/</w:t>
      </w:r>
      <w:r>
        <w:t>也</w:t>
      </w:r>
      <w:r>
        <w:t>/</w:t>
      </w:r>
      <w:r>
        <w:t>会</w:t>
      </w:r>
      <w:r>
        <w:t>/</w:t>
      </w:r>
      <w:r>
        <w:t>间接</w:t>
      </w:r>
      <w:r>
        <w:t>/</w:t>
      </w:r>
      <w:r>
        <w:t>影响</w:t>
      </w:r>
      <w:r>
        <w:t>/</w:t>
      </w:r>
      <w:r>
        <w:t>夫妻生活</w:t>
      </w:r>
      <w:r>
        <w:t>/</w:t>
      </w:r>
      <w:r>
        <w:t>和</w:t>
      </w:r>
      <w:r>
        <w:t>/</w:t>
      </w:r>
      <w:r>
        <w:t>自信心</w:t>
      </w:r>
      <w:r>
        <w:t>/</w:t>
      </w:r>
      <w:r>
        <w:t>。</w:t>
      </w:r>
    </w:p>
    <w:p w:rsidR="00B42D9C" w:rsidRDefault="00E36BF2">
      <w:r>
        <w:t>回肠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（</w:t>
      </w:r>
      <w:r>
        <w:t>/</w:t>
      </w:r>
      <w:r>
        <w:t>腹壁</w:t>
      </w:r>
      <w:r>
        <w:t>/</w:t>
      </w:r>
      <w:r>
        <w:t>造口</w:t>
      </w:r>
      <w:r>
        <w:t>/</w:t>
      </w:r>
      <w:r>
        <w:t>）</w:t>
      </w:r>
      <w:r>
        <w:t>/</w:t>
      </w:r>
      <w:r>
        <w:t>：</w:t>
      </w:r>
      <w:r>
        <w:t>/</w:t>
      </w:r>
      <w:r>
        <w:t>需</w:t>
      </w:r>
      <w:r>
        <w:t>/</w:t>
      </w:r>
      <w:r>
        <w:t>终身</w:t>
      </w:r>
      <w:r>
        <w:t>/</w:t>
      </w:r>
      <w:r>
        <w:t>佩戴</w:t>
      </w:r>
      <w:r>
        <w:t>/</w:t>
      </w:r>
      <w:r>
        <w:t>造口袋</w:t>
      </w:r>
      <w:r>
        <w:t>/</w:t>
      </w:r>
      <w:r>
        <w:t>。</w:t>
      </w:r>
      <w:r>
        <w:t>/</w:t>
      </w:r>
      <w:r>
        <w:t>这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形象</w:t>
      </w:r>
      <w:r>
        <w:t>/</w:t>
      </w:r>
      <w:r>
        <w:t>和</w:t>
      </w:r>
      <w:r>
        <w:t>/</w:t>
      </w:r>
      <w:r>
        <w:t>性生活</w:t>
      </w:r>
      <w:r>
        <w:t>/</w:t>
      </w:r>
      <w:r>
        <w:t>自信</w:t>
      </w:r>
      <w:r>
        <w:t>/</w:t>
      </w:r>
      <w:r>
        <w:t>造成</w:t>
      </w:r>
      <w:r>
        <w:t>/</w:t>
      </w:r>
      <w:r>
        <w:t>心理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但</w:t>
      </w:r>
      <w:r>
        <w:t>/</w:t>
      </w:r>
      <w:r>
        <w:t>通过</w:t>
      </w:r>
      <w:r>
        <w:t>/</w:t>
      </w:r>
      <w:r>
        <w:t>正确</w:t>
      </w:r>
      <w:r>
        <w:t>/</w:t>
      </w:r>
      <w:r>
        <w:t>护理</w:t>
      </w:r>
      <w:r>
        <w:t>/</w:t>
      </w:r>
      <w:r>
        <w:t>和</w:t>
      </w:r>
      <w:r>
        <w:t>/</w:t>
      </w:r>
      <w:r>
        <w:t>使用</w:t>
      </w:r>
      <w:r>
        <w:t>/</w:t>
      </w:r>
      <w:r>
        <w:t>专用</w:t>
      </w:r>
      <w:r>
        <w:t>/</w:t>
      </w:r>
      <w:r>
        <w:t>器具</w:t>
      </w:r>
      <w:r>
        <w:t>/</w:t>
      </w:r>
      <w:r>
        <w:t>，</w:t>
      </w:r>
      <w:r>
        <w:t>/</w:t>
      </w:r>
      <w:r>
        <w:t>完全</w:t>
      </w:r>
      <w:r>
        <w:t>/</w:t>
      </w:r>
      <w:r>
        <w:t>可以</w:t>
      </w:r>
      <w:r>
        <w:t>/</w:t>
      </w:r>
      <w:r>
        <w:t>进行</w:t>
      </w:r>
      <w:r>
        <w:t>/</w:t>
      </w:r>
      <w:r>
        <w:t>正常</w:t>
      </w:r>
      <w:r>
        <w:t>/</w:t>
      </w:r>
      <w:r>
        <w:t>的</w:t>
      </w:r>
      <w:r>
        <w:t>/</w:t>
      </w:r>
      <w:r>
        <w:t>性生活</w:t>
      </w:r>
      <w:r>
        <w:t>/</w:t>
      </w:r>
      <w:r>
        <w:t>。</w:t>
      </w:r>
    </w:p>
    <w:p w:rsidR="00B42D9C" w:rsidRDefault="00E36BF2"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从</w:t>
      </w:r>
      <w:r>
        <w:t>/</w:t>
      </w:r>
      <w:r>
        <w:t>腹部</w:t>
      </w:r>
      <w:r>
        <w:t>/</w:t>
      </w:r>
      <w:r>
        <w:t>看不出</w:t>
      </w:r>
      <w:r>
        <w:t>/</w:t>
      </w:r>
      <w:r>
        <w:t>异常</w:t>
      </w:r>
      <w:r>
        <w:t>/</w:t>
      </w:r>
      <w:r>
        <w:t>，</w:t>
      </w:r>
      <w:r>
        <w:t>/</w:t>
      </w:r>
      <w:r>
        <w:t>可经</w:t>
      </w:r>
      <w:r>
        <w:t>/</w:t>
      </w:r>
      <w:r>
        <w:t>尿道</w:t>
      </w:r>
      <w:r>
        <w:t>/</w:t>
      </w:r>
      <w:r>
        <w:t>自主</w:t>
      </w:r>
      <w:r>
        <w:t>/</w:t>
      </w:r>
      <w:r>
        <w:t>排尿</w:t>
      </w:r>
      <w:r>
        <w:t>/</w:t>
      </w:r>
      <w:r>
        <w:t>。</w:t>
      </w:r>
      <w:r>
        <w:t>/</w:t>
      </w:r>
      <w:r>
        <w:t>在</w:t>
      </w:r>
      <w:r>
        <w:t>/</w:t>
      </w:r>
      <w:r>
        <w:t>身体</w:t>
      </w:r>
      <w:r>
        <w:t>/</w:t>
      </w:r>
      <w:r>
        <w:t>形象</w:t>
      </w:r>
      <w:r>
        <w:t>/</w:t>
      </w:r>
      <w:r>
        <w:t>和</w:t>
      </w:r>
      <w:r>
        <w:t>/</w:t>
      </w:r>
      <w:r>
        <w:t>性生活</w:t>
      </w:r>
      <w:r>
        <w:t>/</w:t>
      </w:r>
      <w:r>
        <w:t>心理</w:t>
      </w:r>
      <w:r>
        <w:t>/</w:t>
      </w:r>
      <w:r>
        <w:t>层面</w:t>
      </w:r>
      <w:r>
        <w:t>/</w:t>
      </w:r>
      <w:r>
        <w:t>更具</w:t>
      </w:r>
      <w:r>
        <w:t>/</w:t>
      </w:r>
      <w:r>
        <w:t>优势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与</w:t>
      </w:r>
      <w:r>
        <w:t>/</w:t>
      </w:r>
      <w:r>
        <w:t>核心</w:t>
      </w:r>
      <w:r>
        <w:t>/</w:t>
      </w:r>
      <w:r>
        <w:t>建议</w:t>
      </w:r>
    </w:p>
    <w:p w:rsidR="00B42D9C" w:rsidRDefault="00E36BF2">
      <w:r>
        <w:t>1/./</w:t>
      </w:r>
      <w:r>
        <w:t>明确</w:t>
      </w:r>
      <w:r>
        <w:t>/</w:t>
      </w:r>
      <w:r>
        <w:t>手术</w:t>
      </w:r>
      <w:r>
        <w:t>/</w:t>
      </w:r>
      <w:r>
        <w:t>类型</w:t>
      </w:r>
      <w:r>
        <w:t>/</w:t>
      </w:r>
      <w:r>
        <w:t>：</w:t>
      </w:r>
      <w:r>
        <w:t>/</w:t>
      </w:r>
      <w:r>
        <w:t>首先</w:t>
      </w:r>
      <w:r>
        <w:t>/</w:t>
      </w:r>
      <w:r>
        <w:t>确认</w:t>
      </w:r>
      <w:r>
        <w:t>/</w:t>
      </w:r>
      <w:r>
        <w:t>是</w:t>
      </w:r>
      <w:r>
        <w:t>/</w:t>
      </w:r>
      <w:r>
        <w:t>电切术</w:t>
      </w:r>
      <w:r>
        <w:t>/</w:t>
      </w:r>
      <w:r>
        <w:t>还是</w:t>
      </w:r>
      <w:r>
        <w:t>/</w:t>
      </w:r>
      <w:r>
        <w:t>根治术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判断</w:t>
      </w:r>
      <w:r>
        <w:t>/</w:t>
      </w:r>
      <w:r>
        <w:t>影响</w:t>
      </w:r>
      <w:r>
        <w:t>/</w:t>
      </w:r>
      <w:r>
        <w:t>程度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。</w:t>
      </w:r>
    </w:p>
    <w:p w:rsidR="00B42D9C" w:rsidRDefault="00E36BF2">
      <w:r>
        <w:t>2/./</w:t>
      </w:r>
      <w:r>
        <w:t>根治术</w:t>
      </w:r>
      <w:r>
        <w:t>/</w:t>
      </w:r>
      <w:r>
        <w:t>前</w:t>
      </w:r>
      <w:r>
        <w:t>/</w:t>
      </w:r>
      <w:r>
        <w:t>必须</w:t>
      </w:r>
      <w:r>
        <w:t>/</w:t>
      </w:r>
      <w:r>
        <w:t>沟通</w:t>
      </w:r>
      <w:r>
        <w:t>/</w:t>
      </w:r>
      <w:r>
        <w:t>：</w:t>
      </w:r>
    </w:p>
    <w:p w:rsidR="00B42D9C" w:rsidRDefault="00E36BF2">
      <w:r>
        <w:t>性功能</w:t>
      </w:r>
      <w:r>
        <w:t>/</w:t>
      </w:r>
      <w:r>
        <w:t>保留</w:t>
      </w:r>
      <w:r>
        <w:t>/</w:t>
      </w:r>
      <w:r>
        <w:t>：</w:t>
      </w:r>
      <w:r>
        <w:t>/</w:t>
      </w:r>
      <w:r>
        <w:t>与</w:t>
      </w:r>
      <w:r>
        <w:t>/</w:t>
      </w:r>
      <w:r>
        <w:t>主刀</w:t>
      </w:r>
      <w:r>
        <w:t>/</w:t>
      </w:r>
      <w:r>
        <w:t>医生</w:t>
      </w:r>
      <w:r>
        <w:t>/</w:t>
      </w:r>
      <w:r>
        <w:t>深入探讨</w:t>
      </w:r>
      <w:r>
        <w:t>/</w:t>
      </w:r>
      <w:r>
        <w:t>实施</w:t>
      </w:r>
      <w:r>
        <w:t>/“/</w:t>
      </w:r>
      <w:r>
        <w:t>保留</w:t>
      </w:r>
      <w:r>
        <w:t>/</w:t>
      </w:r>
      <w:r>
        <w:t>神经</w:t>
      </w:r>
      <w:r>
        <w:t>/</w:t>
      </w:r>
      <w:r>
        <w:t>的</w:t>
      </w:r>
      <w:r>
        <w:t>/</w:t>
      </w:r>
      <w:r>
        <w:t>手术</w:t>
      </w:r>
      <w:r>
        <w:t>/”/</w:t>
      </w:r>
      <w:r>
        <w:t>的</w:t>
      </w:r>
      <w:r>
        <w:t>/</w:t>
      </w:r>
      <w:r>
        <w:t>可行性</w:t>
      </w:r>
      <w:r>
        <w:t>/</w:t>
      </w:r>
      <w:r>
        <w:t>和</w:t>
      </w:r>
      <w:r>
        <w:t>/</w:t>
      </w:r>
      <w:r>
        <w:t>预期</w:t>
      </w:r>
      <w:r>
        <w:t>/</w:t>
      </w:r>
      <w:r>
        <w:t>效果</w:t>
      </w:r>
      <w:r>
        <w:t>/</w:t>
      </w:r>
      <w:r>
        <w:t>。</w:t>
      </w:r>
    </w:p>
    <w:p w:rsidR="00B42D9C" w:rsidRDefault="00E36BF2">
      <w:r>
        <w:t>生育力</w:t>
      </w:r>
      <w:r>
        <w:t>/</w:t>
      </w:r>
      <w:r>
        <w:t>保存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未来</w:t>
      </w:r>
      <w:r>
        <w:t>/</w:t>
      </w:r>
      <w:r>
        <w:t>有</w:t>
      </w:r>
      <w:r>
        <w:t>/</w:t>
      </w:r>
      <w:r>
        <w:t>生育</w:t>
      </w:r>
      <w:r>
        <w:t>/</w:t>
      </w:r>
      <w:r>
        <w:t>可能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术前</w:t>
      </w:r>
      <w:r>
        <w:t>/</w:t>
      </w:r>
      <w:r>
        <w:t>进行</w:t>
      </w:r>
      <w:r>
        <w:t>/</w:t>
      </w:r>
      <w:r>
        <w:t>精子</w:t>
      </w:r>
      <w:r>
        <w:t>/</w:t>
      </w:r>
      <w:r>
        <w:t>冷冻</w:t>
      </w:r>
      <w:r>
        <w:t>/</w:t>
      </w:r>
      <w:r>
        <w:t>！</w:t>
      </w:r>
    </w:p>
    <w:p w:rsidR="00B42D9C" w:rsidRDefault="00E36BF2">
      <w:r>
        <w:t>3/./</w:t>
      </w:r>
      <w:r>
        <w:t>术后</w:t>
      </w:r>
      <w:r>
        <w:t>/</w:t>
      </w:r>
      <w:r>
        <w:t>积极</w:t>
      </w:r>
      <w:r>
        <w:t>/</w:t>
      </w:r>
      <w:r>
        <w:t>寻求</w:t>
      </w:r>
      <w:r>
        <w:t>/</w:t>
      </w:r>
      <w:r>
        <w:t>帮助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出现</w:t>
      </w:r>
      <w:r>
        <w:t>/</w:t>
      </w:r>
      <w:r>
        <w:t>性功能</w:t>
      </w:r>
      <w:r>
        <w:t>/</w:t>
      </w:r>
      <w:r>
        <w:t>障碍</w:t>
      </w:r>
      <w:r>
        <w:t>/</w:t>
      </w:r>
      <w:r>
        <w:t>，</w:t>
      </w:r>
      <w:r>
        <w:t>/</w:t>
      </w:r>
      <w:r>
        <w:t>应</w:t>
      </w:r>
      <w:r>
        <w:t>/</w:t>
      </w:r>
      <w:r>
        <w:t>主动</w:t>
      </w:r>
      <w:r>
        <w:t>/</w:t>
      </w:r>
      <w:r>
        <w:t>向</w:t>
      </w:r>
      <w:r>
        <w:t>/</w:t>
      </w:r>
      <w:r>
        <w:t>泌尿外科</w:t>
      </w:r>
      <w:r>
        <w:t>/</w:t>
      </w:r>
      <w:r>
        <w:t>或</w:t>
      </w:r>
      <w:r>
        <w:t>/</w:t>
      </w:r>
      <w:r>
        <w:t>男科</w:t>
      </w:r>
      <w:r>
        <w:t>/</w:t>
      </w:r>
      <w:r>
        <w:t>医生</w:t>
      </w:r>
      <w:r>
        <w:t>/</w:t>
      </w:r>
      <w:r>
        <w:t>求助</w:t>
      </w:r>
      <w:r>
        <w:t>/</w:t>
      </w:r>
      <w:r>
        <w:t>，</w:t>
      </w:r>
      <w:r>
        <w:t>/</w:t>
      </w:r>
      <w:r>
        <w:t>现代医学</w:t>
      </w:r>
      <w:r>
        <w:t>/</w:t>
      </w:r>
      <w:r>
        <w:t>有</w:t>
      </w:r>
      <w:r>
        <w:t>/</w:t>
      </w:r>
      <w:r>
        <w:t>多种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可以</w:t>
      </w:r>
      <w:r>
        <w:t>/</w:t>
      </w:r>
      <w:r>
        <w:t>帮助</w:t>
      </w:r>
      <w:r>
        <w:t>/</w:t>
      </w:r>
      <w:r>
        <w:t>改善</w:t>
      </w:r>
      <w:r>
        <w:t>/</w:t>
      </w:r>
      <w:r>
        <w:t>。</w:t>
      </w:r>
    </w:p>
    <w:p w:rsidR="00B42D9C" w:rsidRDefault="00E36BF2">
      <w:r>
        <w:lastRenderedPageBreak/>
        <w:t>4/./</w:t>
      </w:r>
      <w:r>
        <w:t>夫妻</w:t>
      </w:r>
      <w:r>
        <w:t>/</w:t>
      </w:r>
      <w:r>
        <w:t>沟通</w:t>
      </w:r>
      <w:r>
        <w:t>/</w:t>
      </w:r>
      <w:r>
        <w:t>至关重要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双方</w:t>
      </w:r>
      <w:r>
        <w:t>/</w:t>
      </w:r>
      <w:r>
        <w:t>需要</w:t>
      </w:r>
      <w:r>
        <w:t>/</w:t>
      </w:r>
      <w:r>
        <w:t>时间</w:t>
      </w:r>
      <w:r>
        <w:t>/</w:t>
      </w:r>
      <w:r>
        <w:t>适应</w:t>
      </w:r>
      <w:r>
        <w:t>/</w:t>
      </w:r>
      <w:r>
        <w:t>身体</w:t>
      </w:r>
      <w:r>
        <w:t>/</w:t>
      </w:r>
      <w:r>
        <w:t>和</w:t>
      </w:r>
      <w:r>
        <w:t>/</w:t>
      </w:r>
      <w:r>
        <w:t>心理</w:t>
      </w:r>
      <w:r>
        <w:t>/</w:t>
      </w:r>
      <w:r>
        <w:t>的</w:t>
      </w:r>
      <w:r>
        <w:t>/</w:t>
      </w:r>
      <w:r>
        <w:t>变化</w:t>
      </w:r>
      <w:r>
        <w:t>/</w:t>
      </w:r>
      <w:r>
        <w:t>。</w:t>
      </w:r>
      <w:r>
        <w:t>/</w:t>
      </w:r>
      <w:r>
        <w:t>开放</w:t>
      </w:r>
      <w:r>
        <w:t>/</w:t>
      </w:r>
      <w:r>
        <w:t>、</w:t>
      </w:r>
      <w:r>
        <w:t>/</w:t>
      </w:r>
      <w:r>
        <w:t>坦诚</w:t>
      </w:r>
      <w:r>
        <w:t>/</w:t>
      </w:r>
      <w:r>
        <w:t>的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互相理解</w:t>
      </w:r>
      <w:r>
        <w:t>/</w:t>
      </w:r>
      <w:r>
        <w:t>和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是</w:t>
      </w:r>
      <w:r>
        <w:t>/</w:t>
      </w:r>
      <w:r>
        <w:t>维持</w:t>
      </w:r>
      <w:r>
        <w:t>/</w:t>
      </w:r>
      <w:r>
        <w:t>亲密关系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。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可</w:t>
      </w:r>
      <w:r>
        <w:t>/</w:t>
      </w:r>
      <w:r>
        <w:t>寻求</w:t>
      </w:r>
      <w:r>
        <w:t>/</w:t>
      </w:r>
      <w:r>
        <w:t>心理咨询</w:t>
      </w:r>
      <w:r>
        <w:t>/</w:t>
      </w:r>
      <w:r>
        <w:t>师</w:t>
      </w:r>
      <w:r>
        <w:t>/</w:t>
      </w:r>
      <w:r>
        <w:t>的</w:t>
      </w:r>
      <w:r>
        <w:t>/</w:t>
      </w:r>
      <w:r>
        <w:t>帮助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医疗</w:t>
      </w:r>
      <w:r>
        <w:t>/</w:t>
      </w:r>
      <w:r>
        <w:t>团队</w:t>
      </w:r>
      <w:r>
        <w:t>/</w:t>
      </w:r>
      <w:r>
        <w:t>（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主刀</w:t>
      </w:r>
      <w:r>
        <w:t>/</w:t>
      </w:r>
      <w:r>
        <w:t>医生</w:t>
      </w:r>
      <w:r>
        <w:t>/</w:t>
      </w:r>
      <w:r>
        <w:t>）</w:t>
      </w:r>
      <w:r>
        <w:t>/</w:t>
      </w:r>
      <w:r>
        <w:t>在</w:t>
      </w:r>
      <w:r>
        <w:t>/</w:t>
      </w:r>
      <w:r>
        <w:t>手术</w:t>
      </w:r>
      <w:r>
        <w:t>/</w:t>
      </w:r>
      <w:r>
        <w:t>前</w:t>
      </w:r>
      <w:r>
        <w:t>/</w:t>
      </w:r>
      <w:r>
        <w:t>就</w:t>
      </w:r>
      <w:r>
        <w:t>/</w:t>
      </w:r>
      <w:r>
        <w:t>这些</w:t>
      </w:r>
      <w:r>
        <w:t>/</w:t>
      </w:r>
      <w:r>
        <w:t>问题</w:t>
      </w:r>
      <w:r>
        <w:t>/</w:t>
      </w:r>
      <w:r>
        <w:t>进行</w:t>
      </w:r>
      <w:r>
        <w:t>/</w:t>
      </w:r>
      <w:r>
        <w:t>充分</w:t>
      </w:r>
      <w:r>
        <w:t>/</w:t>
      </w:r>
      <w:r>
        <w:t>、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让</w:t>
      </w:r>
      <w:r>
        <w:t>/</w:t>
      </w:r>
      <w:r>
        <w:t>他们</w:t>
      </w:r>
      <w:r>
        <w:t>/</w:t>
      </w:r>
      <w:r>
        <w:t>了解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关切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共同</w:t>
      </w:r>
      <w:r>
        <w:t>/</w:t>
      </w:r>
      <w:r>
        <w:t>制定</w:t>
      </w:r>
      <w:r>
        <w:t>/</w:t>
      </w:r>
      <w:r>
        <w:t>最</w:t>
      </w:r>
      <w:r>
        <w:t>/</w:t>
      </w:r>
      <w:r>
        <w:t>适合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个体化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B42D9C" w:rsidRDefault="00B42D9C"/>
    <w:p w:rsidR="00B42D9C" w:rsidRDefault="00B42D9C"/>
    <w:p w:rsidR="00B42D9C" w:rsidRDefault="00E36BF2">
      <w:r>
        <w:t>17/./</w:t>
      </w:r>
      <w:r>
        <w:t>膀胱癌</w:t>
      </w:r>
      <w:r>
        <w:t>/</w:t>
      </w:r>
      <w:r>
        <w:t>治疗</w:t>
      </w:r>
      <w:r>
        <w:t>/</w:t>
      </w:r>
      <w:r>
        <w:t>要花</w:t>
      </w:r>
      <w:r>
        <w:t>/</w:t>
      </w:r>
      <w:r>
        <w:t>多少</w:t>
      </w:r>
      <w:r>
        <w:t>/</w:t>
      </w:r>
      <w:r>
        <w:t>钱</w:t>
      </w:r>
      <w:r>
        <w:t>/</w:t>
      </w:r>
      <w:r>
        <w:t>？</w:t>
      </w:r>
    </w:p>
    <w:p w:rsidR="00B42D9C" w:rsidRDefault="00E36BF2">
      <w:r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现实</w:t>
      </w:r>
      <w:r>
        <w:t>/</w:t>
      </w:r>
      <w:r>
        <w:t>且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费用</w:t>
      </w:r>
      <w:r>
        <w:t>/</w:t>
      </w:r>
      <w:r>
        <w:t>差异</w:t>
      </w:r>
      <w:r>
        <w:t>/</w:t>
      </w:r>
      <w:r>
        <w:t>极大</w:t>
      </w:r>
      <w:r>
        <w:t>/</w:t>
      </w:r>
      <w:r>
        <w:t>，</w:t>
      </w:r>
      <w:r>
        <w:t>/</w:t>
      </w:r>
      <w:r>
        <w:t>无法</w:t>
      </w:r>
      <w:r>
        <w:t>/</w:t>
      </w:r>
      <w:r>
        <w:t>给出</w:t>
      </w:r>
      <w:r>
        <w:t>/</w:t>
      </w:r>
      <w:r>
        <w:t>一个</w:t>
      </w:r>
      <w:r>
        <w:t>/</w:t>
      </w:r>
      <w:r>
        <w:t>固定</w:t>
      </w:r>
      <w:r>
        <w:t>/</w:t>
      </w:r>
      <w:r>
        <w:t>数字</w:t>
      </w:r>
      <w:r>
        <w:t>/</w:t>
      </w:r>
      <w:r>
        <w:t>。</w:t>
      </w:r>
      <w:r>
        <w:t>/</w:t>
      </w:r>
      <w:r>
        <w:t>它</w:t>
      </w:r>
      <w:r>
        <w:t>/</w:t>
      </w:r>
      <w:r>
        <w:t>就</w:t>
      </w:r>
      <w:r>
        <w:t>/</w:t>
      </w:r>
      <w:r>
        <w:t>像</w:t>
      </w:r>
      <w:r>
        <w:t>/</w:t>
      </w:r>
      <w:r>
        <w:t>一个</w:t>
      </w:r>
      <w:r>
        <w:t>/“/</w:t>
      </w:r>
      <w:r>
        <w:t>区间</w:t>
      </w:r>
      <w:r>
        <w:t>/”/</w:t>
      </w:r>
      <w:r>
        <w:t>，</w:t>
      </w:r>
      <w:r>
        <w:t>/</w:t>
      </w:r>
      <w:r>
        <w:t>从</w:t>
      </w:r>
      <w:r>
        <w:t>/</w:t>
      </w:r>
      <w:r>
        <w:t>几万</w:t>
      </w:r>
      <w:r>
        <w:t>/</w:t>
      </w:r>
      <w:r>
        <w:t>到</w:t>
      </w:r>
      <w:r>
        <w:t>/</w:t>
      </w:r>
      <w:r>
        <w:t>几十万</w:t>
      </w:r>
      <w:r>
        <w:t>/</w:t>
      </w:r>
      <w:r>
        <w:t>甚至</w:t>
      </w:r>
      <w:r>
        <w:t>/</w:t>
      </w:r>
      <w:r>
        <w:t>更高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以下</w:t>
      </w:r>
      <w:r>
        <w:t>/</w:t>
      </w:r>
      <w:r>
        <w:t>几个</w:t>
      </w:r>
      <w:r>
        <w:t>/</w:t>
      </w:r>
      <w:r>
        <w:t>核心</w:t>
      </w:r>
      <w:r>
        <w:t>/</w:t>
      </w:r>
      <w:r>
        <w:t>因素</w:t>
      </w:r>
      <w:r>
        <w:t>/</w:t>
      </w:r>
      <w:r>
        <w:t>：</w:t>
      </w:r>
    </w:p>
    <w:p w:rsidR="00B42D9C" w:rsidRDefault="00E36BF2">
      <w:r>
        <w:t>为了</w:t>
      </w:r>
      <w:r>
        <w:t>/</w:t>
      </w:r>
      <w:r>
        <w:t>让</w:t>
      </w:r>
      <w:r>
        <w:t>/</w:t>
      </w:r>
      <w:r>
        <w:t>您</w:t>
      </w:r>
      <w:r>
        <w:t>/</w:t>
      </w:r>
      <w:r>
        <w:t>有</w:t>
      </w:r>
      <w:r>
        <w:t>/</w:t>
      </w:r>
      <w:r>
        <w:t>一个</w:t>
      </w:r>
      <w:r>
        <w:t>/</w:t>
      </w:r>
      <w:r>
        <w:t>更</w:t>
      </w:r>
      <w:r>
        <w:t>/</w:t>
      </w:r>
      <w:r>
        <w:t>直观</w:t>
      </w:r>
      <w:r>
        <w:t>/</w:t>
      </w:r>
      <w:r>
        <w:t>的</w:t>
      </w:r>
      <w:r>
        <w:t>/</w:t>
      </w:r>
      <w:r>
        <w:t>理解</w:t>
      </w:r>
      <w:r>
        <w:t>/</w:t>
      </w:r>
      <w:r>
        <w:t>，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一个</w:t>
      </w:r>
      <w:r>
        <w:t>/</w:t>
      </w:r>
      <w:r>
        <w:t>基于</w:t>
      </w:r>
      <w:r>
        <w:t>/</w:t>
      </w:r>
      <w:r>
        <w:t>不同</w:t>
      </w:r>
      <w:r>
        <w:t>/</w:t>
      </w:r>
      <w:r>
        <w:t>治疗</w:t>
      </w:r>
      <w:r>
        <w:t>/</w:t>
      </w:r>
      <w:r>
        <w:t>阶段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估算</w:t>
      </w:r>
      <w:r>
        <w:t>/</w:t>
      </w:r>
      <w:r>
        <w:t>框架</w:t>
      </w:r>
      <w:r>
        <w:t>/</w:t>
      </w:r>
      <w:r>
        <w:t>（</w:t>
      </w:r>
      <w:r>
        <w:t>/</w:t>
      </w:r>
      <w:r>
        <w:t>请</w:t>
      </w:r>
      <w:r>
        <w:t>/</w:t>
      </w:r>
      <w:r>
        <w:t>注意</w:t>
      </w:r>
      <w:r>
        <w:t>/</w:t>
      </w:r>
      <w:r>
        <w:t>：</w:t>
      </w:r>
      <w:r>
        <w:t>/</w:t>
      </w:r>
      <w:r>
        <w:t>所有</w:t>
      </w:r>
      <w:r>
        <w:t>/</w:t>
      </w:r>
      <w:r>
        <w:t>费用</w:t>
      </w:r>
      <w:r>
        <w:t>/</w:t>
      </w:r>
      <w:r>
        <w:t>均</w:t>
      </w:r>
      <w:r>
        <w:t>/</w:t>
      </w:r>
      <w:r>
        <w:t>为</w:t>
      </w:r>
      <w:r>
        <w:t>/</w:t>
      </w:r>
      <w:r>
        <w:t>大致</w:t>
      </w:r>
      <w:r>
        <w:t>/</w:t>
      </w:r>
      <w:r>
        <w:t>估算</w:t>
      </w:r>
      <w:r>
        <w:t>/</w:t>
      </w:r>
      <w:r>
        <w:t>，</w:t>
      </w:r>
      <w:r>
        <w:t>/</w:t>
      </w:r>
      <w:r>
        <w:t>且</w:t>
      </w:r>
      <w:r>
        <w:t>/</w:t>
      </w:r>
      <w:r>
        <w:t>以</w:t>
      </w:r>
      <w:r>
        <w:t>/</w:t>
      </w:r>
      <w:r>
        <w:t>上海</w:t>
      </w:r>
      <w:r>
        <w:t>/</w:t>
      </w:r>
      <w:r>
        <w:t>、</w:t>
      </w:r>
      <w:r>
        <w:t>/</w:t>
      </w:r>
      <w:r>
        <w:t>北京</w:t>
      </w:r>
      <w:r>
        <w:t>/</w:t>
      </w:r>
      <w:r>
        <w:t>等</w:t>
      </w:r>
      <w:r>
        <w:t>/</w:t>
      </w:r>
      <w:r>
        <w:t>一线</w:t>
      </w:r>
      <w:r>
        <w:t>/</w:t>
      </w:r>
      <w:r>
        <w:t>城市</w:t>
      </w:r>
      <w:r>
        <w:t>/</w:t>
      </w:r>
      <w:r>
        <w:t>三甲医院</w:t>
      </w:r>
      <w:r>
        <w:t>/</w:t>
      </w:r>
      <w:r>
        <w:t>为例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以</w:t>
      </w:r>
      <w:r>
        <w:t>/</w:t>
      </w:r>
      <w:r>
        <w:t>医院</w:t>
      </w:r>
      <w:r>
        <w:t>/</w:t>
      </w:r>
      <w:r>
        <w:t>实际</w:t>
      </w:r>
      <w:r>
        <w:t>/</w:t>
      </w:r>
      <w:r>
        <w:t>结算</w:t>
      </w:r>
      <w:r>
        <w:t>/</w:t>
      </w:r>
      <w:r>
        <w:t>为准</w:t>
      </w:r>
      <w:r>
        <w:t>/</w:t>
      </w:r>
      <w:r>
        <w:t>，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前</w:t>
      </w:r>
      <w:r>
        <w:t>/</w:t>
      </w:r>
      <w:r>
        <w:t>费用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一</w:t>
      </w:r>
      <w:r>
        <w:t>/</w:t>
      </w:r>
      <w:r>
        <w:t>、</w:t>
      </w:r>
      <w:r>
        <w:t>/</w:t>
      </w:r>
      <w:r>
        <w:t>影响</w:t>
      </w:r>
      <w:r>
        <w:t>/</w:t>
      </w:r>
      <w:r>
        <w:t>费用</w:t>
      </w:r>
      <w:r>
        <w:t>/</w:t>
      </w:r>
      <w:r>
        <w:t>的</w:t>
      </w:r>
      <w:r>
        <w:t>/</w:t>
      </w:r>
      <w:r>
        <w:t>四大</w:t>
      </w:r>
      <w:r>
        <w:t>/</w:t>
      </w:r>
      <w:r>
        <w:t>关键因素</w:t>
      </w:r>
    </w:p>
    <w:p w:rsidR="00B42D9C" w:rsidRDefault="00E36BF2">
      <w:r>
        <w:t>1/./</w:t>
      </w:r>
      <w:r>
        <w:t>癌症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类型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（</w:t>
      </w:r>
      <w:r>
        <w:t>/</w:t>
      </w:r>
      <w:r>
        <w:t>早期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相对</w:t>
      </w:r>
      <w:r>
        <w:t>/</w:t>
      </w:r>
      <w:r>
        <w:t>简单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较低</w:t>
      </w:r>
      <w:r>
        <w:t>/</w:t>
      </w:r>
      <w:r>
        <w:t>。</w:t>
      </w:r>
      <w:r>
        <w:t>/</w:t>
      </w:r>
      <w:r>
        <w:t>肌层浸润性</w:t>
      </w:r>
      <w:r>
        <w:t>/</w:t>
      </w:r>
      <w:r>
        <w:t>或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：</w:t>
      </w:r>
      <w:r>
        <w:t>/</w:t>
      </w:r>
      <w:r>
        <w:t>需要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呈几何级</w:t>
      </w:r>
      <w:r>
        <w:t>/</w:t>
      </w:r>
      <w:r>
        <w:t>增长</w:t>
      </w:r>
      <w:r>
        <w:t>/</w:t>
      </w:r>
      <w:r>
        <w:t>。</w:t>
      </w:r>
    </w:p>
    <w:p w:rsidR="00B42D9C" w:rsidRDefault="00E36BF2">
      <w:r>
        <w:t>2/./</w:t>
      </w:r>
      <w:r>
        <w:t>治疗</w:t>
      </w:r>
      <w:r>
        <w:t>/</w:t>
      </w:r>
      <w:r>
        <w:t>方案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费用</w:t>
      </w:r>
      <w:r>
        <w:t>/</w:t>
      </w:r>
      <w:r>
        <w:t>差异</w:t>
      </w:r>
      <w:r>
        <w:t>/</w:t>
      </w:r>
      <w:r>
        <w:t>的</w:t>
      </w:r>
      <w:r>
        <w:t>/</w:t>
      </w:r>
      <w:r>
        <w:t>最大</w:t>
      </w:r>
      <w:r>
        <w:t>/</w:t>
      </w:r>
      <w:r>
        <w:t>来源</w:t>
      </w:r>
      <w:r>
        <w:t>/</w:t>
      </w:r>
      <w:r>
        <w:t>。</w:t>
      </w:r>
      <w:r>
        <w:t>/</w:t>
      </w:r>
      <w:r>
        <w:t>单纯</w:t>
      </w:r>
      <w:r>
        <w:t>/</w:t>
      </w:r>
      <w:r>
        <w:t>电切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根治性膀胱切除术</w:t>
      </w:r>
      <w:r w:rsidR="00FD3FA6">
        <w:t>+</w:t>
      </w:r>
      <w:r>
        <w:t>尿流改道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天差地别</w:t>
      </w:r>
      <w:r>
        <w:t>/</w:t>
      </w:r>
      <w:r>
        <w:t>。</w:t>
      </w:r>
    </w:p>
    <w:p w:rsidR="00B42D9C" w:rsidRDefault="00E36BF2">
      <w:r>
        <w:t>3/./</w:t>
      </w:r>
      <w:r>
        <w:t>治疗</w:t>
      </w:r>
      <w:r>
        <w:t>/</w:t>
      </w:r>
      <w:r>
        <w:t>地区</w:t>
      </w:r>
      <w:r>
        <w:t>/</w:t>
      </w:r>
      <w:r>
        <w:t>与</w:t>
      </w:r>
      <w:r>
        <w:t>/</w:t>
      </w:r>
      <w:r>
        <w:t>医院</w:t>
      </w:r>
      <w:r>
        <w:t>/</w:t>
      </w:r>
      <w:r>
        <w:t>：</w:t>
      </w:r>
      <w:r>
        <w:t>/</w:t>
      </w:r>
      <w:r>
        <w:t>不同</w:t>
      </w:r>
      <w:r>
        <w:t>/</w:t>
      </w:r>
      <w:r>
        <w:t>城市</w:t>
      </w:r>
      <w:r>
        <w:t>/</w:t>
      </w:r>
      <w:r>
        <w:t>、</w:t>
      </w:r>
      <w:r>
        <w:t>/</w:t>
      </w:r>
      <w:r>
        <w:t>不同</w:t>
      </w:r>
      <w:r>
        <w:t>/</w:t>
      </w:r>
      <w:r>
        <w:t>医院</w:t>
      </w:r>
      <w:r>
        <w:t>/</w:t>
      </w:r>
      <w:r>
        <w:t>（</w:t>
      </w:r>
      <w:r>
        <w:t>/</w:t>
      </w:r>
      <w:r>
        <w:t>公立</w:t>
      </w:r>
      <w:r>
        <w:t>/</w:t>
      </w:r>
      <w:r>
        <w:t>三甲</w:t>
      </w:r>
      <w:r>
        <w:t>/vs/./</w:t>
      </w:r>
      <w:r>
        <w:t>国际部</w:t>
      </w:r>
      <w:r>
        <w:t>///</w:t>
      </w:r>
      <w:r>
        <w:t>私立</w:t>
      </w:r>
      <w:r>
        <w:t>/</w:t>
      </w:r>
      <w:r>
        <w:t>医院</w:t>
      </w:r>
      <w:r>
        <w:t>/</w:t>
      </w:r>
      <w:r>
        <w:t>）</w:t>
      </w:r>
      <w:r>
        <w:t>/</w:t>
      </w:r>
      <w:r>
        <w:t>的</w:t>
      </w:r>
      <w:r>
        <w:t>/</w:t>
      </w:r>
      <w:r>
        <w:t>收费</w:t>
      </w:r>
      <w:r>
        <w:t>/</w:t>
      </w:r>
      <w:r>
        <w:t>标准</w:t>
      </w:r>
      <w:r>
        <w:t>/</w:t>
      </w:r>
      <w:r>
        <w:t>不同</w:t>
      </w:r>
      <w:r>
        <w:t>/</w:t>
      </w:r>
      <w:r>
        <w:t>。</w:t>
      </w:r>
    </w:p>
    <w:p w:rsidR="00B42D9C" w:rsidRDefault="00E36BF2">
      <w:r>
        <w:t>4/./</w:t>
      </w:r>
      <w:r>
        <w:t>医保</w:t>
      </w:r>
      <w:r>
        <w:t>/</w:t>
      </w:r>
      <w:r>
        <w:t>政策</w:t>
      </w:r>
      <w:r>
        <w:t>/</w:t>
      </w:r>
      <w:r>
        <w:t>与</w:t>
      </w:r>
      <w:r>
        <w:t>/</w:t>
      </w:r>
      <w:r>
        <w:t>自费</w:t>
      </w:r>
      <w:r>
        <w:t>/</w:t>
      </w:r>
      <w:r>
        <w:t>项目</w:t>
      </w:r>
      <w:r>
        <w:t>/</w:t>
      </w:r>
      <w:r>
        <w:t>：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：</w:t>
      </w:r>
      <w:r>
        <w:t>/</w:t>
      </w:r>
      <w:r>
        <w:t>城镇职工</w:t>
      </w:r>
      <w:r>
        <w:t>/</w:t>
      </w:r>
      <w:r>
        <w:t>、</w:t>
      </w:r>
      <w:r>
        <w:t>/</w:t>
      </w:r>
      <w:r>
        <w:t>城乡居民</w:t>
      </w:r>
      <w:r>
        <w:t>/</w:t>
      </w:r>
      <w:r>
        <w:t>医保</w:t>
      </w:r>
      <w:r>
        <w:t>/</w:t>
      </w:r>
      <w:r>
        <w:t>不同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各地</w:t>
      </w:r>
      <w:r>
        <w:t>/</w:t>
      </w:r>
      <w:r>
        <w:t>报销</w:t>
      </w:r>
      <w:r>
        <w:t>/</w:t>
      </w:r>
      <w:r>
        <w:t>目录</w:t>
      </w:r>
      <w:r>
        <w:t>/</w:t>
      </w:r>
      <w:r>
        <w:t>和</w:t>
      </w:r>
      <w:r>
        <w:t>/</w:t>
      </w:r>
      <w:r>
        <w:t>比例</w:t>
      </w:r>
      <w:r>
        <w:t>/</w:t>
      </w:r>
      <w:r>
        <w:t>有</w:t>
      </w:r>
      <w:r>
        <w:t>/</w:t>
      </w:r>
      <w:r>
        <w:t>差异</w:t>
      </w:r>
      <w:r>
        <w:t>/</w:t>
      </w:r>
      <w:r>
        <w:t>。</w:t>
      </w:r>
    </w:p>
    <w:p w:rsidR="00B42D9C" w:rsidRDefault="00E36BF2">
      <w:r>
        <w:t>自费</w:t>
      </w:r>
      <w:r>
        <w:t>/</w:t>
      </w:r>
      <w:r>
        <w:t>项目</w:t>
      </w:r>
      <w:r>
        <w:t>/</w:t>
      </w:r>
      <w:r>
        <w:t>：</w:t>
      </w:r>
      <w:r>
        <w:t>/</w:t>
      </w:r>
      <w:r>
        <w:t>许多</w:t>
      </w:r>
      <w:r>
        <w:t>/</w:t>
      </w:r>
      <w:r>
        <w:t>靶向药</w:t>
      </w:r>
      <w:r>
        <w:t>/</w:t>
      </w:r>
      <w:r>
        <w:t>、</w:t>
      </w:r>
      <w:r>
        <w:t>/</w:t>
      </w:r>
      <w:r>
        <w:t>新型</w:t>
      </w:r>
      <w:r>
        <w:t>/</w:t>
      </w:r>
      <w:r>
        <w:t>免疫</w:t>
      </w:r>
      <w:r>
        <w:t>/</w:t>
      </w:r>
      <w:r>
        <w:t>药</w:t>
      </w:r>
      <w:r>
        <w:t>/</w:t>
      </w:r>
      <w:r>
        <w:t>、</w:t>
      </w:r>
      <w:r>
        <w:t>/</w:t>
      </w:r>
      <w:r>
        <w:t>部分</w:t>
      </w:r>
      <w:r>
        <w:t>/</w:t>
      </w:r>
      <w:r>
        <w:t>高价</w:t>
      </w:r>
      <w:r>
        <w:t>/</w:t>
      </w:r>
      <w:r>
        <w:t>耗材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手术</w:t>
      </w:r>
      <w:r>
        <w:t>/</w:t>
      </w:r>
      <w:r>
        <w:t>吻合器</w:t>
      </w:r>
      <w:r>
        <w:t>/</w:t>
      </w:r>
      <w:r>
        <w:t>、</w:t>
      </w:r>
      <w:r>
        <w:t>/</w:t>
      </w:r>
      <w:r>
        <w:t>造口袋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需</w:t>
      </w:r>
      <w:r>
        <w:t>/</w:t>
      </w:r>
      <w:r>
        <w:t>完全</w:t>
      </w:r>
      <w:r>
        <w:t>/</w:t>
      </w:r>
      <w:r>
        <w:t>或</w:t>
      </w:r>
      <w:r>
        <w:t>/</w:t>
      </w:r>
      <w:r>
        <w:t>部分</w:t>
      </w:r>
      <w:r>
        <w:t>/</w:t>
      </w:r>
      <w:r>
        <w:t>自费</w:t>
      </w:r>
      <w:r>
        <w:t>/</w:t>
      </w:r>
      <w:r>
        <w:t>。</w:t>
      </w:r>
    </w:p>
    <w:p w:rsidR="00B42D9C" w:rsidRDefault="00E36BF2">
      <w:r>
        <w:t>二</w:t>
      </w:r>
      <w:r>
        <w:t>/</w:t>
      </w:r>
      <w:r>
        <w:t>、</w:t>
      </w:r>
      <w:r>
        <w:t>/</w:t>
      </w:r>
      <w:r>
        <w:t>各</w:t>
      </w:r>
      <w:r>
        <w:t>/</w:t>
      </w:r>
      <w:r>
        <w:t>阶段</w:t>
      </w:r>
      <w:r>
        <w:t>/</w:t>
      </w:r>
      <w:r>
        <w:t>治疗</w:t>
      </w:r>
      <w:r>
        <w:t>/</w:t>
      </w:r>
      <w:r>
        <w:t>费用</w:t>
      </w:r>
      <w:r>
        <w:t>/</w:t>
      </w:r>
      <w:r>
        <w:t>估算</w:t>
      </w:r>
      <w:r>
        <w:t>/</w:t>
      </w:r>
      <w:r>
        <w:t>（</w:t>
      </w:r>
      <w:r>
        <w:t>/</w:t>
      </w:r>
      <w:r>
        <w:t>人民币</w:t>
      </w:r>
      <w:r>
        <w:t>/</w:t>
      </w:r>
      <w:r>
        <w:t>，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前</w:t>
      </w:r>
      <w:r>
        <w:t>/</w:t>
      </w:r>
      <w:r>
        <w:t>）</w:t>
      </w:r>
    </w:p>
    <w:p w:rsidR="00B42D9C" w:rsidRDefault="00E36BF2">
      <w:r>
        <w:t>阶段</w:t>
      </w:r>
      <w:r>
        <w:t>/</w:t>
      </w:r>
      <w:r>
        <w:t>一</w:t>
      </w:r>
      <w:r>
        <w:t>/</w:t>
      </w:r>
      <w:r>
        <w:t>：</w:t>
      </w:r>
      <w:r>
        <w:t>/</w:t>
      </w:r>
      <w:r>
        <w:t>诊断</w:t>
      </w:r>
      <w:r>
        <w:t>/</w:t>
      </w:r>
      <w:r>
        <w:t>与</w:t>
      </w:r>
      <w:r>
        <w:t>/</w:t>
      </w:r>
      <w:r>
        <w:t>评估</w:t>
      </w:r>
      <w:r>
        <w:t>/</w:t>
      </w:r>
      <w:r>
        <w:t>（</w:t>
      </w:r>
      <w:r>
        <w:t>/</w:t>
      </w:r>
      <w:r>
        <w:t>约</w:t>
      </w:r>
      <w:r>
        <w:t>/0.5/</w:t>
      </w:r>
      <w:r>
        <w:t>万</w:t>
      </w:r>
      <w:r>
        <w:t>/2/</w:t>
      </w:r>
      <w:r>
        <w:t>万元</w:t>
      </w:r>
      <w:r>
        <w:t>/</w:t>
      </w:r>
      <w:r>
        <w:t>）</w:t>
      </w:r>
      <w:r>
        <w:t>/</w:t>
      </w:r>
      <w:r>
        <w:t>检查</w:t>
      </w:r>
      <w:r>
        <w:t>/</w:t>
      </w:r>
      <w:r>
        <w:t>项目</w:t>
      </w:r>
      <w:r>
        <w:t>/</w:t>
      </w:r>
      <w:r>
        <w:t>：</w:t>
      </w:r>
      <w:r>
        <w:t>/</w:t>
      </w:r>
      <w:r>
        <w:t>膀胱镜</w:t>
      </w:r>
      <w:r w:rsidR="00FD3FA6">
        <w:t>+</w:t>
      </w:r>
      <w:r>
        <w:t>活检</w:t>
      </w:r>
      <w:r>
        <w:t>/</w:t>
      </w:r>
      <w:r>
        <w:t>（</w:t>
      </w:r>
      <w:r>
        <w:t>/</w:t>
      </w:r>
      <w:r>
        <w:t>约</w:t>
      </w:r>
      <w:r>
        <w:t>/20005000/</w:t>
      </w:r>
      <w:r>
        <w:t>元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泌尿系</w:t>
      </w:r>
      <w:r>
        <w:t>/</w:t>
      </w:r>
      <w:r>
        <w:t>增强</w:t>
      </w:r>
      <w:r>
        <w:t>/CT///MRI/</w:t>
      </w:r>
      <w:r>
        <w:t>（</w:t>
      </w:r>
      <w:r>
        <w:t>/</w:t>
      </w:r>
      <w:r>
        <w:t>约</w:t>
      </w:r>
      <w:r>
        <w:t>/10003000/</w:t>
      </w:r>
      <w:r>
        <w:t>元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全身骨扫描</w:t>
      </w:r>
      <w:r>
        <w:t>///PETCT/</w:t>
      </w:r>
      <w:r>
        <w:t>（</w:t>
      </w:r>
      <w:r>
        <w:t>/</w:t>
      </w:r>
      <w:r>
        <w:t>约</w:t>
      </w:r>
      <w:r>
        <w:t>/700012000/</w:t>
      </w:r>
      <w:r>
        <w:t>元</w:t>
      </w:r>
      <w:r>
        <w:t>/</w:t>
      </w:r>
      <w:r>
        <w:t>，</w:t>
      </w:r>
      <w:r>
        <w:t>/</w:t>
      </w:r>
      <w:r>
        <w:t>后者</w:t>
      </w:r>
      <w:r>
        <w:t>/</w:t>
      </w:r>
      <w:r>
        <w:t>常</w:t>
      </w:r>
      <w:r>
        <w:t>/</w:t>
      </w:r>
      <w:r>
        <w:t>自费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各项</w:t>
      </w:r>
      <w:r>
        <w:t>/</w:t>
      </w:r>
      <w:r>
        <w:t>化验</w:t>
      </w:r>
      <w:r>
        <w:t>/</w:t>
      </w:r>
      <w:r>
        <w:t>。</w:t>
      </w:r>
      <w:r>
        <w:t>/</w:t>
      </w:r>
      <w:r>
        <w:t>这部分</w:t>
      </w:r>
      <w:r>
        <w:t>/</w:t>
      </w:r>
      <w:r>
        <w:t>费用</w:t>
      </w:r>
      <w:r>
        <w:t>/</w:t>
      </w:r>
      <w:r>
        <w:t>相对</w:t>
      </w:r>
      <w:r>
        <w:t>/</w:t>
      </w:r>
      <w:r>
        <w:t>固定</w:t>
      </w:r>
      <w:r>
        <w:t>/</w:t>
      </w:r>
      <w:r>
        <w:t>，</w:t>
      </w:r>
      <w:r>
        <w:t>/</w:t>
      </w:r>
      <w:r>
        <w:t>医保</w:t>
      </w:r>
      <w:r>
        <w:t>/</w:t>
      </w:r>
      <w:r>
        <w:t>可</w:t>
      </w:r>
      <w:r>
        <w:t>/</w:t>
      </w:r>
      <w:r>
        <w:t>报销</w:t>
      </w:r>
      <w:r>
        <w:t>/</w:t>
      </w:r>
      <w:r>
        <w:t>大部分</w:t>
      </w:r>
      <w:r>
        <w:t>/</w:t>
      </w:r>
      <w:r>
        <w:t>。</w:t>
      </w:r>
    </w:p>
    <w:p w:rsidR="00B42D9C" w:rsidRDefault="00E36BF2">
      <w:r>
        <w:lastRenderedPageBreak/>
        <w:t>阶段</w:t>
      </w:r>
      <w:r>
        <w:t>/</w:t>
      </w:r>
      <w:r>
        <w:t>二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费用</w:t>
      </w:r>
      <w:r>
        <w:t>/</w:t>
      </w:r>
      <w:r>
        <w:t>差异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）</w:t>
      </w:r>
    </w:p>
    <w:p w:rsidR="00B42D9C" w:rsidRDefault="00E36BF2">
      <w:r>
        <w:t>1/./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</w:t>
      </w:r>
      <w:r>
        <w:t>：</w:t>
      </w:r>
      <w:r>
        <w:t>/</w:t>
      </w:r>
      <w:r>
        <w:t>适合</w:t>
      </w:r>
      <w:r>
        <w:t>/</w:t>
      </w:r>
      <w:r>
        <w:t>：</w:t>
      </w:r>
      <w:r>
        <w:t>/</w:t>
      </w:r>
      <w:r>
        <w:t>非肌层浸润性膀胱癌</w:t>
      </w:r>
      <w:r>
        <w:t>/</w:t>
      </w:r>
      <w:r>
        <w:t>。</w:t>
      </w:r>
      <w:r>
        <w:t>/</w:t>
      </w:r>
      <w:r>
        <w:t>费用</w:t>
      </w:r>
      <w:r>
        <w:t>/</w:t>
      </w:r>
      <w:r>
        <w:t>：</w:t>
      </w:r>
      <w:r>
        <w:t>/</w:t>
      </w:r>
      <w:r>
        <w:t>约</w:t>
      </w:r>
      <w:r w:rsidR="00FD3FA6">
        <w:t>/1.5</w:t>
      </w:r>
      <w:r>
        <w:t>万</w:t>
      </w:r>
      <w:r>
        <w:t>/3/</w:t>
      </w:r>
      <w:r>
        <w:t>万元</w:t>
      </w:r>
      <w:r>
        <w:t>/</w:t>
      </w:r>
      <w:r>
        <w:t>。</w:t>
      </w:r>
      <w:r>
        <w:t>/</w:t>
      </w:r>
      <w:r>
        <w:t>若</w:t>
      </w:r>
      <w:r>
        <w:t>/</w:t>
      </w:r>
      <w:r>
        <w:t>肿瘤</w:t>
      </w:r>
      <w:r>
        <w:t>/</w:t>
      </w:r>
      <w:r>
        <w:t>多发</w:t>
      </w:r>
      <w:r>
        <w:t>/</w:t>
      </w:r>
      <w:r>
        <w:t>或</w:t>
      </w:r>
      <w:r>
        <w:t>/</w:t>
      </w:r>
      <w:r>
        <w:t>较大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增加</w:t>
      </w:r>
      <w:r>
        <w:t>/</w:t>
      </w:r>
      <w:r>
        <w:t>。</w:t>
      </w:r>
      <w:r>
        <w:t>/</w:t>
      </w:r>
      <w:r>
        <w:t>后续</w:t>
      </w:r>
      <w:r>
        <w:t>/</w:t>
      </w:r>
      <w:r>
        <w:t>：</w:t>
      </w:r>
      <w:r>
        <w:t>/</w:t>
      </w:r>
      <w:r>
        <w:t>需</w:t>
      </w:r>
      <w:r>
        <w:t>/</w:t>
      </w:r>
      <w:r>
        <w:t>加上</w:t>
      </w:r>
      <w:r>
        <w:t>/</w:t>
      </w:r>
      <w:r>
        <w:t>膀胱灌注治疗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（</w:t>
      </w:r>
      <w:r>
        <w:t>/</w:t>
      </w:r>
      <w:r>
        <w:t>化疗药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，</w:t>
      </w:r>
      <w:r>
        <w:t>/</w:t>
      </w:r>
      <w:r>
        <w:t>每月</w:t>
      </w:r>
      <w:r>
        <w:t>/</w:t>
      </w:r>
      <w:r>
        <w:t>数百</w:t>
      </w:r>
      <w:r>
        <w:t>/</w:t>
      </w:r>
      <w:r>
        <w:t>至</w:t>
      </w:r>
      <w:r>
        <w:t>/</w:t>
      </w:r>
      <w:r>
        <w:t>数千元</w:t>
      </w:r>
      <w:r>
        <w:t>/</w:t>
      </w:r>
      <w:r>
        <w:t>，</w:t>
      </w:r>
      <w:r>
        <w:t>/</w:t>
      </w:r>
      <w:r>
        <w:t>持续</w:t>
      </w:r>
      <w:r>
        <w:t>/</w:t>
      </w:r>
      <w:r>
        <w:t>数月</w:t>
      </w:r>
      <w:r>
        <w:t>/</w:t>
      </w:r>
      <w:r>
        <w:t>到</w:t>
      </w:r>
      <w:r>
        <w:t>/</w:t>
      </w:r>
      <w:r>
        <w:t>数年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2/./</w:t>
      </w:r>
      <w:r>
        <w:t>根治性膀胱切除术</w:t>
      </w:r>
      <w:r w:rsidR="00FD3FA6">
        <w:t>+</w:t>
      </w:r>
      <w:r>
        <w:t>尿流改道术</w:t>
      </w:r>
      <w:r>
        <w:t>/</w:t>
      </w:r>
      <w:r>
        <w:t>：</w:t>
      </w:r>
      <w:r>
        <w:t>/</w:t>
      </w:r>
      <w:r>
        <w:t>适合</w:t>
      </w:r>
      <w:r>
        <w:t>/</w:t>
      </w:r>
      <w:r>
        <w:t>：</w:t>
      </w:r>
      <w:r>
        <w:t>/</w:t>
      </w:r>
      <w:r>
        <w:t>肌层浸润性膀胱癌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费用</w:t>
      </w:r>
      <w:r>
        <w:t>/</w:t>
      </w:r>
      <w:r>
        <w:t>最高</w:t>
      </w:r>
      <w:r>
        <w:t>/</w:t>
      </w:r>
      <w:r>
        <w:t>的</w:t>
      </w:r>
      <w:r>
        <w:t>/</w:t>
      </w:r>
      <w:r>
        <w:t>环节</w:t>
      </w:r>
      <w:r>
        <w:t>/</w:t>
      </w:r>
      <w:r>
        <w:t>。</w:t>
      </w:r>
      <w:r>
        <w:t>/</w:t>
      </w:r>
      <w:r>
        <w:t>手术</w:t>
      </w:r>
      <w:r>
        <w:t>/</w:t>
      </w:r>
      <w:r>
        <w:t>及</w:t>
      </w:r>
      <w:r>
        <w:t>/</w:t>
      </w:r>
      <w:r>
        <w:t>住院费用</w:t>
      </w:r>
      <w:r>
        <w:t>/</w:t>
      </w:r>
      <w:r>
        <w:t>：</w:t>
      </w:r>
      <w:r>
        <w:t>/</w:t>
      </w:r>
      <w:r>
        <w:t>约</w:t>
      </w:r>
      <w:r>
        <w:t>/820/</w:t>
      </w:r>
      <w:r>
        <w:t>万元</w:t>
      </w:r>
      <w:r>
        <w:t>/</w:t>
      </w:r>
      <w:r>
        <w:t>。</w:t>
      </w:r>
      <w:r>
        <w:t>/</w:t>
      </w:r>
      <w:r>
        <w:t>差异</w:t>
      </w:r>
      <w:r>
        <w:t>/</w:t>
      </w:r>
      <w:r>
        <w:t>关键在于</w:t>
      </w:r>
      <w:r>
        <w:t>/“/</w:t>
      </w:r>
      <w:r>
        <w:t>尿流改道</w:t>
      </w:r>
      <w:r>
        <w:t>/”/</w:t>
      </w:r>
      <w:r>
        <w:t>方式</w:t>
      </w:r>
      <w:r>
        <w:t>/</w:t>
      </w:r>
      <w:r>
        <w:t>：</w:t>
      </w:r>
      <w:r>
        <w:t>/</w:t>
      </w:r>
      <w:r>
        <w:t>回肠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相对</w:t>
      </w:r>
      <w:r>
        <w:t>/</w:t>
      </w:r>
      <w:r>
        <w:t>标准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在</w:t>
      </w:r>
      <w:r>
        <w:t>/</w:t>
      </w:r>
      <w:r>
        <w:t>区间</w:t>
      </w:r>
      <w:r>
        <w:t>/</w:t>
      </w:r>
      <w:r>
        <w:t>下限</w:t>
      </w:r>
      <w:r>
        <w:t>/</w:t>
      </w:r>
      <w:r>
        <w:t>。</w:t>
      </w:r>
    </w:p>
    <w:p w:rsidR="00B42D9C" w:rsidRDefault="00E36BF2"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术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更</w:t>
      </w:r>
      <w:r>
        <w:t>/</w:t>
      </w:r>
      <w:r>
        <w:t>复杂</w:t>
      </w:r>
      <w:r>
        <w:t>/</w:t>
      </w:r>
      <w:r>
        <w:t>，</w:t>
      </w:r>
      <w:r>
        <w:t>/</w:t>
      </w:r>
      <w:r>
        <w:t>耗时</w:t>
      </w:r>
      <w:r>
        <w:t>/</w:t>
      </w:r>
      <w:r>
        <w:t>更长</w:t>
      </w:r>
      <w:r>
        <w:t>/</w:t>
      </w:r>
      <w:r>
        <w:t>，</w:t>
      </w:r>
      <w:r>
        <w:t>/</w:t>
      </w:r>
      <w:r>
        <w:t>使用</w:t>
      </w:r>
      <w:r>
        <w:t>/</w:t>
      </w:r>
      <w:r>
        <w:t>的</w:t>
      </w:r>
      <w:r>
        <w:t>/</w:t>
      </w:r>
      <w:r>
        <w:t>吻合器</w:t>
      </w:r>
      <w:r>
        <w:t>/</w:t>
      </w:r>
      <w:r>
        <w:t>、</w:t>
      </w:r>
      <w:r>
        <w:t>/</w:t>
      </w:r>
      <w:r>
        <w:t>缝线</w:t>
      </w:r>
      <w:r>
        <w:t>/</w:t>
      </w:r>
      <w:r>
        <w:t>等</w:t>
      </w:r>
      <w:r>
        <w:t>/</w:t>
      </w:r>
      <w:r>
        <w:t>耗材</w:t>
      </w:r>
      <w:r>
        <w:t>/</w:t>
      </w:r>
      <w:r>
        <w:t>可能</w:t>
      </w:r>
      <w:r>
        <w:t>/</w:t>
      </w:r>
      <w:r>
        <w:t>更贵</w:t>
      </w:r>
      <w:r>
        <w:t>/</w:t>
      </w:r>
      <w:r>
        <w:t>（</w:t>
      </w:r>
      <w:r>
        <w:t>/</w:t>
      </w:r>
      <w:r>
        <w:t>部分</w:t>
      </w:r>
      <w:r>
        <w:t>/</w:t>
      </w:r>
      <w:r>
        <w:t>需</w:t>
      </w:r>
      <w:r>
        <w:t>/</w:t>
      </w:r>
      <w:r>
        <w:t>自费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接近</w:t>
      </w:r>
      <w:r>
        <w:t>/</w:t>
      </w:r>
      <w:r>
        <w:t>区间</w:t>
      </w:r>
      <w:r>
        <w:t>/</w:t>
      </w:r>
      <w:r>
        <w:t>上限</w:t>
      </w:r>
      <w:r>
        <w:t>/</w:t>
      </w:r>
      <w:r>
        <w:t>。</w:t>
      </w:r>
    </w:p>
    <w:p w:rsidR="00B42D9C" w:rsidRDefault="00E36BF2">
      <w:r>
        <w:t>重要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若</w:t>
      </w:r>
      <w:r>
        <w:t>/</w:t>
      </w:r>
      <w:r>
        <w:t>使用</w:t>
      </w:r>
      <w:r>
        <w:t>/</w:t>
      </w:r>
      <w:r>
        <w:t>达芬奇</w:t>
      </w:r>
      <w:r>
        <w:t>/</w:t>
      </w:r>
      <w:r>
        <w:t>机器人</w:t>
      </w:r>
      <w:r>
        <w:t>/</w:t>
      </w:r>
      <w:r>
        <w:t>辅助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手术费</w:t>
      </w:r>
      <w:r>
        <w:t>/</w:t>
      </w:r>
      <w:r>
        <w:t>会</w:t>
      </w:r>
      <w:r>
        <w:t>/</w:t>
      </w:r>
      <w:r>
        <w:t>大幅</w:t>
      </w:r>
      <w:r>
        <w:t>/</w:t>
      </w:r>
      <w:r>
        <w:t>增加</w:t>
      </w:r>
      <w:r>
        <w:t>/</w:t>
      </w:r>
      <w:r>
        <w:t>（</w:t>
      </w:r>
      <w:r>
        <w:t>/</w:t>
      </w:r>
      <w:r>
        <w:t>可能</w:t>
      </w:r>
      <w:r>
        <w:t>/</w:t>
      </w:r>
      <w:r>
        <w:t>额外</w:t>
      </w:r>
      <w:r>
        <w:t>/</w:t>
      </w:r>
      <w:r>
        <w:t>增加</w:t>
      </w:r>
      <w:r w:rsidR="00FD3FA6">
        <w:t>/</w:t>
      </w:r>
      <w:r w:rsidR="00FD3FA6">
        <w:rPr>
          <w:rFonts w:eastAsia="宋体" w:hint="eastAsia"/>
          <w:lang w:eastAsia="zh-CN"/>
        </w:rPr>
        <w:t>3</w:t>
      </w:r>
      <w:r>
        <w:t>万</w:t>
      </w:r>
      <w:r w:rsidR="00FD3FA6">
        <w:t>/8</w:t>
      </w:r>
      <w:r>
        <w:t>万元</w:t>
      </w:r>
      <w:r>
        <w:t>/</w:t>
      </w:r>
      <w:r>
        <w:t>或</w:t>
      </w:r>
      <w:r>
        <w:t>/</w:t>
      </w:r>
      <w:r>
        <w:t>更</w:t>
      </w:r>
      <w:r>
        <w:t>/</w:t>
      </w:r>
      <w:r>
        <w:t>多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大部分</w:t>
      </w:r>
      <w:r>
        <w:t>/</w:t>
      </w:r>
      <w:r>
        <w:t>地区</w:t>
      </w:r>
      <w:r>
        <w:t>/</w:t>
      </w:r>
      <w:r>
        <w:t>医保</w:t>
      </w:r>
      <w:r>
        <w:t>/</w:t>
      </w:r>
      <w:r>
        <w:t>不</w:t>
      </w:r>
      <w:r>
        <w:t>/</w:t>
      </w:r>
      <w:r>
        <w:t>报销</w:t>
      </w:r>
      <w:r>
        <w:t>/</w:t>
      </w:r>
      <w:r>
        <w:t>或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极低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阶段</w:t>
      </w:r>
      <w:r>
        <w:t>/</w:t>
      </w:r>
      <w:r>
        <w:t>三</w:t>
      </w:r>
      <w:r>
        <w:t>/</w:t>
      </w:r>
      <w:r>
        <w:t>：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周期长</w:t>
      </w:r>
      <w:r>
        <w:t>/</w:t>
      </w:r>
      <w:r>
        <w:t>，</w:t>
      </w:r>
      <w:r>
        <w:t>/</w:t>
      </w:r>
      <w:r>
        <w:t>变量</w:t>
      </w:r>
      <w:r>
        <w:t>/</w:t>
      </w:r>
      <w:r>
        <w:t>大</w:t>
      </w:r>
      <w:r>
        <w:t>/</w:t>
      </w:r>
      <w:r>
        <w:t>）</w:t>
      </w:r>
    </w:p>
    <w:p w:rsidR="00B42D9C" w:rsidRDefault="00E36BF2">
      <w:r>
        <w:t>1/./</w:t>
      </w:r>
      <w:r>
        <w:t>化疗</w:t>
      </w:r>
      <w:r>
        <w:t>/</w:t>
      </w:r>
      <w:r>
        <w:t>：</w:t>
      </w:r>
      <w:r>
        <w:t>/</w:t>
      </w:r>
      <w:r>
        <w:t>新</w:t>
      </w:r>
      <w:r>
        <w:t>/</w:t>
      </w:r>
      <w:r>
        <w:t>辅助</w:t>
      </w:r>
      <w:r>
        <w:t>///</w:t>
      </w:r>
      <w:r>
        <w:t>辅助化疗</w:t>
      </w:r>
      <w:r>
        <w:t>/</w:t>
      </w:r>
      <w:r>
        <w:t>（</w:t>
      </w:r>
      <w:r>
        <w:t>/</w:t>
      </w:r>
      <w:r>
        <w:t>常用</w:t>
      </w:r>
      <w:r>
        <w:t>/</w:t>
      </w:r>
      <w:r>
        <w:t>方案</w:t>
      </w:r>
      <w:r>
        <w:t>/</w:t>
      </w:r>
      <w:r>
        <w:t>：</w:t>
      </w:r>
      <w:r>
        <w:t>/GC/</w:t>
      </w:r>
      <w:r>
        <w:t>方案</w:t>
      </w:r>
      <w:r>
        <w:t>/</w:t>
      </w:r>
      <w:r>
        <w:t>吉西他滨</w:t>
      </w:r>
      <w:r w:rsidR="00FD3FA6">
        <w:t>+</w:t>
      </w:r>
      <w:r>
        <w:t>顺铂</w:t>
      </w:r>
      <w:r>
        <w:t>/</w:t>
      </w:r>
      <w:r>
        <w:t>）</w:t>
      </w:r>
      <w:r>
        <w:t>/</w:t>
      </w:r>
      <w:r>
        <w:t>。</w:t>
      </w:r>
      <w:r>
        <w:t>/</w:t>
      </w:r>
      <w:r>
        <w:t>每</w:t>
      </w:r>
      <w:r>
        <w:t>/</w:t>
      </w:r>
      <w:r>
        <w:t>周期</w:t>
      </w:r>
      <w:r>
        <w:t>/</w:t>
      </w:r>
      <w:r>
        <w:t>费用</w:t>
      </w:r>
      <w:r>
        <w:t>/</w:t>
      </w:r>
      <w:r>
        <w:t>约</w:t>
      </w:r>
      <w:r w:rsidR="00FD3FA6">
        <w:t>/0.5</w:t>
      </w:r>
      <w:r>
        <w:t>万</w:t>
      </w:r>
      <w:r w:rsidR="00FD3FA6">
        <w:t>/1.5</w:t>
      </w:r>
      <w:r>
        <w:t>万元</w:t>
      </w:r>
      <w:r>
        <w:t>/</w:t>
      </w:r>
      <w:r>
        <w:t>（</w:t>
      </w:r>
      <w:r>
        <w:t>/</w:t>
      </w:r>
      <w:r>
        <w:t>取决于</w:t>
      </w:r>
      <w:r>
        <w:t>/</w:t>
      </w:r>
      <w:r>
        <w:t>用药</w:t>
      </w:r>
      <w:r>
        <w:t>/</w:t>
      </w:r>
      <w:r>
        <w:t>和</w:t>
      </w:r>
      <w:r>
        <w:t>/</w:t>
      </w:r>
      <w:r>
        <w:t>是否</w:t>
      </w:r>
      <w:r>
        <w:t>/</w:t>
      </w:r>
      <w:r>
        <w:t>使用</w:t>
      </w:r>
      <w:r>
        <w:t>/</w:t>
      </w:r>
      <w:r>
        <w:t>高端</w:t>
      </w:r>
      <w:r>
        <w:t>/</w:t>
      </w:r>
      <w:r>
        <w:t>止吐</w:t>
      </w:r>
      <w:r>
        <w:t>/</w:t>
      </w:r>
      <w:r>
        <w:t>、</w:t>
      </w:r>
      <w:r>
        <w:t>/</w:t>
      </w:r>
      <w:r>
        <w:t>升白药</w:t>
      </w:r>
      <w:r>
        <w:t>/</w:t>
      </w:r>
      <w:r>
        <w:t>）</w:t>
      </w:r>
      <w:r>
        <w:t>/</w:t>
      </w:r>
      <w:r>
        <w:t>。</w:t>
      </w:r>
      <w:r>
        <w:t>/</w:t>
      </w:r>
      <w:r>
        <w:t>通常</w:t>
      </w:r>
      <w:r>
        <w:t>/</w:t>
      </w:r>
      <w:r>
        <w:t>需</w:t>
      </w:r>
      <w:r>
        <w:t>/46/</w:t>
      </w:r>
      <w:r>
        <w:t>个</w:t>
      </w:r>
      <w:r>
        <w:t>/</w:t>
      </w:r>
      <w:r>
        <w:t>周期</w:t>
      </w:r>
      <w:r>
        <w:t>/</w:t>
      </w:r>
      <w:r>
        <w:t>，</w:t>
      </w:r>
      <w:r>
        <w:t>/</w:t>
      </w:r>
      <w:r>
        <w:t>总费用</w:t>
      </w:r>
      <w:r>
        <w:t>/</w:t>
      </w:r>
      <w:r>
        <w:t>约</w:t>
      </w:r>
      <w:r w:rsidR="00FD3FA6">
        <w:t>/3</w:t>
      </w:r>
      <w:r>
        <w:t>万</w:t>
      </w:r>
      <w:r w:rsidR="00FD3FA6">
        <w:t>/9</w:t>
      </w:r>
      <w:r>
        <w:t>万元</w:t>
      </w:r>
      <w:r>
        <w:t>/</w:t>
      </w:r>
      <w:r>
        <w:t>。</w:t>
      </w:r>
      <w:r>
        <w:t>/</w:t>
      </w:r>
      <w:r>
        <w:t>大部分</w:t>
      </w:r>
      <w:r>
        <w:t>/</w:t>
      </w:r>
      <w:r>
        <w:t>化疗药</w:t>
      </w:r>
      <w:r>
        <w:t>/</w:t>
      </w:r>
      <w:r>
        <w:t>已入</w:t>
      </w:r>
      <w:r>
        <w:t>/</w:t>
      </w:r>
      <w:r>
        <w:t>医保</w:t>
      </w:r>
      <w:r>
        <w:t>/</w:t>
      </w:r>
      <w:r>
        <w:t>。</w:t>
      </w:r>
    </w:p>
    <w:p w:rsidR="00B42D9C" w:rsidRDefault="00E36BF2">
      <w:r>
        <w:t>2/./</w:t>
      </w:r>
      <w:r>
        <w:t>免疫治疗</w:t>
      </w:r>
      <w:r>
        <w:t>/</w:t>
      </w:r>
      <w:r>
        <w:t>：</w:t>
      </w:r>
      <w:r>
        <w:t>/</w:t>
      </w:r>
      <w:r>
        <w:t>常用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帕博利珠单抗</w:t>
      </w:r>
      <w:r>
        <w:t>/</w:t>
      </w:r>
      <w:r>
        <w:t>（</w:t>
      </w:r>
      <w:r w:rsidR="00D113E2">
        <w:t>/K</w:t>
      </w:r>
      <w:r>
        <w:t>药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替雷利珠单抗</w:t>
      </w:r>
      <w:r>
        <w:t>/</w:t>
      </w:r>
      <w:r>
        <w:t>、</w:t>
      </w:r>
      <w:r>
        <w:t>/</w:t>
      </w:r>
      <w:r>
        <w:t>特瑞普利单抗</w:t>
      </w:r>
      <w:r>
        <w:t>/</w:t>
      </w:r>
      <w:r>
        <w:t>等</w:t>
      </w:r>
      <w:r>
        <w:t>/</w:t>
      </w:r>
      <w:r>
        <w:t>。</w:t>
      </w:r>
      <w:r>
        <w:t>/</w:t>
      </w:r>
      <w:r>
        <w:t>费用</w:t>
      </w:r>
      <w:r>
        <w:t>/</w:t>
      </w:r>
      <w:r>
        <w:t>高昂</w:t>
      </w:r>
      <w:r>
        <w:t>/</w:t>
      </w:r>
      <w:r>
        <w:t>：</w:t>
      </w:r>
      <w:r>
        <w:t>/</w:t>
      </w:r>
      <w:r>
        <w:t>单次</w:t>
      </w:r>
      <w:r>
        <w:t>/</w:t>
      </w:r>
      <w:r>
        <w:t>注射</w:t>
      </w:r>
      <w:r>
        <w:t>/</w:t>
      </w:r>
      <w:r>
        <w:t>约</w:t>
      </w:r>
      <w:r w:rsidR="00FD3FA6">
        <w:t>/1</w:t>
      </w:r>
      <w:r>
        <w:t>万</w:t>
      </w:r>
      <w:r w:rsidR="00FD3FA6">
        <w:t>/3.5</w:t>
      </w:r>
      <w:r>
        <w:t>万元</w:t>
      </w:r>
      <w:r>
        <w:t>/</w:t>
      </w:r>
      <w:r>
        <w:t>（</w:t>
      </w:r>
      <w:r>
        <w:t>/</w:t>
      </w:r>
      <w:r>
        <w:t>不同</w:t>
      </w:r>
      <w:r>
        <w:t>/</w:t>
      </w:r>
      <w:r>
        <w:t>药物</w:t>
      </w:r>
      <w:r>
        <w:t>/</w:t>
      </w:r>
      <w:r>
        <w:t>价格</w:t>
      </w:r>
      <w:r>
        <w:t>/</w:t>
      </w:r>
      <w:r>
        <w:t>不同</w:t>
      </w:r>
      <w:r>
        <w:t>/</w:t>
      </w:r>
      <w:r>
        <w:t>）</w:t>
      </w:r>
      <w:r>
        <w:t>/</w:t>
      </w:r>
      <w:r>
        <w:t>。</w:t>
      </w:r>
      <w:r>
        <w:t>/</w:t>
      </w:r>
      <w:r>
        <w:t>重大</w:t>
      </w:r>
      <w:r>
        <w:t>/</w:t>
      </w:r>
      <w:r>
        <w:t>利好</w:t>
      </w:r>
      <w:r>
        <w:t>/</w:t>
      </w:r>
      <w:r>
        <w:t>：</w:t>
      </w:r>
      <w:r>
        <w:t>/</w:t>
      </w:r>
      <w:r>
        <w:t>目前</w:t>
      </w:r>
      <w:r>
        <w:t>/</w:t>
      </w:r>
      <w:r>
        <w:t>多个</w:t>
      </w:r>
      <w:r w:rsidR="00FD3FA6">
        <w:t>/PD1</w:t>
      </w:r>
      <w:r>
        <w:t>抑制剂</w:t>
      </w:r>
      <w:r>
        <w:t>/</w:t>
      </w:r>
      <w:r>
        <w:t>已</w:t>
      </w:r>
      <w:r>
        <w:t>/</w:t>
      </w:r>
      <w:r>
        <w:t>纳入</w:t>
      </w:r>
      <w:r>
        <w:t>/</w:t>
      </w:r>
      <w:r>
        <w:t>国家</w:t>
      </w:r>
      <w:r>
        <w:t>/</w:t>
      </w:r>
      <w:r>
        <w:t>医保</w:t>
      </w:r>
      <w:r>
        <w:t>/</w:t>
      </w:r>
      <w:r>
        <w:t>，</w:t>
      </w:r>
      <w:r>
        <w:t>/</w:t>
      </w:r>
      <w:r>
        <w:t>报销</w:t>
      </w:r>
      <w:r>
        <w:t>/</w:t>
      </w:r>
      <w:r>
        <w:t>后</w:t>
      </w:r>
      <w:r>
        <w:t>/</w:t>
      </w:r>
      <w:r>
        <w:t>自付</w:t>
      </w:r>
      <w:r>
        <w:t>/</w:t>
      </w:r>
      <w:r>
        <w:t>部分</w:t>
      </w:r>
      <w:r>
        <w:t>/</w:t>
      </w:r>
      <w:r>
        <w:t>大幅</w:t>
      </w:r>
      <w:r>
        <w:t>/</w:t>
      </w:r>
      <w:r>
        <w:t>降低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降</w:t>
      </w:r>
      <w:r>
        <w:t>/</w:t>
      </w:r>
      <w:r>
        <w:t>至</w:t>
      </w:r>
      <w:r>
        <w:t>/</w:t>
      </w:r>
      <w:r>
        <w:t>每月</w:t>
      </w:r>
      <w:r>
        <w:t>/</w:t>
      </w:r>
      <w:r>
        <w:t>数千元</w:t>
      </w:r>
      <w:r>
        <w:t>/</w:t>
      </w:r>
      <w:r>
        <w:t>。</w:t>
      </w:r>
      <w:r>
        <w:t>/</w:t>
      </w:r>
      <w:r>
        <w:t>但</w:t>
      </w:r>
      <w:r>
        <w:t>/</w:t>
      </w:r>
      <w:r>
        <w:t>医保</w:t>
      </w:r>
      <w:r>
        <w:t>/</w:t>
      </w:r>
      <w:r>
        <w:t>有</w:t>
      </w:r>
      <w:r>
        <w:t>/</w:t>
      </w:r>
      <w:r>
        <w:t>严格</w:t>
      </w:r>
      <w:r>
        <w:t>/</w:t>
      </w:r>
      <w:r>
        <w:t>适应症</w:t>
      </w:r>
      <w:r>
        <w:t>/</w:t>
      </w:r>
      <w:r>
        <w:t>限制</w:t>
      </w:r>
      <w:r>
        <w:t>/</w:t>
      </w:r>
      <w:r>
        <w:t>（</w:t>
      </w:r>
      <w:r>
        <w:t>/</w:t>
      </w:r>
      <w:r>
        <w:t>如</w:t>
      </w:r>
      <w:r>
        <w:t>/</w:t>
      </w:r>
      <w:r>
        <w:t>用于</w:t>
      </w:r>
      <w:r>
        <w:t>/</w:t>
      </w:r>
      <w:r>
        <w:t>术后</w:t>
      </w:r>
      <w:r>
        <w:t>/</w:t>
      </w:r>
      <w:r>
        <w:t>高危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或</w:t>
      </w:r>
      <w:r>
        <w:t>/</w:t>
      </w:r>
      <w:r>
        <w:t>晚期</w:t>
      </w:r>
      <w:r>
        <w:t>/</w:t>
      </w:r>
      <w:r>
        <w:t>一线</w:t>
      </w:r>
      <w:r>
        <w:t>/</w:t>
      </w:r>
      <w:r>
        <w:t>联合</w:t>
      </w:r>
      <w:r>
        <w:t>/</w:t>
      </w:r>
      <w:r>
        <w:t>化疗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3/./</w:t>
      </w:r>
      <w:r w:rsidR="00F04664">
        <w:t>靶向治</w:t>
      </w:r>
      <w:r w:rsidR="00F04664">
        <w:rPr>
          <w:rFonts w:ascii="宋体" w:eastAsia="宋体" w:hAnsi="宋体" w:cs="宋体" w:hint="eastAsia"/>
        </w:rPr>
        <w:t>疗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厄达替尼</w:t>
      </w:r>
      <w:r>
        <w:t>/</w:t>
      </w:r>
      <w:r>
        <w:t>（</w:t>
      </w:r>
      <w:r>
        <w:t>/</w:t>
      </w:r>
      <w:r>
        <w:t>针对</w:t>
      </w:r>
      <w:r>
        <w:t>/FGFR/</w:t>
      </w:r>
      <w:r>
        <w:t>突变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极高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已有</w:t>
      </w:r>
      <w:r>
        <w:t>/</w:t>
      </w:r>
      <w:r>
        <w:t>药物</w:t>
      </w:r>
      <w:r>
        <w:t>/</w:t>
      </w:r>
      <w:r>
        <w:t>通过</w:t>
      </w:r>
      <w:r>
        <w:t>/</w:t>
      </w:r>
      <w:r>
        <w:t>医保</w:t>
      </w:r>
      <w:r>
        <w:t>/</w:t>
      </w:r>
      <w:r>
        <w:t>谈判</w:t>
      </w:r>
      <w:r>
        <w:t>/</w:t>
      </w:r>
      <w:r>
        <w:t>大幅</w:t>
      </w:r>
      <w:r>
        <w:t>/</w:t>
      </w:r>
      <w:r>
        <w:t>降价</w:t>
      </w:r>
      <w:r>
        <w:t>/</w:t>
      </w:r>
      <w:r>
        <w:t>并</w:t>
      </w:r>
      <w:r>
        <w:t>/</w:t>
      </w:r>
      <w:r>
        <w:t>纳入</w:t>
      </w:r>
      <w:r>
        <w:t>/</w:t>
      </w:r>
      <w:r>
        <w:t>医保</w:t>
      </w:r>
      <w:r>
        <w:t>/</w:t>
      </w:r>
      <w:r>
        <w:t>，</w:t>
      </w:r>
      <w:r>
        <w:t>/</w:t>
      </w:r>
      <w:r>
        <w:t>报销</w:t>
      </w:r>
      <w:r>
        <w:t>/</w:t>
      </w:r>
      <w:r>
        <w:t>后</w:t>
      </w:r>
      <w:r>
        <w:t>/</w:t>
      </w:r>
      <w:r>
        <w:t>负担</w:t>
      </w:r>
      <w:r>
        <w:t>/</w:t>
      </w:r>
      <w:r>
        <w:t>减轻</w:t>
      </w:r>
      <w:r>
        <w:t>/</w:t>
      </w:r>
      <w:r>
        <w:t>。</w:t>
      </w:r>
      <w:r>
        <w:t>/</w:t>
      </w:r>
      <w:r>
        <w:t>抗体偶联药物</w:t>
      </w:r>
      <w:r>
        <w:t>/</w:t>
      </w:r>
      <w:r>
        <w:t>（</w:t>
      </w:r>
      <w:r>
        <w:t>/</w:t>
      </w:r>
      <w:r>
        <w:t>如恩诺单抗</w:t>
      </w:r>
      <w:r>
        <w:t>/</w:t>
      </w:r>
      <w:r>
        <w:t>）</w:t>
      </w:r>
      <w:r>
        <w:t>/</w:t>
      </w:r>
      <w:r>
        <w:t>：</w:t>
      </w:r>
      <w:r>
        <w:t>/</w:t>
      </w:r>
      <w:r>
        <w:t>非常</w:t>
      </w:r>
      <w:r>
        <w:t>/</w:t>
      </w:r>
      <w:r>
        <w:t>昂贵</w:t>
      </w:r>
      <w:r>
        <w:t>/</w:t>
      </w:r>
      <w:r>
        <w:t>，</w:t>
      </w:r>
      <w:r>
        <w:t>/</w:t>
      </w:r>
      <w:r>
        <w:t>目前</w:t>
      </w:r>
      <w:r>
        <w:t>/</w:t>
      </w:r>
      <w:r>
        <w:t>大多</w:t>
      </w:r>
      <w:r>
        <w:t>/</w:t>
      </w:r>
      <w:r>
        <w:t>需</w:t>
      </w:r>
      <w:r>
        <w:t>/</w:t>
      </w:r>
      <w:r>
        <w:t>完全</w:t>
      </w:r>
      <w:r>
        <w:t>/</w:t>
      </w:r>
      <w:r>
        <w:t>自费</w:t>
      </w:r>
      <w:r>
        <w:t>/</w:t>
      </w:r>
      <w:r>
        <w:t>或</w:t>
      </w:r>
      <w:r>
        <w:t>/</w:t>
      </w:r>
      <w:r>
        <w:t>参加</w:t>
      </w:r>
      <w:r>
        <w:t>/</w:t>
      </w:r>
      <w:r>
        <w:t>临床试验</w:t>
      </w:r>
      <w:r>
        <w:t>/</w:t>
      </w:r>
      <w:r>
        <w:t>。</w:t>
      </w:r>
    </w:p>
    <w:p w:rsidR="00B42D9C" w:rsidRDefault="00E36BF2">
      <w:r>
        <w:t>阶段</w:t>
      </w:r>
      <w:r>
        <w:t>/</w:t>
      </w:r>
      <w:r>
        <w:t>四</w:t>
      </w:r>
      <w:r>
        <w:t>/</w:t>
      </w:r>
      <w:r>
        <w:t>：</w:t>
      </w:r>
      <w:r>
        <w:t>/</w:t>
      </w:r>
      <w:r>
        <w:t>随访</w:t>
      </w:r>
      <w:r>
        <w:t>/</w:t>
      </w:r>
      <w:r>
        <w:t>与</w:t>
      </w:r>
      <w:r>
        <w:t>/</w:t>
      </w:r>
      <w:r>
        <w:t>维持</w:t>
      </w:r>
      <w:r>
        <w:t>/</w:t>
      </w:r>
      <w:r>
        <w:t>（</w:t>
      </w:r>
      <w:r>
        <w:t>/</w:t>
      </w:r>
      <w:r>
        <w:t>长期</w:t>
      </w:r>
      <w:r>
        <w:t>/</w:t>
      </w:r>
      <w:r>
        <w:t>支出</w:t>
      </w:r>
      <w:r>
        <w:t>/</w:t>
      </w:r>
      <w:r>
        <w:t>）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膀胱镜</w:t>
      </w:r>
      <w:r>
        <w:t>/</w:t>
      </w:r>
      <w:r>
        <w:t>、</w:t>
      </w:r>
      <w:r>
        <w:t>/CT/</w:t>
      </w:r>
      <w:r>
        <w:t>、</w:t>
      </w:r>
      <w:r>
        <w:t>/</w:t>
      </w:r>
      <w:r>
        <w:t>化验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每年</w:t>
      </w:r>
      <w:r>
        <w:t>/</w:t>
      </w:r>
      <w:r>
        <w:t>约</w:t>
      </w:r>
      <w:r w:rsidR="00FD3FA6">
        <w:t>/0.5</w:t>
      </w:r>
      <w:r>
        <w:t>万</w:t>
      </w:r>
      <w:r w:rsidR="00FD3FA6">
        <w:t>/1</w:t>
      </w:r>
      <w:r>
        <w:t>万元</w:t>
      </w:r>
      <w:r>
        <w:t>/</w:t>
      </w:r>
      <w:r>
        <w:t>。</w:t>
      </w:r>
      <w:r>
        <w:t>/</w:t>
      </w:r>
      <w:r>
        <w:t>造口</w:t>
      </w:r>
      <w:r>
        <w:t>/</w:t>
      </w:r>
      <w:r>
        <w:t>护理</w:t>
      </w:r>
      <w:r>
        <w:t>/</w:t>
      </w:r>
      <w:r>
        <w:t>用品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适用</w:t>
      </w:r>
      <w:r>
        <w:t>/</w:t>
      </w:r>
      <w:r>
        <w:t>）</w:t>
      </w:r>
      <w:r>
        <w:t>/</w:t>
      </w:r>
      <w:r>
        <w:t>：</w:t>
      </w:r>
      <w:r>
        <w:t>/</w:t>
      </w:r>
      <w:r>
        <w:t>每月</w:t>
      </w:r>
      <w:r>
        <w:t>/</w:t>
      </w:r>
      <w:r>
        <w:t>数百</w:t>
      </w:r>
      <w:r>
        <w:t>/</w:t>
      </w:r>
      <w:r>
        <w:t>至上</w:t>
      </w:r>
      <w:r>
        <w:t>/</w:t>
      </w:r>
      <w:r>
        <w:t>千元</w:t>
      </w:r>
      <w:r>
        <w:t>/</w:t>
      </w:r>
      <w:r>
        <w:t>。</w:t>
      </w:r>
    </w:p>
    <w:p w:rsidR="00B42D9C" w:rsidRDefault="00E36BF2">
      <w:r>
        <w:t>三</w:t>
      </w:r>
      <w:r>
        <w:t>/</w:t>
      </w:r>
      <w:r>
        <w:t>、</w:t>
      </w:r>
      <w:r>
        <w:t>/</w:t>
      </w:r>
      <w:r>
        <w:t>如何</w:t>
      </w:r>
      <w:r>
        <w:t>/</w:t>
      </w:r>
      <w:r>
        <w:t>应对</w:t>
      </w:r>
      <w:r>
        <w:t>/</w:t>
      </w:r>
      <w:r>
        <w:t>高昂</w:t>
      </w:r>
      <w:r>
        <w:t>/</w:t>
      </w:r>
      <w:r>
        <w:t>费用</w:t>
      </w:r>
      <w:r>
        <w:t>/</w:t>
      </w:r>
      <w:r>
        <w:t>？</w:t>
      </w:r>
      <w:r>
        <w:t>/—/—/</w:t>
      </w:r>
      <w:r>
        <w:t>实用</w:t>
      </w:r>
      <w:r>
        <w:t>/</w:t>
      </w:r>
      <w:r>
        <w:t>建议</w:t>
      </w:r>
    </w:p>
    <w:p w:rsidR="00B42D9C" w:rsidRDefault="00E36BF2">
      <w:r>
        <w:t>1/./</w:t>
      </w:r>
      <w:r>
        <w:t>首要</w:t>
      </w:r>
      <w:r>
        <w:t>/</w:t>
      </w:r>
      <w:r>
        <w:t>依靠</w:t>
      </w:r>
      <w:r>
        <w:t>/</w:t>
      </w:r>
      <w:r>
        <w:t>：</w:t>
      </w:r>
      <w:r>
        <w:t>/</w:t>
      </w:r>
      <w:r>
        <w:t>国家</w:t>
      </w:r>
      <w:r>
        <w:t>/</w:t>
      </w:r>
      <w:r>
        <w:t>基本</w:t>
      </w:r>
      <w:r>
        <w:t>/</w:t>
      </w:r>
      <w:r>
        <w:t>医疗保险</w:t>
      </w:r>
      <w:r>
        <w:t>/</w:t>
      </w:r>
      <w:r>
        <w:t>：</w:t>
      </w:r>
      <w:r>
        <w:t>/</w:t>
      </w:r>
      <w:r>
        <w:t>务必</w:t>
      </w:r>
      <w:r>
        <w:t>/</w:t>
      </w:r>
      <w:r>
        <w:t>参保</w:t>
      </w:r>
      <w:r>
        <w:t>/</w:t>
      </w:r>
      <w:r>
        <w:t>！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基础</w:t>
      </w:r>
      <w:r>
        <w:t>/</w:t>
      </w:r>
      <w:r>
        <w:t>的</w:t>
      </w:r>
      <w:r>
        <w:t>/</w:t>
      </w:r>
      <w:r>
        <w:t>保障</w:t>
      </w:r>
      <w:r>
        <w:t>/</w:t>
      </w:r>
      <w:r>
        <w:t>。</w:t>
      </w:r>
      <w:r>
        <w:t>/</w:t>
      </w:r>
      <w:r>
        <w:t>了解</w:t>
      </w:r>
      <w:r>
        <w:t>/</w:t>
      </w:r>
      <w:r>
        <w:t>本地</w:t>
      </w:r>
      <w:r>
        <w:t>/</w:t>
      </w:r>
      <w:r>
        <w:t>医保</w:t>
      </w:r>
      <w:r>
        <w:t>/</w:t>
      </w:r>
      <w:r>
        <w:t>的</w:t>
      </w:r>
      <w:r>
        <w:t>/</w:t>
      </w:r>
      <w:r>
        <w:t>起</w:t>
      </w:r>
      <w:r>
        <w:t>/</w:t>
      </w:r>
      <w:r>
        <w:t>付线</w:t>
      </w:r>
      <w:r>
        <w:t>/</w:t>
      </w:r>
      <w:r>
        <w:t>、</w:t>
      </w:r>
      <w:r>
        <w:t>/</w:t>
      </w:r>
      <w:r>
        <w:t>封顶</w:t>
      </w:r>
      <w:r>
        <w:t>/</w:t>
      </w:r>
      <w:r>
        <w:t>线</w:t>
      </w:r>
      <w:r>
        <w:t>/</w:t>
      </w:r>
      <w:r>
        <w:t>、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和</w:t>
      </w:r>
      <w:r>
        <w:t>/</w:t>
      </w:r>
      <w:r>
        <w:t>药品</w:t>
      </w:r>
      <w:r>
        <w:t>///</w:t>
      </w:r>
      <w:r>
        <w:t>项目</w:t>
      </w:r>
      <w:r>
        <w:t>/</w:t>
      </w:r>
      <w:r>
        <w:t>目录</w:t>
      </w:r>
      <w:r>
        <w:t>/</w:t>
      </w:r>
      <w:r>
        <w:t>。</w:t>
      </w:r>
      <w:r>
        <w:t>/</w:t>
      </w:r>
      <w:r>
        <w:t>办理</w:t>
      </w:r>
      <w:r>
        <w:t>/</w:t>
      </w:r>
      <w:r>
        <w:t>门诊</w:t>
      </w:r>
      <w:r>
        <w:t>/</w:t>
      </w:r>
      <w:r>
        <w:t>特殊</w:t>
      </w:r>
      <w:r>
        <w:t>/</w:t>
      </w:r>
      <w:r>
        <w:t>病种</w:t>
      </w:r>
      <w:r>
        <w:t>///</w:t>
      </w:r>
      <w:r>
        <w:t>慢性病</w:t>
      </w:r>
      <w:r>
        <w:t>/</w:t>
      </w:r>
      <w:r>
        <w:t>备案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大幅提高</w:t>
      </w:r>
      <w:r>
        <w:t>/</w:t>
      </w:r>
      <w:r>
        <w:t>门诊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灌注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靶向药</w:t>
      </w:r>
      <w:r>
        <w:t>/</w:t>
      </w:r>
      <w:r>
        <w:t>）</w:t>
      </w:r>
      <w:r>
        <w:t>/</w:t>
      </w:r>
      <w:r>
        <w:t>的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重要</w:t>
      </w:r>
      <w:r>
        <w:t>/</w:t>
      </w:r>
      <w:r>
        <w:t>补充</w:t>
      </w:r>
      <w:r>
        <w:t>/</w:t>
      </w:r>
      <w:r>
        <w:t>：</w:t>
      </w:r>
      <w:r>
        <w:t>/</w:t>
      </w:r>
      <w:r>
        <w:t>大病</w:t>
      </w:r>
      <w:r>
        <w:t>/</w:t>
      </w:r>
      <w:r>
        <w:t>医疗保险</w:t>
      </w:r>
      <w:r>
        <w:t>/</w:t>
      </w:r>
      <w:r>
        <w:t>与</w:t>
      </w:r>
      <w:r>
        <w:t>/</w:t>
      </w:r>
      <w:r>
        <w:t>医疗</w:t>
      </w:r>
      <w:r>
        <w:t>/</w:t>
      </w:r>
      <w:r>
        <w:t>救助</w:t>
      </w:r>
      <w:r>
        <w:t>/</w:t>
      </w:r>
      <w:r>
        <w:t>：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后</w:t>
      </w:r>
      <w:r>
        <w:t>/</w:t>
      </w:r>
      <w:r>
        <w:t>，</w:t>
      </w:r>
      <w:r>
        <w:t>/</w:t>
      </w:r>
      <w:r>
        <w:t>个人</w:t>
      </w:r>
      <w:r>
        <w:t>/</w:t>
      </w:r>
      <w:r>
        <w:t>负担</w:t>
      </w:r>
      <w:r>
        <w:t>/</w:t>
      </w:r>
      <w:r>
        <w:t>仍</w:t>
      </w:r>
      <w:r>
        <w:t>/</w:t>
      </w:r>
      <w:r>
        <w:t>超过</w:t>
      </w:r>
      <w:r>
        <w:t>/</w:t>
      </w:r>
      <w:r>
        <w:t>一定</w:t>
      </w:r>
      <w:r>
        <w:t>/</w:t>
      </w:r>
      <w:r>
        <w:t>金额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进入</w:t>
      </w:r>
      <w:r>
        <w:t>/“/</w:t>
      </w:r>
      <w:r>
        <w:t>大病医保</w:t>
      </w:r>
      <w:r>
        <w:t>/”/</w:t>
      </w:r>
      <w:r>
        <w:t>二次报销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低收入</w:t>
      </w:r>
      <w:r>
        <w:t>/</w:t>
      </w:r>
      <w:r>
        <w:t>家庭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咨询</w:t>
      </w:r>
      <w:r>
        <w:t>/</w:t>
      </w:r>
      <w:r>
        <w:t>当地</w:t>
      </w:r>
      <w:r>
        <w:t>/</w:t>
      </w:r>
      <w:r>
        <w:t>民政部门</w:t>
      </w:r>
      <w:r>
        <w:t>/“/</w:t>
      </w:r>
      <w:r>
        <w:t>医疗</w:t>
      </w:r>
      <w:r>
        <w:t>/</w:t>
      </w:r>
      <w:r>
        <w:t>救助</w:t>
      </w:r>
      <w:r>
        <w:t>/”/</w:t>
      </w:r>
      <w:r>
        <w:t>政策</w:t>
      </w:r>
      <w:r>
        <w:t>/</w:t>
      </w:r>
      <w:r>
        <w:t>。</w:t>
      </w:r>
    </w:p>
    <w:p w:rsidR="00B42D9C" w:rsidRDefault="00E36BF2">
      <w:r>
        <w:t>3/./</w:t>
      </w:r>
      <w:r>
        <w:t>商业</w:t>
      </w:r>
      <w:r>
        <w:t>/</w:t>
      </w:r>
      <w:r>
        <w:t>健康</w:t>
      </w:r>
      <w:r>
        <w:t>/</w:t>
      </w:r>
      <w:r>
        <w:t>保险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有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如有</w:t>
      </w:r>
      <w:r>
        <w:t>/</w:t>
      </w:r>
      <w:r>
        <w:t>在</w:t>
      </w:r>
      <w:r>
        <w:t>/</w:t>
      </w:r>
      <w:r>
        <w:t>患病</w:t>
      </w:r>
      <w:r>
        <w:t>/</w:t>
      </w:r>
      <w:r>
        <w:t>前</w:t>
      </w:r>
      <w:r>
        <w:t>/</w:t>
      </w:r>
      <w:r>
        <w:t>购买</w:t>
      </w:r>
      <w:r>
        <w:t>/</w:t>
      </w:r>
      <w:r>
        <w:t>的</w:t>
      </w:r>
      <w:r>
        <w:t>/</w:t>
      </w:r>
      <w:r>
        <w:t>百万</w:t>
      </w:r>
      <w:r>
        <w:t>/</w:t>
      </w:r>
      <w:r>
        <w:t>医疗险</w:t>
      </w:r>
      <w:r>
        <w:t>/</w:t>
      </w:r>
      <w:r>
        <w:t>、</w:t>
      </w:r>
      <w:r>
        <w:t>/</w:t>
      </w:r>
      <w:r>
        <w:t>重疾险</w:t>
      </w:r>
      <w:r>
        <w:t>/</w:t>
      </w:r>
      <w:r>
        <w:t>，</w:t>
      </w:r>
      <w:r>
        <w:t>/</w:t>
      </w:r>
      <w:r>
        <w:t>可</w:t>
      </w:r>
      <w:r>
        <w:t>/</w:t>
      </w:r>
      <w:r>
        <w:t>申请</w:t>
      </w:r>
      <w:r>
        <w:t>/</w:t>
      </w:r>
      <w:r>
        <w:t>理赔</w:t>
      </w:r>
      <w:r>
        <w:t>/</w:t>
      </w:r>
      <w:r>
        <w:t>，</w:t>
      </w:r>
      <w:r>
        <w:t>/</w:t>
      </w:r>
      <w:r>
        <w:t>有效</w:t>
      </w:r>
      <w:r>
        <w:t>/</w:t>
      </w:r>
      <w:r>
        <w:t>转移</w:t>
      </w:r>
      <w:r>
        <w:t>/</w:t>
      </w:r>
      <w:r>
        <w:t>经济</w:t>
      </w:r>
      <w:r>
        <w:t>/</w:t>
      </w:r>
      <w:r>
        <w:t>风险</w:t>
      </w:r>
      <w:r>
        <w:t>/</w:t>
      </w:r>
      <w:r>
        <w:t>。</w:t>
      </w:r>
    </w:p>
    <w:p w:rsidR="00B42D9C" w:rsidRDefault="00E36BF2">
      <w:r>
        <w:t>4/./</w:t>
      </w:r>
      <w:r>
        <w:t>医院</w:t>
      </w:r>
      <w:r>
        <w:t>///</w:t>
      </w:r>
      <w:r>
        <w:t>药企</w:t>
      </w:r>
      <w:r>
        <w:t>/</w:t>
      </w:r>
      <w:r>
        <w:t>援助</w:t>
      </w:r>
      <w:r>
        <w:t>/</w:t>
      </w:r>
      <w:r>
        <w:t>项目</w:t>
      </w:r>
      <w:r>
        <w:t>/</w:t>
      </w:r>
      <w:r>
        <w:t>：</w:t>
      </w:r>
      <w:r>
        <w:t>/</w:t>
      </w:r>
      <w:r>
        <w:t>许多</w:t>
      </w:r>
      <w:r>
        <w:t>/</w:t>
      </w:r>
      <w:r>
        <w:t>昂贵</w:t>
      </w:r>
      <w:r>
        <w:t>/</w:t>
      </w:r>
      <w:r>
        <w:t>的</w:t>
      </w:r>
      <w:r>
        <w:t>/</w:t>
      </w:r>
      <w:r>
        <w:t>靶向药</w:t>
      </w:r>
      <w:r>
        <w:t>/</w:t>
      </w:r>
      <w:r>
        <w:t>、</w:t>
      </w:r>
      <w:r>
        <w:t>/</w:t>
      </w:r>
      <w:r>
        <w:t>免疫药</w:t>
      </w:r>
      <w:r w:rsidR="0009137F">
        <w:t>/</w:t>
      </w:r>
      <w:r>
        <w:t>有</w:t>
      </w:r>
      <w:r>
        <w:t>/“/</w:t>
      </w:r>
      <w:r>
        <w:t>患者</w:t>
      </w:r>
      <w:r>
        <w:t>/</w:t>
      </w:r>
      <w:r>
        <w:t>援助</w:t>
      </w:r>
      <w:r>
        <w:t>/</w:t>
      </w:r>
      <w:r>
        <w:t>项目</w:t>
      </w:r>
      <w:r>
        <w:t>/”/</w:t>
      </w:r>
      <w:r>
        <w:t>，</w:t>
      </w:r>
      <w:r>
        <w:t>/</w:t>
      </w:r>
      <w:r>
        <w:t>符合条件者</w:t>
      </w:r>
      <w:r>
        <w:t>/</w:t>
      </w:r>
      <w:r>
        <w:t>可</w:t>
      </w:r>
      <w:r>
        <w:t>/</w:t>
      </w:r>
      <w:r>
        <w:t>获得</w:t>
      </w:r>
      <w:r>
        <w:t>/</w:t>
      </w:r>
      <w:r>
        <w:t>免费</w:t>
      </w:r>
      <w:r>
        <w:t>/</w:t>
      </w:r>
      <w:r>
        <w:t>用药</w:t>
      </w:r>
      <w:r>
        <w:t>/</w:t>
      </w:r>
      <w:r>
        <w:t>或</w:t>
      </w:r>
      <w:r>
        <w:t>/</w:t>
      </w:r>
      <w:r>
        <w:t>大幅</w:t>
      </w:r>
      <w:r>
        <w:t>/</w:t>
      </w:r>
      <w:r>
        <w:t>折扣</w:t>
      </w:r>
      <w:r>
        <w:t>/</w:t>
      </w:r>
      <w:r>
        <w:t>。</w:t>
      </w:r>
      <w:r>
        <w:t>/</w:t>
      </w:r>
      <w:r>
        <w:t>主动</w:t>
      </w:r>
      <w:r>
        <w:t>/</w:t>
      </w:r>
      <w:r>
        <w:t>咨询</w:t>
      </w:r>
      <w:r>
        <w:t>/</w:t>
      </w:r>
      <w:r>
        <w:t>主治医生</w:t>
      </w:r>
      <w:r>
        <w:t>/</w:t>
      </w:r>
      <w:r>
        <w:t>或</w:t>
      </w:r>
      <w:r>
        <w:t>/</w:t>
      </w:r>
      <w:r>
        <w:t>医院社工部</w:t>
      </w:r>
      <w:r>
        <w:t>/</w:t>
      </w:r>
      <w:r>
        <w:t>。</w:t>
      </w:r>
    </w:p>
    <w:p w:rsidR="00B42D9C" w:rsidRDefault="00E36BF2">
      <w:r>
        <w:t>5/./</w:t>
      </w:r>
      <w:r>
        <w:t>沟通</w:t>
      </w:r>
      <w:r>
        <w:t>/</w:t>
      </w:r>
      <w:r>
        <w:t>与</w:t>
      </w:r>
      <w:r>
        <w:t>/</w:t>
      </w:r>
      <w:r>
        <w:t>规划</w:t>
      </w:r>
      <w:r>
        <w:t>/</w:t>
      </w:r>
      <w:r>
        <w:t>：</w:t>
      </w:r>
      <w:r>
        <w:t>/</w:t>
      </w:r>
      <w:r>
        <w:t>与</w:t>
      </w:r>
      <w:r>
        <w:t>/</w:t>
      </w:r>
      <w:r>
        <w:t>主治医生</w:t>
      </w:r>
      <w:r>
        <w:t>/</w:t>
      </w:r>
      <w:r>
        <w:t>坦诚</w:t>
      </w:r>
      <w:r>
        <w:t>/</w:t>
      </w:r>
      <w:r>
        <w:t>沟通</w:t>
      </w:r>
      <w:r>
        <w:t>/</w:t>
      </w:r>
      <w:r>
        <w:t>经济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可以</w:t>
      </w:r>
      <w:r>
        <w:t>/</w:t>
      </w:r>
      <w:r>
        <w:t>在</w:t>
      </w:r>
      <w:r>
        <w:t>/</w:t>
      </w:r>
      <w:r>
        <w:t>疗效</w:t>
      </w:r>
      <w:r>
        <w:t>/</w:t>
      </w:r>
      <w:r>
        <w:t>相近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中</w:t>
      </w:r>
      <w:r>
        <w:t>/</w:t>
      </w:r>
      <w:r>
        <w:t>选择</w:t>
      </w:r>
      <w:r>
        <w:t>/</w:t>
      </w:r>
      <w:r>
        <w:t>性价比</w:t>
      </w:r>
      <w:r>
        <w:t>/</w:t>
      </w:r>
      <w:r>
        <w:t>更高</w:t>
      </w:r>
      <w:r>
        <w:t>/</w:t>
      </w:r>
      <w:r>
        <w:t>、</w:t>
      </w:r>
      <w:r>
        <w:t>/</w:t>
      </w:r>
      <w:r>
        <w:t>医保</w:t>
      </w:r>
      <w:r>
        <w:t>/</w:t>
      </w:r>
      <w:r>
        <w:t>覆盖</w:t>
      </w:r>
      <w:r>
        <w:t>/</w:t>
      </w:r>
      <w:r>
        <w:t>更好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和</w:t>
      </w:r>
      <w:r>
        <w:t>/</w:t>
      </w:r>
      <w:r>
        <w:t>耗材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可选</w:t>
      </w:r>
      <w:r>
        <w:t>/</w:t>
      </w:r>
      <w:r>
        <w:t>的</w:t>
      </w:r>
      <w:r>
        <w:t>/</w:t>
      </w:r>
      <w:r>
        <w:t>昂贵</w:t>
      </w:r>
      <w:r>
        <w:t>/</w:t>
      </w:r>
      <w:r>
        <w:t>项目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机器人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全</w:t>
      </w:r>
      <w:r>
        <w:t>/</w:t>
      </w:r>
      <w:r>
        <w:t>自费</w:t>
      </w:r>
      <w:r>
        <w:t>/</w:t>
      </w:r>
      <w:r>
        <w:t>药物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仔细</w:t>
      </w:r>
      <w:r>
        <w:t>/</w:t>
      </w:r>
      <w:r>
        <w:t>权衡</w:t>
      </w:r>
      <w:r>
        <w:t>/</w:t>
      </w:r>
      <w:r>
        <w:t>其</w:t>
      </w:r>
      <w:r>
        <w:t>/</w:t>
      </w:r>
      <w:r>
        <w:t>带来</w:t>
      </w:r>
      <w:r>
        <w:t>/</w:t>
      </w:r>
      <w:r>
        <w:t>的</w:t>
      </w:r>
      <w:r>
        <w:t>/</w:t>
      </w:r>
      <w:r>
        <w:t>获益</w:t>
      </w:r>
      <w:r>
        <w:t>/</w:t>
      </w:r>
      <w:r>
        <w:t>与</w:t>
      </w:r>
      <w:r>
        <w:t>/</w:t>
      </w:r>
      <w:r>
        <w:t>经济负担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费用</w:t>
      </w:r>
      <w:r>
        <w:t>/</w:t>
      </w:r>
      <w:r>
        <w:t>跨度</w:t>
      </w:r>
      <w:r>
        <w:t>/</w:t>
      </w:r>
      <w:r>
        <w:t>极大</w:t>
      </w:r>
      <w:r>
        <w:t>/</w:t>
      </w:r>
      <w:r>
        <w:t>，</w:t>
      </w:r>
      <w:r>
        <w:t>/</w:t>
      </w:r>
      <w:r>
        <w:t>从</w:t>
      </w:r>
      <w:r>
        <w:t>/</w:t>
      </w:r>
      <w:r>
        <w:t>数万元</w:t>
      </w:r>
      <w:r>
        <w:t>/</w:t>
      </w:r>
      <w:r>
        <w:t>（</w:t>
      </w:r>
      <w:r>
        <w:t>/</w:t>
      </w:r>
      <w:r>
        <w:t>早期</w:t>
      </w:r>
      <w:r>
        <w:t>/</w:t>
      </w:r>
      <w:r>
        <w:t>电切</w:t>
      </w:r>
      <w:r>
        <w:t>/</w:t>
      </w:r>
      <w:r>
        <w:t>）</w:t>
      </w:r>
      <w:r>
        <w:t>/</w:t>
      </w:r>
      <w:r>
        <w:t>到</w:t>
      </w:r>
      <w:r>
        <w:t>/</w:t>
      </w:r>
      <w:r>
        <w:t>数十万元</w:t>
      </w:r>
      <w:r>
        <w:t>/</w:t>
      </w:r>
      <w:r>
        <w:t>（</w:t>
      </w:r>
      <w:r>
        <w:t>/</w:t>
      </w:r>
      <w:r>
        <w:t>根治术</w:t>
      </w:r>
      <w:r w:rsidR="0009137F">
        <w:t>+</w:t>
      </w:r>
      <w:r>
        <w:t>综合治疗</w:t>
      </w:r>
      <w:r>
        <w:t>/</w:t>
      </w:r>
      <w:r>
        <w:t>）</w:t>
      </w:r>
      <w:r>
        <w:t>/</w:t>
      </w:r>
      <w:r>
        <w:t>不等</w:t>
      </w:r>
      <w:r>
        <w:t>/</w:t>
      </w:r>
      <w:r>
        <w:t>。</w:t>
      </w:r>
      <w:r>
        <w:t>/</w:t>
      </w:r>
      <w:r>
        <w:t>国家</w:t>
      </w:r>
      <w:r>
        <w:t>/</w:t>
      </w:r>
      <w:r>
        <w:t>的</w:t>
      </w:r>
      <w:r>
        <w:t>/</w:t>
      </w:r>
      <w:r>
        <w:t>医保</w:t>
      </w:r>
      <w:r>
        <w:t>/</w:t>
      </w:r>
      <w:r>
        <w:t>体系</w:t>
      </w:r>
      <w:r>
        <w:t>/</w:t>
      </w:r>
      <w:r>
        <w:t>是</w:t>
      </w:r>
      <w:r>
        <w:t>/</w:t>
      </w:r>
      <w:r>
        <w:t>坚实</w:t>
      </w:r>
      <w:r>
        <w:t>/</w:t>
      </w:r>
      <w:r>
        <w:t>的</w:t>
      </w:r>
      <w:r>
        <w:t>/</w:t>
      </w:r>
      <w:r>
        <w:t>后盾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、</w:t>
      </w:r>
      <w:r>
        <w:t>/</w:t>
      </w:r>
      <w:r>
        <w:t>大病</w:t>
      </w:r>
      <w:r>
        <w:t>/</w:t>
      </w:r>
      <w:r>
        <w:t>保险</w:t>
      </w:r>
      <w:r>
        <w:t>/</w:t>
      </w:r>
      <w:r>
        <w:t>、</w:t>
      </w:r>
      <w:r>
        <w:t>/</w:t>
      </w:r>
      <w:r>
        <w:t>医疗</w:t>
      </w:r>
      <w:r>
        <w:t>/</w:t>
      </w:r>
      <w:r>
        <w:t>救助</w:t>
      </w:r>
      <w:r>
        <w:t>/</w:t>
      </w:r>
      <w:r>
        <w:t>及</w:t>
      </w:r>
      <w:r>
        <w:t>/</w:t>
      </w:r>
      <w:r>
        <w:t>援助</w:t>
      </w:r>
      <w:r>
        <w:t>/</w:t>
      </w:r>
      <w:r>
        <w:t>项目</w:t>
      </w:r>
      <w:r>
        <w:t>/</w:t>
      </w:r>
      <w:r>
        <w:t>的</w:t>
      </w:r>
      <w:r>
        <w:t>/</w:t>
      </w:r>
      <w:r>
        <w:t>多层</w:t>
      </w:r>
      <w:r>
        <w:t>/</w:t>
      </w:r>
      <w:r>
        <w:t>保障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家庭</w:t>
      </w:r>
      <w:r>
        <w:t>/</w:t>
      </w:r>
      <w:r>
        <w:t>的</w:t>
      </w:r>
      <w:r>
        <w:t>/</w:t>
      </w:r>
      <w:r>
        <w:t>实际</w:t>
      </w:r>
      <w:r>
        <w:t>/</w:t>
      </w:r>
      <w:r>
        <w:t>自付</w:t>
      </w:r>
      <w:r>
        <w:t>/</w:t>
      </w:r>
      <w:r>
        <w:t>费用</w:t>
      </w:r>
      <w:r>
        <w:t>/</w:t>
      </w:r>
      <w:r>
        <w:t>可以</w:t>
      </w:r>
      <w:r>
        <w:t>/</w:t>
      </w:r>
      <w:r>
        <w:t>得到</w:t>
      </w:r>
      <w:r>
        <w:t>/</w:t>
      </w:r>
      <w:r>
        <w:t>有效</w:t>
      </w:r>
      <w:r>
        <w:t>/</w:t>
      </w:r>
      <w:r>
        <w:t>控制</w:t>
      </w:r>
      <w:r>
        <w:t>/</w:t>
      </w:r>
      <w:r>
        <w:t>。</w:t>
      </w:r>
    </w:p>
    <w:p w:rsidR="00B42D9C" w:rsidRDefault="00E36BF2"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一步</w:t>
      </w:r>
      <w:r>
        <w:t>/</w:t>
      </w:r>
      <w:r>
        <w:t>是</w:t>
      </w:r>
      <w:r>
        <w:t>/</w:t>
      </w:r>
      <w:r>
        <w:t>：</w:t>
      </w:r>
      <w:r>
        <w:t>/</w:t>
      </w:r>
      <w:r>
        <w:t>携带</w:t>
      </w:r>
      <w:r>
        <w:t>/</w:t>
      </w:r>
      <w:r>
        <w:t>所有</w:t>
      </w:r>
      <w:r>
        <w:t>/</w:t>
      </w:r>
      <w:r>
        <w:t>诊断</w:t>
      </w:r>
      <w:r>
        <w:t>/</w:t>
      </w:r>
      <w:r>
        <w:t>资料</w:t>
      </w:r>
      <w:r>
        <w:t>/</w:t>
      </w:r>
      <w:r>
        <w:t>，</w:t>
      </w:r>
      <w:r>
        <w:t>/</w:t>
      </w:r>
      <w:r>
        <w:t>前往</w:t>
      </w:r>
      <w:r>
        <w:t>/</w:t>
      </w:r>
      <w:r>
        <w:t>正规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泌尿</w:t>
      </w:r>
      <w:r>
        <w:t>/</w:t>
      </w:r>
      <w:r>
        <w:t>肿瘤</w:t>
      </w:r>
      <w:r>
        <w:t>/</w:t>
      </w:r>
      <w:r>
        <w:t>专科</w:t>
      </w:r>
      <w:r>
        <w:t>/</w:t>
      </w:r>
      <w:r>
        <w:t>，</w:t>
      </w:r>
      <w:r>
        <w:t>/</w:t>
      </w:r>
      <w:r>
        <w:t>让</w:t>
      </w:r>
      <w:r>
        <w:t>/</w:t>
      </w:r>
      <w:r>
        <w:t>医生</w:t>
      </w:r>
      <w:r>
        <w:t>/</w:t>
      </w:r>
      <w:r>
        <w:t>制定</w:t>
      </w:r>
      <w:r>
        <w:t>/</w:t>
      </w:r>
      <w:r>
        <w:t>出</w:t>
      </w:r>
      <w:r>
        <w:t>/</w:t>
      </w:r>
      <w:r>
        <w:t>最</w:t>
      </w:r>
      <w:r>
        <w:t>/</w:t>
      </w:r>
      <w:r>
        <w:t>适合</w:t>
      </w:r>
      <w:r>
        <w:t>/</w:t>
      </w:r>
      <w:r>
        <w:t>您</w:t>
      </w:r>
      <w:r>
        <w:t>/</w:t>
      </w:r>
      <w:r>
        <w:t>病情</w:t>
      </w:r>
      <w:r>
        <w:t>/</w:t>
      </w:r>
      <w:r>
        <w:t>的</w:t>
      </w:r>
      <w:r>
        <w:t>/</w:t>
      </w:r>
      <w:r>
        <w:t>规范化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医保</w:t>
      </w:r>
      <w:r>
        <w:t>/</w:t>
      </w:r>
      <w:r>
        <w:t>办公室</w:t>
      </w:r>
      <w:r>
        <w:t>/</w:t>
      </w:r>
      <w:r>
        <w:t>或</w:t>
      </w:r>
      <w:r>
        <w:t>/</w:t>
      </w:r>
      <w:r>
        <w:t>社工</w:t>
      </w:r>
      <w:r>
        <w:t>/</w:t>
      </w:r>
      <w:r>
        <w:t>部门</w:t>
      </w:r>
      <w:r>
        <w:t>/</w:t>
      </w:r>
      <w:r>
        <w:t>可以</w:t>
      </w:r>
      <w:r>
        <w:t>/</w:t>
      </w:r>
      <w:r>
        <w:t>为</w:t>
      </w:r>
      <w:r>
        <w:t>/</w:t>
      </w:r>
      <w:r>
        <w:t>您</w:t>
      </w:r>
      <w:r>
        <w:t>/</w:t>
      </w:r>
      <w:r>
        <w:t>提供</w:t>
      </w:r>
      <w:r>
        <w:t>/</w:t>
      </w:r>
      <w:r>
        <w:t>具体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预估</w:t>
      </w:r>
      <w:r>
        <w:t>/</w:t>
      </w:r>
      <w:r>
        <w:t>和</w:t>
      </w:r>
      <w:r>
        <w:t>/</w:t>
      </w:r>
      <w:r>
        <w:t>报销</w:t>
      </w:r>
      <w:r>
        <w:t>/</w:t>
      </w:r>
      <w:r>
        <w:t>指导</w:t>
      </w:r>
      <w:r>
        <w:t>/</w:t>
      </w:r>
      <w:r>
        <w:t>。</w:t>
      </w:r>
    </w:p>
    <w:p w:rsidR="00B42D9C" w:rsidRDefault="00B42D9C"/>
    <w:p w:rsidR="00B42D9C" w:rsidRDefault="00B42D9C"/>
    <w:p w:rsidR="00B42D9C" w:rsidRDefault="00E36BF2">
      <w:r>
        <w:t>18/./</w:t>
      </w:r>
      <w:r>
        <w:t>膀胱癌</w:t>
      </w:r>
      <w:r>
        <w:t>/</w:t>
      </w:r>
      <w:r>
        <w:t>患者</w:t>
      </w:r>
      <w:r>
        <w:t>/</w:t>
      </w:r>
      <w:r>
        <w:t>尿血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是不是</w:t>
      </w:r>
      <w:r>
        <w:t>/</w:t>
      </w:r>
      <w:r>
        <w:t>很</w:t>
      </w:r>
      <w:r>
        <w:t>/</w:t>
      </w:r>
      <w:r>
        <w:t>严重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快速</w:t>
      </w:r>
      <w:r>
        <w:t>/</w:t>
      </w:r>
      <w:r>
        <w:t>止血</w:t>
      </w:r>
      <w:r>
        <w:t>/</w:t>
      </w:r>
      <w:r>
        <w:t>？</w:t>
      </w:r>
    </w:p>
    <w:p w:rsidR="00B42D9C" w:rsidRDefault="00E36BF2">
      <w:r>
        <w:t>看到</w:t>
      </w:r>
      <w:r>
        <w:t>/</w:t>
      </w:r>
      <w:r>
        <w:t>尿血</w:t>
      </w:r>
      <w:r>
        <w:t>/</w:t>
      </w:r>
      <w:r>
        <w:t>且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您</w:t>
      </w:r>
      <w:r>
        <w:t>/</w:t>
      </w:r>
      <w:r>
        <w:t>或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家人</w:t>
      </w:r>
      <w:r>
        <w:t>/</w:t>
      </w:r>
      <w:r>
        <w:t>一定</w:t>
      </w:r>
      <w:r>
        <w:t>/</w:t>
      </w:r>
      <w:r>
        <w:t>非常</w:t>
      </w:r>
      <w:r>
        <w:t>/</w:t>
      </w:r>
      <w:r>
        <w:t>紧张</w:t>
      </w:r>
      <w:r>
        <w:t>/</w:t>
      </w:r>
      <w:r>
        <w:t>和</w:t>
      </w:r>
      <w:r>
        <w:t>/</w:t>
      </w:r>
      <w:r>
        <w:t>担忧</w:t>
      </w:r>
      <w:r>
        <w:t>/</w:t>
      </w:r>
      <w:r>
        <w:t>。</w:t>
      </w:r>
      <w:r>
        <w:t>/</w:t>
      </w:r>
      <w:r>
        <w:t>这是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立即</w:t>
      </w:r>
      <w:r>
        <w:t>/</w:t>
      </w:r>
      <w:r>
        <w:t>严肃</w:t>
      </w:r>
      <w:r>
        <w:t>/</w:t>
      </w:r>
      <w:r>
        <w:t>对待</w:t>
      </w:r>
      <w:r>
        <w:t>/</w:t>
      </w:r>
      <w:r>
        <w:t>的</w:t>
      </w:r>
      <w:r>
        <w:t>/</w:t>
      </w:r>
      <w:r>
        <w:t>紧急情况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先</w:t>
      </w:r>
      <w:r>
        <w:t>/</w:t>
      </w:r>
      <w:r>
        <w:t>遵循</w:t>
      </w:r>
      <w:r>
        <w:t>/</w:t>
      </w:r>
      <w:r>
        <w:t>以下</w:t>
      </w:r>
      <w:r>
        <w:t>/</w:t>
      </w:r>
      <w:r>
        <w:t>核心</w:t>
      </w:r>
      <w:r>
        <w:t>/</w:t>
      </w:r>
      <w:r>
        <w:t>行动</w:t>
      </w:r>
      <w:r>
        <w:t>/</w:t>
      </w:r>
      <w:r>
        <w:t>原则</w:t>
      </w:r>
      <w:r>
        <w:t>/</w:t>
      </w:r>
      <w:r>
        <w:t>：</w:t>
      </w:r>
      <w:r>
        <w:t>/</w:t>
      </w:r>
      <w:r>
        <w:t>不要</w:t>
      </w:r>
      <w:r>
        <w:t>/</w:t>
      </w:r>
      <w:r>
        <w:t>自行处理</w:t>
      </w:r>
      <w:r>
        <w:t>/</w:t>
      </w:r>
      <w:r>
        <w:t>，</w:t>
      </w:r>
      <w:r>
        <w:t>/</w:t>
      </w:r>
      <w:r>
        <w:t>首要任务</w:t>
      </w:r>
      <w:r>
        <w:t>/</w:t>
      </w:r>
      <w:r>
        <w:t>是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！</w:t>
      </w:r>
    </w:p>
    <w:p w:rsidR="00B42D9C" w:rsidRDefault="00E36BF2">
      <w:r>
        <w:t>下面</w:t>
      </w:r>
      <w:r>
        <w:t>/</w:t>
      </w:r>
      <w:r>
        <w:t>我</w:t>
      </w:r>
      <w:r>
        <w:t>/</w:t>
      </w:r>
      <w:r>
        <w:t>将</w:t>
      </w:r>
      <w:r>
        <w:t>/</w:t>
      </w:r>
      <w:r>
        <w:t>分</w:t>
      </w:r>
      <w:r>
        <w:t>/</w:t>
      </w:r>
      <w:r>
        <w:t>两</w:t>
      </w:r>
      <w:r>
        <w:t>/</w:t>
      </w:r>
      <w:r>
        <w:t>部分</w:t>
      </w:r>
      <w:r>
        <w:t>/</w:t>
      </w:r>
      <w:r>
        <w:t>为</w:t>
      </w:r>
      <w:r>
        <w:t>/</w:t>
      </w:r>
      <w:r>
        <w:t>您</w:t>
      </w:r>
      <w:r>
        <w:t>/</w:t>
      </w:r>
      <w:r>
        <w:t>详细</w:t>
      </w:r>
      <w:r>
        <w:t>/</w:t>
      </w:r>
      <w:r>
        <w:t>解释</w:t>
      </w:r>
      <w:r>
        <w:t>/</w:t>
      </w:r>
      <w:r>
        <w:t>：</w:t>
      </w:r>
      <w:r>
        <w:t>/</w:t>
      </w:r>
      <w:r>
        <w:t>为什么</w:t>
      </w:r>
      <w:r>
        <w:t>/</w:t>
      </w:r>
      <w:r>
        <w:t>这</w:t>
      </w:r>
      <w:r>
        <w:t>/</w:t>
      </w:r>
      <w:r>
        <w:t>很</w:t>
      </w:r>
      <w:r>
        <w:t>/</w:t>
      </w:r>
      <w:r>
        <w:t>严重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正确</w:t>
      </w:r>
      <w:r>
        <w:t>/</w:t>
      </w:r>
      <w:r>
        <w:t>的</w:t>
      </w:r>
      <w:r>
        <w:t>/</w:t>
      </w:r>
      <w:r>
        <w:t>处理</w:t>
      </w:r>
      <w:r>
        <w:t>/</w:t>
      </w:r>
      <w:r>
        <w:t>步骤</w:t>
      </w:r>
      <w:r>
        <w:t>/</w:t>
      </w:r>
      <w:r>
        <w:t>。</w:t>
      </w:r>
    </w:p>
    <w:p w:rsidR="00B42D9C" w:rsidRDefault="00E36BF2">
      <w:r>
        <w:t>第一</w:t>
      </w:r>
      <w:r>
        <w:t>/</w:t>
      </w:r>
      <w:r>
        <w:t>部分</w:t>
      </w:r>
      <w:r>
        <w:t>/</w:t>
      </w:r>
      <w:r>
        <w:t>：</w:t>
      </w:r>
      <w:r>
        <w:t>/</w:t>
      </w:r>
      <w:r>
        <w:t>为什么</w:t>
      </w:r>
      <w:r>
        <w:t>/</w:t>
      </w:r>
      <w:r>
        <w:t>尿血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很</w:t>
      </w:r>
      <w:r>
        <w:t>/</w:t>
      </w:r>
      <w:r>
        <w:t>严重</w:t>
      </w:r>
      <w:r>
        <w:t>/</w:t>
      </w:r>
      <w:r>
        <w:t>？</w:t>
      </w:r>
    </w:p>
    <w:p w:rsidR="00B42D9C" w:rsidRDefault="00E36BF2">
      <w:r>
        <w:t>是</w:t>
      </w:r>
      <w:r>
        <w:t>/</w:t>
      </w:r>
      <w:r>
        <w:t>的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一个</w:t>
      </w:r>
      <w:r>
        <w:t>/</w:t>
      </w:r>
      <w:r>
        <w:t>危险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意味着</w:t>
      </w:r>
      <w:r>
        <w:t>/</w:t>
      </w:r>
      <w:r>
        <w:t>出血量</w:t>
      </w:r>
      <w:r>
        <w:t>/</w:t>
      </w:r>
      <w:r>
        <w:t>较大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可能</w:t>
      </w:r>
      <w:r>
        <w:t>/</w:t>
      </w:r>
      <w:r>
        <w:t>存在</w:t>
      </w:r>
      <w:r>
        <w:t>/</w:t>
      </w:r>
      <w:r>
        <w:t>急性</w:t>
      </w:r>
      <w:r>
        <w:t>/</w:t>
      </w:r>
      <w:r>
        <w:t>风险</w:t>
      </w:r>
      <w:r>
        <w:t>/</w:t>
      </w:r>
      <w:r>
        <w:t>。</w:t>
      </w:r>
    </w:p>
    <w:p w:rsidR="00B42D9C" w:rsidRDefault="00E36BF2">
      <w:r>
        <w:lastRenderedPageBreak/>
        <w:t>1/./</w:t>
      </w:r>
      <w:r>
        <w:t>出血量</w:t>
      </w:r>
      <w:r>
        <w:t>/</w:t>
      </w:r>
      <w:r>
        <w:t>大</w:t>
      </w:r>
      <w:r>
        <w:t>/</w:t>
      </w:r>
      <w:r>
        <w:t>：</w:t>
      </w:r>
      <w:r>
        <w:t>/</w:t>
      </w:r>
      <w:r>
        <w:t>血液</w:t>
      </w:r>
      <w:r>
        <w:t>/</w:t>
      </w:r>
      <w:r>
        <w:t>能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凝结</w:t>
      </w:r>
      <w:r>
        <w:t>/</w:t>
      </w:r>
      <w:r>
        <w:t>成</w:t>
      </w:r>
      <w:r>
        <w:t>/</w:t>
      </w:r>
      <w:r>
        <w:t>块</w:t>
      </w:r>
      <w:r>
        <w:t>/</w:t>
      </w:r>
      <w:r>
        <w:t>，</w:t>
      </w:r>
      <w:r>
        <w:t>/</w:t>
      </w:r>
      <w:r>
        <w:t>说明</w:t>
      </w:r>
      <w:r>
        <w:t>/</w:t>
      </w:r>
      <w:r>
        <w:t>出血</w:t>
      </w:r>
      <w:r>
        <w:t>/</w:t>
      </w:r>
      <w:r>
        <w:t>速度</w:t>
      </w:r>
      <w:r>
        <w:t>/</w:t>
      </w:r>
      <w:r>
        <w:t>较</w:t>
      </w:r>
      <w:r>
        <w:t>/</w:t>
      </w:r>
      <w:r>
        <w:t>快</w:t>
      </w:r>
      <w:r>
        <w:t>/</w:t>
      </w:r>
      <w:r>
        <w:t>或</w:t>
      </w:r>
      <w:r>
        <w:t>/</w:t>
      </w:r>
      <w:r>
        <w:t>出血量</w:t>
      </w:r>
      <w:r>
        <w:t>/</w:t>
      </w:r>
      <w:r>
        <w:t>较</w:t>
      </w:r>
      <w:r>
        <w:t>/</w:t>
      </w:r>
      <w:r>
        <w:t>多</w:t>
      </w:r>
      <w:r>
        <w:t>/</w:t>
      </w:r>
      <w:r>
        <w:t>。</w:t>
      </w:r>
    </w:p>
    <w:p w:rsidR="00B42D9C" w:rsidRDefault="00E36BF2">
      <w:r>
        <w:t>2/./</w:t>
      </w:r>
      <w:r>
        <w:t>堵塞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血块</w:t>
      </w:r>
      <w:r>
        <w:t>/</w:t>
      </w:r>
      <w:r>
        <w:t>可能</w:t>
      </w:r>
      <w:r>
        <w:t>/</w:t>
      </w:r>
      <w:r>
        <w:t>堵塞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急性</w:t>
      </w:r>
      <w:r>
        <w:t>/</w:t>
      </w:r>
      <w:r>
        <w:t>尿潴留</w:t>
      </w:r>
      <w:r>
        <w:t>/</w:t>
      </w:r>
      <w:r>
        <w:t>。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感到</w:t>
      </w:r>
      <w:r>
        <w:t>/</w:t>
      </w:r>
      <w:r>
        <w:t>膀胱</w:t>
      </w:r>
      <w:r>
        <w:t>/</w:t>
      </w:r>
      <w:r>
        <w:t>极度</w:t>
      </w:r>
      <w:r>
        <w:t>/</w:t>
      </w:r>
      <w:r>
        <w:t>胀痛</w:t>
      </w:r>
      <w:r>
        <w:t>/</w:t>
      </w:r>
      <w:r>
        <w:t>却</w:t>
      </w:r>
      <w:r>
        <w:t>/</w:t>
      </w:r>
      <w:r>
        <w:t>无法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泌尿外科</w:t>
      </w:r>
      <w:r>
        <w:t>/</w:t>
      </w:r>
      <w:r>
        <w:t>急症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立即</w:t>
      </w:r>
      <w:r>
        <w:t>/</w:t>
      </w:r>
      <w:r>
        <w:t>插尿管</w:t>
      </w:r>
      <w:r>
        <w:t>/</w:t>
      </w:r>
      <w:r>
        <w:t>引流</w:t>
      </w:r>
      <w:r>
        <w:t>/</w:t>
      </w:r>
      <w:r>
        <w:t>并</w:t>
      </w:r>
      <w:r>
        <w:t>/</w:t>
      </w:r>
      <w:r>
        <w:t>冲洗</w:t>
      </w:r>
      <w:r>
        <w:t>/</w:t>
      </w:r>
      <w:r>
        <w:t>膀胱</w:t>
      </w:r>
      <w:r>
        <w:t>/</w:t>
      </w:r>
      <w:r>
        <w:t>。</w:t>
      </w:r>
    </w:p>
    <w:p w:rsidR="00B42D9C" w:rsidRDefault="00E36BF2">
      <w:r>
        <w:t>3/./</w:t>
      </w:r>
      <w:r>
        <w:t>贫血</w:t>
      </w:r>
      <w:r>
        <w:t>/</w:t>
      </w:r>
      <w:r>
        <w:t>风险</w:t>
      </w:r>
      <w:r>
        <w:t>/</w:t>
      </w:r>
      <w:r>
        <w:t>：</w:t>
      </w:r>
      <w:r>
        <w:t>/</w:t>
      </w:r>
      <w:r>
        <w:t>持续</w:t>
      </w:r>
      <w:r>
        <w:t>/</w:t>
      </w:r>
      <w:r>
        <w:t>或</w:t>
      </w:r>
      <w:r>
        <w:t>/</w:t>
      </w:r>
      <w:r>
        <w:t>大量</w:t>
      </w:r>
      <w:r>
        <w:t>/</w:t>
      </w:r>
      <w:r>
        <w:t>的</w:t>
      </w:r>
      <w:r>
        <w:t>/</w:t>
      </w:r>
      <w:r>
        <w:t>失血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急性</w:t>
      </w:r>
      <w:r>
        <w:t>/</w:t>
      </w:r>
      <w:r>
        <w:t>或</w:t>
      </w:r>
      <w:r>
        <w:t>/</w:t>
      </w:r>
      <w:r>
        <w:t>慢性</w:t>
      </w:r>
      <w:r>
        <w:t>/</w:t>
      </w:r>
      <w:r>
        <w:t>贫血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头晕</w:t>
      </w:r>
      <w:r>
        <w:t>/</w:t>
      </w:r>
      <w:r>
        <w:t>、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心慌</w:t>
      </w:r>
      <w:r>
        <w:t>/</w:t>
      </w:r>
      <w:r>
        <w:t>、</w:t>
      </w:r>
      <w:r>
        <w:t>/</w:t>
      </w:r>
      <w:r>
        <w:t>面色苍白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时会</w:t>
      </w:r>
      <w:r>
        <w:t>/</w:t>
      </w:r>
      <w:r>
        <w:t>危及</w:t>
      </w:r>
      <w:r>
        <w:t>/</w:t>
      </w:r>
      <w:r>
        <w:t>生命</w:t>
      </w:r>
      <w:r>
        <w:t>/</w:t>
      </w:r>
      <w:r>
        <w:t>。</w:t>
      </w:r>
    </w:p>
    <w:p w:rsidR="00B42D9C" w:rsidRDefault="00E36BF2">
      <w:r>
        <w:t>4/./</w:t>
      </w:r>
      <w:r>
        <w:t>病情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已知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，</w:t>
      </w:r>
      <w:r>
        <w:t>/</w:t>
      </w:r>
      <w:r>
        <w:t>突发</w:t>
      </w:r>
      <w:r>
        <w:t>/</w:t>
      </w:r>
      <w:r>
        <w:t>大量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提示</w:t>
      </w:r>
      <w:r>
        <w:t>/</w:t>
      </w:r>
      <w:r>
        <w:t>肿瘤</w:t>
      </w:r>
      <w:r>
        <w:t>/</w:t>
      </w:r>
      <w:r>
        <w:t>正在</w:t>
      </w:r>
      <w:r>
        <w:t>/</w:t>
      </w:r>
      <w:r>
        <w:t>快速</w:t>
      </w:r>
      <w:r>
        <w:t>/</w:t>
      </w:r>
      <w:r>
        <w:t>生长</w:t>
      </w:r>
      <w:r>
        <w:t>/</w:t>
      </w:r>
      <w:r>
        <w:t>、</w:t>
      </w:r>
      <w:r>
        <w:t>/</w:t>
      </w:r>
      <w:r>
        <w:t>表面</w:t>
      </w:r>
      <w:r>
        <w:t>/</w:t>
      </w:r>
      <w:r>
        <w:t>坏死</w:t>
      </w:r>
      <w:r>
        <w:t>/</w:t>
      </w:r>
      <w:r>
        <w:t>破溃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侵犯</w:t>
      </w:r>
      <w:r>
        <w:t>/</w:t>
      </w:r>
      <w:r>
        <w:t>到</w:t>
      </w:r>
      <w:r>
        <w:t>/</w:t>
      </w:r>
      <w:r>
        <w:t>了</w:t>
      </w:r>
      <w:r>
        <w:t>/</w:t>
      </w:r>
      <w:r>
        <w:t>血管</w:t>
      </w:r>
      <w:r>
        <w:t>/</w:t>
      </w:r>
      <w:r>
        <w:t>丰富</w:t>
      </w:r>
      <w:r>
        <w:t>/</w:t>
      </w:r>
      <w:r>
        <w:t>的</w:t>
      </w:r>
      <w:r>
        <w:t>/</w:t>
      </w:r>
      <w:r>
        <w:t>区域</w:t>
      </w:r>
      <w:r>
        <w:t>/</w:t>
      </w:r>
      <w:r>
        <w:t>。</w:t>
      </w:r>
    </w:p>
    <w:p w:rsidR="00B42D9C" w:rsidRDefault="00E36BF2">
      <w:r>
        <w:t>第二</w:t>
      </w:r>
      <w:r>
        <w:t>/</w:t>
      </w:r>
      <w:r>
        <w:t>部分</w:t>
      </w:r>
      <w:r>
        <w:t>/</w:t>
      </w:r>
      <w:r>
        <w:t>：</w:t>
      </w:r>
      <w:r>
        <w:t>/</w:t>
      </w:r>
      <w:r>
        <w:t>正确</w:t>
      </w:r>
      <w:r>
        <w:t>/</w:t>
      </w:r>
      <w:r>
        <w:t>的</w:t>
      </w:r>
      <w:r>
        <w:t>/</w:t>
      </w:r>
      <w:r>
        <w:t>紧急</w:t>
      </w:r>
      <w:r>
        <w:t>/</w:t>
      </w:r>
      <w:r>
        <w:t>处理</w:t>
      </w:r>
      <w:r>
        <w:t>/</w:t>
      </w:r>
      <w:r>
        <w:t>与</w:t>
      </w:r>
      <w:r>
        <w:t>/</w:t>
      </w:r>
      <w:r>
        <w:t>止血</w:t>
      </w:r>
      <w:r>
        <w:t>/</w:t>
      </w:r>
      <w:r>
        <w:t>方法</w:t>
      </w:r>
      <w:r>
        <w:t>/</w:t>
      </w:r>
      <w:r>
        <w:t>（</w:t>
      </w:r>
      <w:r>
        <w:t>/</w:t>
      </w:r>
      <w:r>
        <w:t>该</w:t>
      </w:r>
      <w:r>
        <w:t>/</w:t>
      </w:r>
      <w:r>
        <w:t>做</w:t>
      </w:r>
      <w:r>
        <w:t>/</w:t>
      </w:r>
      <w:r>
        <w:t>什么</w:t>
      </w:r>
      <w:r>
        <w:t>/</w:t>
      </w:r>
      <w:r>
        <w:t>，</w:t>
      </w:r>
      <w:r>
        <w:t>/</w:t>
      </w:r>
      <w:r>
        <w:t>不该</w:t>
      </w:r>
      <w:r>
        <w:t>/</w:t>
      </w:r>
      <w:r>
        <w:t>做</w:t>
      </w:r>
      <w:r>
        <w:t>/</w:t>
      </w:r>
      <w:r>
        <w:t>什么</w:t>
      </w:r>
      <w:r>
        <w:t>/</w:t>
      </w:r>
      <w:r>
        <w:t>）</w:t>
      </w:r>
    </w:p>
    <w:p w:rsidR="00B42D9C" w:rsidRDefault="00E36BF2">
      <w:r>
        <w:t>【</w:t>
      </w:r>
      <w:r>
        <w:t>/</w:t>
      </w:r>
      <w:r>
        <w:t>重要</w:t>
      </w:r>
      <w:r>
        <w:t>/</w:t>
      </w:r>
      <w:r>
        <w:t>警告</w:t>
      </w:r>
      <w:r>
        <w:t>/</w:t>
      </w:r>
      <w:r>
        <w:t>】</w:t>
      </w:r>
      <w:r>
        <w:t>/</w:t>
      </w:r>
      <w:r>
        <w:t>切勿</w:t>
      </w:r>
      <w:r>
        <w:t>/</w:t>
      </w:r>
      <w:r>
        <w:t>自行</w:t>
      </w:r>
      <w:r>
        <w:t>/</w:t>
      </w:r>
      <w:r>
        <w:t>使用</w:t>
      </w:r>
      <w:r>
        <w:t>/</w:t>
      </w:r>
      <w:r>
        <w:t>止血药</w:t>
      </w:r>
      <w:r>
        <w:t>/</w:t>
      </w:r>
      <w:r>
        <w:t>或</w:t>
      </w:r>
      <w:r>
        <w:t>/</w:t>
      </w:r>
      <w:r>
        <w:t>偏方</w:t>
      </w:r>
      <w:r>
        <w:t>/</w:t>
      </w:r>
      <w:r>
        <w:t>，</w:t>
      </w:r>
      <w:r>
        <w:t>/</w:t>
      </w:r>
      <w:r>
        <w:t>以免</w:t>
      </w:r>
      <w:r>
        <w:t>/</w:t>
      </w:r>
      <w:r>
        <w:t>延误</w:t>
      </w:r>
      <w:r>
        <w:t>/</w:t>
      </w:r>
      <w:r>
        <w:t>病情</w:t>
      </w:r>
      <w:r>
        <w:t>/</w:t>
      </w:r>
      <w:r>
        <w:t>或</w:t>
      </w:r>
      <w:r>
        <w:t>/</w:t>
      </w:r>
      <w:r>
        <w:t>造成</w:t>
      </w:r>
      <w:r>
        <w:t>/</w:t>
      </w:r>
      <w:r>
        <w:t>其他</w:t>
      </w:r>
      <w:r>
        <w:t>/</w:t>
      </w:r>
      <w:r>
        <w:t>风险</w:t>
      </w:r>
      <w:r>
        <w:t>/</w:t>
      </w:r>
      <w:r>
        <w:t>。</w:t>
      </w:r>
    </w:p>
    <w:p w:rsidR="00B42D9C" w:rsidRDefault="00E36BF2">
      <w:r>
        <w:t>第一步</w:t>
      </w:r>
      <w:r>
        <w:t>/</w:t>
      </w:r>
      <w:r>
        <w:t>：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刻不容缓</w:t>
      </w:r>
    </w:p>
    <w:p w:rsidR="00B42D9C" w:rsidRDefault="00E36BF2">
      <w:r>
        <w:t>去哪</w:t>
      </w:r>
      <w:r>
        <w:t>/</w:t>
      </w:r>
      <w:r>
        <w:t>：</w:t>
      </w:r>
      <w:r>
        <w:t>/</w:t>
      </w:r>
      <w:r>
        <w:t>立即</w:t>
      </w:r>
      <w:r>
        <w:t>/</w:t>
      </w:r>
      <w:r>
        <w:t>前往</w:t>
      </w:r>
      <w:r>
        <w:t>/</w:t>
      </w:r>
      <w:r>
        <w:t>最近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急诊科</w:t>
      </w:r>
      <w:r>
        <w:t>/</w:t>
      </w:r>
      <w:r>
        <w:t>，</w:t>
      </w:r>
      <w:r>
        <w:t>/</w:t>
      </w:r>
      <w:r>
        <w:t>或</w:t>
      </w:r>
      <w:r>
        <w:t>/</w:t>
      </w:r>
      <w:r>
        <w:t>直接</w:t>
      </w:r>
      <w:r>
        <w:t>/</w:t>
      </w:r>
      <w:r>
        <w:t>联系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。</w:t>
      </w:r>
      <w:r>
        <w:t>/</w:t>
      </w:r>
      <w:r>
        <w:t>告知</w:t>
      </w:r>
      <w:r>
        <w:t>/</w:t>
      </w:r>
      <w:r>
        <w:t>情况</w:t>
      </w:r>
      <w:r>
        <w:t>/</w:t>
      </w:r>
      <w:r>
        <w:t>后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会</w:t>
      </w:r>
      <w:r>
        <w:t>/</w:t>
      </w:r>
      <w:r>
        <w:t>被</w:t>
      </w:r>
      <w:r>
        <w:t>/</w:t>
      </w:r>
      <w:r>
        <w:t>建议</w:t>
      </w:r>
      <w:r>
        <w:t>/</w:t>
      </w:r>
      <w:r>
        <w:t>去</w:t>
      </w:r>
      <w:r>
        <w:t>/</w:t>
      </w:r>
      <w:r>
        <w:t>急诊</w:t>
      </w:r>
      <w:r>
        <w:t>/</w:t>
      </w:r>
      <w:r>
        <w:t>。</w:t>
      </w:r>
    </w:p>
    <w:p w:rsidR="00B42D9C" w:rsidRDefault="00E36BF2">
      <w:r>
        <w:t>挂</w:t>
      </w:r>
      <w:r>
        <w:t>/</w:t>
      </w:r>
      <w:r>
        <w:t>什么</w:t>
      </w:r>
      <w:r>
        <w:t>/</w:t>
      </w:r>
      <w:r>
        <w:t>科</w:t>
      </w:r>
      <w:r>
        <w:t>/</w:t>
      </w:r>
      <w:r>
        <w:t>：</w:t>
      </w:r>
      <w:r>
        <w:t>/</w:t>
      </w:r>
      <w:r>
        <w:t>急诊科</w:t>
      </w:r>
      <w:r>
        <w:t>/</w:t>
      </w:r>
      <w:r>
        <w:t>会</w:t>
      </w:r>
      <w:r>
        <w:t>/</w:t>
      </w:r>
      <w:r>
        <w:t>进行</w:t>
      </w:r>
      <w:r>
        <w:t>/</w:t>
      </w:r>
      <w:r>
        <w:t>初步</w:t>
      </w:r>
      <w:r>
        <w:t>/</w:t>
      </w:r>
      <w:r>
        <w:t>处理</w:t>
      </w:r>
      <w:r>
        <w:t>/</w:t>
      </w:r>
      <w:r>
        <w:t>，</w:t>
      </w:r>
      <w:r>
        <w:t>/</w:t>
      </w:r>
      <w:r>
        <w:t>并</w:t>
      </w:r>
      <w:r>
        <w:t>/</w:t>
      </w:r>
      <w:r>
        <w:t>请</w:t>
      </w:r>
      <w:r>
        <w:t>/</w:t>
      </w:r>
      <w:r>
        <w:t>泌尿外科</w:t>
      </w:r>
      <w:r>
        <w:t>/</w:t>
      </w:r>
      <w:r>
        <w:t>医生</w:t>
      </w:r>
      <w:r>
        <w:t>/</w:t>
      </w:r>
      <w:r>
        <w:t>紧急</w:t>
      </w:r>
      <w:r>
        <w:t>/</w:t>
      </w:r>
      <w:r>
        <w:t>会诊</w:t>
      </w:r>
      <w:r>
        <w:t>/</w:t>
      </w:r>
      <w:r>
        <w:t>。</w:t>
      </w:r>
    </w:p>
    <w:p w:rsidR="00B42D9C" w:rsidRDefault="00E36BF2">
      <w:r>
        <w:t>第二步</w:t>
      </w:r>
      <w:r>
        <w:t>/</w:t>
      </w:r>
      <w:r>
        <w:t>：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处理</w:t>
      </w:r>
      <w:r>
        <w:t>/</w:t>
      </w:r>
      <w:r>
        <w:t>流程</w:t>
      </w:r>
      <w:r>
        <w:t>/</w:t>
      </w:r>
      <w:r>
        <w:t>（</w:t>
      </w:r>
      <w:r>
        <w:t>/</w:t>
      </w:r>
      <w:r>
        <w:t>您</w:t>
      </w:r>
      <w:r>
        <w:t>/</w:t>
      </w:r>
      <w:r>
        <w:t>需要</w:t>
      </w:r>
      <w:r>
        <w:t>/</w:t>
      </w:r>
      <w:r>
        <w:t>了解</w:t>
      </w:r>
      <w:r>
        <w:t>/</w:t>
      </w:r>
      <w:r>
        <w:t>的</w:t>
      </w:r>
      <w:r>
        <w:t>/</w:t>
      </w:r>
      <w:r>
        <w:t>）</w:t>
      </w:r>
    </w:p>
    <w:p w:rsidR="00B42D9C" w:rsidRDefault="00E36BF2">
      <w:r>
        <w:t>医生</w:t>
      </w:r>
      <w:r>
        <w:t>/</w:t>
      </w:r>
      <w:r>
        <w:t>会</w:t>
      </w:r>
      <w:r>
        <w:t>/</w:t>
      </w:r>
      <w:r>
        <w:t>按</w:t>
      </w:r>
      <w:r>
        <w:t>/</w:t>
      </w:r>
      <w:r>
        <w:t>以下</w:t>
      </w:r>
      <w:r>
        <w:t>/</w:t>
      </w:r>
      <w:r>
        <w:t>步骤</w:t>
      </w:r>
      <w:r>
        <w:t>/</w:t>
      </w:r>
      <w:r>
        <w:t>进行</w:t>
      </w:r>
      <w:r>
        <w:t>/</w:t>
      </w:r>
      <w:r>
        <w:t>专业</w:t>
      </w:r>
      <w:r>
        <w:t>/</w:t>
      </w:r>
      <w:r>
        <w:t>处理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快速</w:t>
      </w:r>
      <w:r>
        <w:t>/</w:t>
      </w:r>
      <w:r>
        <w:t>止血</w:t>
      </w:r>
      <w:r>
        <w:t>/</w:t>
      </w:r>
      <w:r>
        <w:t>、</w:t>
      </w:r>
      <w:r>
        <w:t>/</w:t>
      </w:r>
      <w:r>
        <w:t>解除</w:t>
      </w:r>
      <w:r>
        <w:t>/</w:t>
      </w:r>
      <w:r>
        <w:t>梗阻</w:t>
      </w:r>
      <w:r>
        <w:t>/</w:t>
      </w:r>
      <w:r>
        <w:t>、</w:t>
      </w:r>
      <w:r>
        <w:t>/</w:t>
      </w:r>
      <w:r>
        <w:t>明确</w:t>
      </w:r>
      <w:r>
        <w:t>/</w:t>
      </w:r>
      <w:r>
        <w:t>原因</w:t>
      </w:r>
      <w:r>
        <w:t>/</w:t>
      </w:r>
      <w:r>
        <w:t>：</w:t>
      </w:r>
    </w:p>
    <w:p w:rsidR="00B42D9C" w:rsidRDefault="00E36BF2">
      <w:r>
        <w:t>1/./</w:t>
      </w:r>
      <w:r>
        <w:t>紧急</w:t>
      </w:r>
      <w:r>
        <w:t>/</w:t>
      </w:r>
      <w:r>
        <w:t>评估</w:t>
      </w:r>
      <w:r>
        <w:t>/</w:t>
      </w:r>
      <w:r>
        <w:t>：</w:t>
      </w:r>
      <w:r>
        <w:t>/</w:t>
      </w:r>
      <w:r>
        <w:t>测量</w:t>
      </w:r>
      <w:r>
        <w:t>/</w:t>
      </w:r>
      <w:r>
        <w:t>生命</w:t>
      </w:r>
      <w:r>
        <w:t>/</w:t>
      </w:r>
      <w:r>
        <w:t>体征</w:t>
      </w:r>
      <w:r>
        <w:t>/</w:t>
      </w:r>
      <w:r>
        <w:t>（</w:t>
      </w:r>
      <w:r>
        <w:t>/</w:t>
      </w:r>
      <w:r>
        <w:t>血压</w:t>
      </w:r>
      <w:r>
        <w:t>/</w:t>
      </w:r>
      <w:r>
        <w:t>、</w:t>
      </w:r>
      <w:r>
        <w:t>/</w:t>
      </w:r>
      <w:r>
        <w:t>心率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查</w:t>
      </w:r>
      <w:r>
        <w:t>/</w:t>
      </w:r>
      <w:r>
        <w:t>血常规</w:t>
      </w:r>
      <w:r>
        <w:t>/</w:t>
      </w:r>
      <w:r>
        <w:t>看</w:t>
      </w:r>
      <w:r>
        <w:t>/</w:t>
      </w:r>
      <w:r>
        <w:t>贫血</w:t>
      </w:r>
      <w:r>
        <w:t>/</w:t>
      </w:r>
      <w:r>
        <w:t>程度</w:t>
      </w:r>
      <w:r>
        <w:t>/</w:t>
      </w:r>
      <w:r>
        <w:t>。</w:t>
      </w:r>
    </w:p>
    <w:p w:rsidR="00B42D9C" w:rsidRDefault="00E36BF2">
      <w:r>
        <w:t>2/./</w:t>
      </w:r>
      <w:r>
        <w:t>解除</w:t>
      </w:r>
      <w:r>
        <w:t>/</w:t>
      </w:r>
      <w:r>
        <w:t>梗阻</w:t>
      </w:r>
      <w:r>
        <w:t>/</w:t>
      </w:r>
      <w:r>
        <w:t>（</w:t>
      </w:r>
      <w:r>
        <w:t>/</w:t>
      </w:r>
      <w:r>
        <w:t>最</w:t>
      </w:r>
      <w:r>
        <w:t>/</w:t>
      </w:r>
      <w:r>
        <w:t>优先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如果</w:t>
      </w:r>
      <w:r>
        <w:t>/</w:t>
      </w:r>
      <w:r>
        <w:t>患者</w:t>
      </w:r>
      <w:r>
        <w:t>/</w:t>
      </w:r>
      <w:r>
        <w:t>无法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立即</w:t>
      </w:r>
      <w:r>
        <w:t>/</w:t>
      </w:r>
      <w:r>
        <w:t>插入</w:t>
      </w:r>
      <w:r>
        <w:t>/</w:t>
      </w:r>
      <w:r>
        <w:t>三腔</w:t>
      </w:r>
      <w:r>
        <w:t>/</w:t>
      </w:r>
      <w:r>
        <w:t>导尿管</w:t>
      </w:r>
      <w:r>
        <w:t>/</w:t>
      </w:r>
      <w:r>
        <w:t>。</w:t>
      </w:r>
    </w:p>
    <w:p w:rsidR="00B42D9C" w:rsidRDefault="00E36BF2">
      <w:r>
        <w:t>用</w:t>
      </w:r>
      <w:r>
        <w:t>/</w:t>
      </w:r>
      <w:r>
        <w:t>无菌</w:t>
      </w:r>
      <w:r>
        <w:t>/</w:t>
      </w:r>
      <w:r>
        <w:t>生理盐水</w:t>
      </w:r>
      <w:r>
        <w:t>/</w:t>
      </w:r>
      <w:r>
        <w:t>持续</w:t>
      </w:r>
      <w:r>
        <w:t>/</w:t>
      </w:r>
      <w:r>
        <w:t>冲洗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将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的</w:t>
      </w:r>
      <w:r>
        <w:t>/</w:t>
      </w:r>
      <w:r>
        <w:t>血块</w:t>
      </w:r>
      <w:r>
        <w:t>/</w:t>
      </w:r>
      <w:r>
        <w:t>冲洗</w:t>
      </w:r>
      <w:r>
        <w:t>/</w:t>
      </w:r>
      <w:r>
        <w:t>出来</w:t>
      </w:r>
      <w:r>
        <w:t>/</w:t>
      </w:r>
      <w:r>
        <w:t>，</w:t>
      </w:r>
      <w:r>
        <w:t>/</w:t>
      </w:r>
      <w:r>
        <w:t>保持</w:t>
      </w:r>
      <w:r>
        <w:t>/</w:t>
      </w:r>
      <w:r>
        <w:t>尿管</w:t>
      </w:r>
      <w:r>
        <w:t>/</w:t>
      </w:r>
      <w:r>
        <w:t>通畅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新</w:t>
      </w:r>
      <w:r>
        <w:t>/</w:t>
      </w:r>
      <w:r>
        <w:t>血块</w:t>
      </w:r>
      <w:r>
        <w:t>/</w:t>
      </w:r>
      <w:r>
        <w:t>形成</w:t>
      </w:r>
      <w:r>
        <w:t>/</w:t>
      </w:r>
      <w:r>
        <w:t>堵塞</w:t>
      </w:r>
      <w:r>
        <w:t>/</w:t>
      </w:r>
      <w:r>
        <w:t>。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直接</w:t>
      </w:r>
      <w:r>
        <w:t>/</w:t>
      </w:r>
      <w:r>
        <w:t>有效</w:t>
      </w:r>
      <w:r>
        <w:t>/</w:t>
      </w:r>
      <w:r>
        <w:t>的</w:t>
      </w:r>
      <w:r>
        <w:t>/“/</w:t>
      </w:r>
      <w:r>
        <w:t>止血</w:t>
      </w:r>
      <w:r>
        <w:t>/”/</w:t>
      </w:r>
      <w:r>
        <w:t>和</w:t>
      </w:r>
      <w:r>
        <w:t>/</w:t>
      </w:r>
      <w:r>
        <w:t>缓解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</w:p>
    <w:p w:rsidR="00B42D9C" w:rsidRDefault="00E36BF2">
      <w:r>
        <w:t>3/./</w:t>
      </w:r>
      <w:r>
        <w:t>药物</w:t>
      </w:r>
      <w:r>
        <w:t>/</w:t>
      </w:r>
      <w:r>
        <w:t>止血</w:t>
      </w:r>
      <w:r>
        <w:t>/</w:t>
      </w:r>
      <w:r>
        <w:t>：</w:t>
      </w:r>
    </w:p>
    <w:p w:rsidR="00B42D9C" w:rsidRDefault="00E36BF2"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通过</w:t>
      </w:r>
      <w:r>
        <w:t>/</w:t>
      </w:r>
      <w:r>
        <w:t>尿管</w:t>
      </w:r>
      <w:r>
        <w:t>/</w:t>
      </w:r>
      <w:r>
        <w:t>向</w:t>
      </w:r>
      <w:r>
        <w:t>/</w:t>
      </w:r>
      <w:r>
        <w:t>膀胱内灌注</w:t>
      </w:r>
      <w:r>
        <w:t>/</w:t>
      </w:r>
      <w:r>
        <w:t>止血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凝血酶</w:t>
      </w:r>
      <w:r>
        <w:t>/</w:t>
      </w:r>
      <w:r>
        <w:t>、</w:t>
      </w:r>
      <w:r>
        <w:t>/</w:t>
      </w:r>
      <w:r>
        <w:t>去甲肾上腺素</w:t>
      </w:r>
      <w:r>
        <w:t>/</w:t>
      </w:r>
      <w:r>
        <w:t>冰盐水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局部</w:t>
      </w:r>
      <w:r>
        <w:t>/</w:t>
      </w:r>
      <w:r>
        <w:t>止血</w:t>
      </w:r>
      <w:r>
        <w:t>/</w:t>
      </w:r>
      <w:r>
        <w:t>。</w:t>
      </w:r>
    </w:p>
    <w:p w:rsidR="00B42D9C" w:rsidRDefault="00E36BF2">
      <w:r>
        <w:t>根据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静脉</w:t>
      </w:r>
      <w:r>
        <w:t>/</w:t>
      </w:r>
      <w:r>
        <w:t>输注</w:t>
      </w:r>
      <w:r>
        <w:t>/</w:t>
      </w:r>
      <w:r>
        <w:t>全身性</w:t>
      </w:r>
      <w:r>
        <w:t>/</w:t>
      </w:r>
      <w:r>
        <w:t>止血药</w:t>
      </w:r>
      <w:r>
        <w:t>/</w:t>
      </w:r>
      <w:r>
        <w:t>。</w:t>
      </w:r>
    </w:p>
    <w:p w:rsidR="00B42D9C" w:rsidRDefault="00E36BF2">
      <w:r>
        <w:lastRenderedPageBreak/>
        <w:t>4/./</w:t>
      </w:r>
      <w:r>
        <w:t>紧急</w:t>
      </w:r>
      <w:r>
        <w:t>/</w:t>
      </w:r>
      <w:r>
        <w:t>检查和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膀胱镜检查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冲洗</w:t>
      </w:r>
      <w:r>
        <w:t>/</w:t>
      </w:r>
      <w:r>
        <w:t>干净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病情</w:t>
      </w:r>
      <w:r>
        <w:t>/</w:t>
      </w:r>
      <w:r>
        <w:t>允许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进行</w:t>
      </w:r>
      <w:r>
        <w:t>/</w:t>
      </w:r>
      <w:r>
        <w:t>急诊</w:t>
      </w:r>
      <w:r>
        <w:t>/</w:t>
      </w:r>
      <w:r>
        <w:t>膀胱</w:t>
      </w:r>
      <w:r>
        <w:t>/</w:t>
      </w:r>
      <w:r>
        <w:t>镜检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明确</w:t>
      </w:r>
      <w:r>
        <w:t>/</w:t>
      </w:r>
      <w:r>
        <w:t>出血点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是</w:t>
      </w:r>
      <w:r>
        <w:t>/</w:t>
      </w:r>
      <w:r>
        <w:t>肿瘤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有时</w:t>
      </w:r>
      <w:r>
        <w:t>/</w:t>
      </w:r>
      <w:r>
        <w:t>可以</w:t>
      </w:r>
      <w:r>
        <w:t>/</w:t>
      </w:r>
      <w:r>
        <w:t>在</w:t>
      </w:r>
      <w:r>
        <w:t>/</w:t>
      </w:r>
      <w:r>
        <w:t>镜下</w:t>
      </w:r>
      <w:r>
        <w:t>/</w:t>
      </w:r>
      <w:r>
        <w:t>进行</w:t>
      </w:r>
      <w:r>
        <w:t>/</w:t>
      </w:r>
      <w:r>
        <w:t>电凝</w:t>
      </w:r>
      <w:r>
        <w:t>/</w:t>
      </w:r>
      <w:r>
        <w:t>止血</w:t>
      </w:r>
      <w:r>
        <w:t>/</w:t>
      </w:r>
      <w:r>
        <w:t>。</w:t>
      </w:r>
    </w:p>
    <w:p w:rsidR="00B42D9C" w:rsidRDefault="00E36BF2">
      <w:r>
        <w:t>输血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血红蛋白</w:t>
      </w:r>
      <w:r>
        <w:t>/</w:t>
      </w:r>
      <w:r>
        <w:t>下降</w:t>
      </w:r>
      <w:r>
        <w:t>/</w:t>
      </w:r>
      <w:r>
        <w:t>严重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失血性</w:t>
      </w:r>
      <w:r>
        <w:t>/</w:t>
      </w:r>
      <w:r>
        <w:t>休克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会</w:t>
      </w:r>
      <w:r>
        <w:t>/</w:t>
      </w:r>
      <w:r>
        <w:t>立即</w:t>
      </w:r>
      <w:r>
        <w:t>/</w:t>
      </w:r>
      <w:r>
        <w:t>安排</w:t>
      </w:r>
      <w:r>
        <w:t>/</w:t>
      </w:r>
      <w:r>
        <w:t>输血</w:t>
      </w:r>
      <w:r>
        <w:t>/</w:t>
      </w:r>
      <w:r>
        <w:t>。</w:t>
      </w:r>
    </w:p>
    <w:p w:rsidR="00B42D9C" w:rsidRDefault="00E36BF2">
      <w:r>
        <w:t>5/./</w:t>
      </w:r>
      <w:r>
        <w:t>后续</w:t>
      </w:r>
      <w:r>
        <w:t>/</w:t>
      </w:r>
      <w:r>
        <w:t>根本性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急性</w:t>
      </w:r>
      <w:r>
        <w:t>/</w:t>
      </w:r>
      <w:r>
        <w:t>出血</w:t>
      </w:r>
      <w:r>
        <w:t>/</w:t>
      </w:r>
      <w:r>
        <w:t>控制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病因</w:t>
      </w:r>
      <w:r>
        <w:t>/</w:t>
      </w:r>
      <w:r>
        <w:t>制定</w:t>
      </w:r>
      <w:r>
        <w:t>/</w:t>
      </w:r>
      <w:r>
        <w:t>下</w:t>
      </w:r>
      <w:r>
        <w:t>/</w:t>
      </w:r>
      <w:r>
        <w:t>一步</w:t>
      </w:r>
      <w:r>
        <w:t>/</w:t>
      </w:r>
      <w:r>
        <w:t>方案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是</w:t>
      </w:r>
      <w:r>
        <w:t>/</w:t>
      </w:r>
      <w:r>
        <w:t>肿瘤</w:t>
      </w:r>
      <w:r>
        <w:t>/</w:t>
      </w:r>
      <w:r>
        <w:t>引起</w:t>
      </w:r>
      <w:r>
        <w:t>/</w:t>
      </w:r>
      <w:r>
        <w:t>的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安排</w:t>
      </w:r>
      <w:r>
        <w:t>/</w:t>
      </w:r>
      <w:r>
        <w:t>尽早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根治性膀胱切除术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或</w:t>
      </w:r>
      <w:r>
        <w:t>/</w:t>
      </w:r>
      <w:r>
        <w:t>进行</w:t>
      </w:r>
      <w:r>
        <w:t>/</w:t>
      </w:r>
      <w:r>
        <w:t>介入</w:t>
      </w:r>
      <w:r>
        <w:t>/</w:t>
      </w:r>
      <w:r>
        <w:t>栓塞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通过</w:t>
      </w:r>
      <w:r>
        <w:t>/</w:t>
      </w:r>
      <w:r>
        <w:t>血管</w:t>
      </w:r>
      <w:r>
        <w:t>/</w:t>
      </w:r>
      <w:r>
        <w:t>造影</w:t>
      </w:r>
      <w:r>
        <w:t>/</w:t>
      </w:r>
      <w:r>
        <w:t>找到</w:t>
      </w:r>
      <w:r>
        <w:t>/</w:t>
      </w:r>
      <w:r>
        <w:t>给</w:t>
      </w:r>
      <w:r>
        <w:t>/</w:t>
      </w:r>
      <w:r>
        <w:t>肿瘤</w:t>
      </w:r>
      <w:r>
        <w:t>/</w:t>
      </w:r>
      <w:r>
        <w:t>供血</w:t>
      </w:r>
      <w:r>
        <w:t>/</w:t>
      </w:r>
      <w:r>
        <w:t>的</w:t>
      </w:r>
      <w:r>
        <w:t>/</w:t>
      </w:r>
      <w:r>
        <w:t>动脉</w:t>
      </w:r>
      <w:r>
        <w:t>/</w:t>
      </w:r>
      <w:r>
        <w:t>并</w:t>
      </w:r>
      <w:r>
        <w:t>/</w:t>
      </w:r>
      <w:r>
        <w:t>将</w:t>
      </w:r>
      <w:r>
        <w:t>/</w:t>
      </w:r>
      <w:r>
        <w:t>其</w:t>
      </w:r>
      <w:r>
        <w:t>/</w:t>
      </w:r>
      <w:r>
        <w:t>堵塞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控制</w:t>
      </w:r>
      <w:r>
        <w:t>/</w:t>
      </w:r>
      <w:r>
        <w:t>顽固性</w:t>
      </w:r>
      <w:r>
        <w:t>/</w:t>
      </w:r>
      <w:r>
        <w:t>血尿</w:t>
      </w:r>
      <w:r>
        <w:t>/</w:t>
      </w:r>
      <w:r>
        <w:t>非常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。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情况</w:t>
      </w:r>
      <w:r>
        <w:t>/</w:t>
      </w:r>
      <w:r>
        <w:t>稳定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尽快</w:t>
      </w:r>
      <w:r>
        <w:t>/</w:t>
      </w:r>
      <w:r>
        <w:t>进行</w:t>
      </w:r>
      <w:r>
        <w:t>/</w:t>
      </w:r>
      <w:r>
        <w:t>放疗</w:t>
      </w:r>
      <w:r>
        <w:t>/</w:t>
      </w:r>
      <w:r>
        <w:t>以</w:t>
      </w:r>
      <w:r>
        <w:t>/</w:t>
      </w:r>
      <w:r>
        <w:t>控制</w:t>
      </w:r>
      <w:r>
        <w:t>/</w:t>
      </w:r>
      <w:r>
        <w:t>肿瘤</w:t>
      </w:r>
      <w:r>
        <w:t>/</w:t>
      </w:r>
      <w:r>
        <w:t>出血</w:t>
      </w:r>
      <w:r>
        <w:t>/</w:t>
      </w:r>
      <w:r>
        <w:t>。</w:t>
      </w:r>
      <w:r>
        <w:t>/</w:t>
      </w:r>
      <w:r>
        <w:t>在家</w:t>
      </w:r>
      <w:r>
        <w:t>/</w:t>
      </w:r>
      <w:r>
        <w:t>等待</w:t>
      </w:r>
      <w:r>
        <w:t>/</w:t>
      </w:r>
      <w:r>
        <w:t>或</w:t>
      </w:r>
      <w:r>
        <w:t>/</w:t>
      </w:r>
      <w:r>
        <w:t>前往</w:t>
      </w:r>
      <w:r>
        <w:t>/</w:t>
      </w:r>
      <w:r>
        <w:t>医院</w:t>
      </w:r>
      <w:r>
        <w:t>/</w:t>
      </w:r>
      <w:r>
        <w:t>途中</w:t>
      </w:r>
      <w:r>
        <w:t>/</w:t>
      </w:r>
      <w:r>
        <w:t>可以</w:t>
      </w:r>
      <w:r>
        <w:t>/</w:t>
      </w:r>
      <w:r>
        <w:t>做</w:t>
      </w:r>
      <w:r>
        <w:t>/</w:t>
      </w:r>
      <w:r>
        <w:t>的</w:t>
      </w:r>
      <w:r>
        <w:t>/</w:t>
      </w:r>
      <w:r>
        <w:t>（</w:t>
      </w:r>
      <w:r>
        <w:t>/</w:t>
      </w:r>
      <w:r>
        <w:t>辅助</w:t>
      </w:r>
      <w:r>
        <w:t>/</w:t>
      </w:r>
      <w:r>
        <w:t>措施</w:t>
      </w:r>
      <w:r>
        <w:t>/</w:t>
      </w:r>
      <w:r>
        <w:t>）</w:t>
      </w:r>
    </w:p>
    <w:p w:rsidR="00B42D9C" w:rsidRDefault="00E36BF2">
      <w:r>
        <w:t>绝对</w:t>
      </w:r>
      <w:r>
        <w:t>/</w:t>
      </w:r>
      <w:r>
        <w:t>卧床</w:t>
      </w:r>
      <w:r>
        <w:t>/</w:t>
      </w:r>
      <w:r>
        <w:t>休息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活动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避免</w:t>
      </w:r>
      <w:r>
        <w:t>/</w:t>
      </w:r>
      <w:r>
        <w:t>腹部</w:t>
      </w:r>
      <w:r>
        <w:t>/</w:t>
      </w:r>
      <w:r>
        <w:t>用力</w:t>
      </w:r>
      <w:r>
        <w:t>/</w:t>
      </w:r>
      <w:r>
        <w:t>。</w:t>
      </w:r>
      <w:r>
        <w:t>/</w:t>
      </w:r>
      <w:r>
        <w:t>大量</w:t>
      </w:r>
      <w:r>
        <w:t>/</w:t>
      </w:r>
      <w:r>
        <w:t>饮水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还</w:t>
      </w:r>
      <w:r>
        <w:t>/</w:t>
      </w:r>
      <w:r>
        <w:t>能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多喝水</w:t>
      </w:r>
      <w:r>
        <w:t>/</w:t>
      </w:r>
      <w:r>
        <w:t>、</w:t>
      </w:r>
      <w:r>
        <w:t>/</w:t>
      </w:r>
      <w:r>
        <w:t>勤</w:t>
      </w:r>
      <w:r>
        <w:t>/</w:t>
      </w:r>
      <w:r>
        <w:t>排尿</w:t>
      </w:r>
      <w:r>
        <w:t>/</w:t>
      </w:r>
      <w:r>
        <w:t>有助于</w:t>
      </w:r>
      <w:r>
        <w:t>/</w:t>
      </w:r>
      <w:r>
        <w:t>稀释</w:t>
      </w:r>
      <w:r>
        <w:t>/</w:t>
      </w:r>
      <w:r>
        <w:t>血液</w:t>
      </w:r>
      <w:r>
        <w:t>/</w:t>
      </w:r>
      <w:r>
        <w:t>、</w:t>
      </w:r>
      <w:r>
        <w:t>/</w:t>
      </w:r>
      <w:r>
        <w:t>冲刷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小</w:t>
      </w:r>
      <w:r>
        <w:t>/</w:t>
      </w:r>
      <w:r>
        <w:t>血块</w:t>
      </w:r>
      <w:r>
        <w:t>/</w:t>
      </w:r>
      <w:r>
        <w:t>形成</w:t>
      </w:r>
      <w:r>
        <w:t>/</w:t>
      </w:r>
      <w:r>
        <w:t>堵塞</w:t>
      </w:r>
      <w:r>
        <w:t>/</w:t>
      </w:r>
      <w:r>
        <w:t>。</w:t>
      </w:r>
      <w:r>
        <w:t>/</w:t>
      </w:r>
      <w:r>
        <w:t>但</w:t>
      </w:r>
      <w:r>
        <w:t>/</w:t>
      </w:r>
      <w:r>
        <w:t>若</w:t>
      </w:r>
      <w:r>
        <w:t>/</w:t>
      </w:r>
      <w:r>
        <w:t>已</w:t>
      </w:r>
      <w:r>
        <w:t>/</w:t>
      </w:r>
      <w:r>
        <w:t>无法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则</w:t>
      </w:r>
      <w:r>
        <w:t>/</w:t>
      </w:r>
      <w:r>
        <w:t>不要</w:t>
      </w:r>
      <w:r>
        <w:t>/</w:t>
      </w:r>
      <w:r>
        <w:t>再</w:t>
      </w:r>
      <w:r>
        <w:t>/</w:t>
      </w:r>
      <w:r>
        <w:t>喝水</w:t>
      </w:r>
      <w:r>
        <w:t>/</w:t>
      </w:r>
      <w:r>
        <w:t>，</w:t>
      </w:r>
      <w:r>
        <w:t>/</w:t>
      </w:r>
      <w:r>
        <w:t>以免</w:t>
      </w:r>
      <w:r>
        <w:t>/</w:t>
      </w:r>
      <w:r>
        <w:t>加重</w:t>
      </w:r>
      <w:r>
        <w:t>/</w:t>
      </w:r>
      <w:r>
        <w:t>膀胱</w:t>
      </w:r>
      <w:r>
        <w:t>/</w:t>
      </w:r>
      <w:r>
        <w:t>胀痛</w:t>
      </w:r>
      <w:r>
        <w:t>/</w:t>
      </w:r>
      <w:r>
        <w:t>。</w:t>
      </w:r>
    </w:p>
    <w:p w:rsidR="00B42D9C" w:rsidRDefault="00E36BF2">
      <w:r>
        <w:t>记录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注意</w:t>
      </w:r>
      <w:r>
        <w:t>/</w:t>
      </w:r>
      <w:r>
        <w:t>观察</w:t>
      </w:r>
      <w:r>
        <w:t>/</w:t>
      </w:r>
      <w:r>
        <w:t>尿</w:t>
      </w:r>
      <w:r>
        <w:t>/</w:t>
      </w:r>
      <w:r>
        <w:t>的</w:t>
      </w:r>
      <w:r>
        <w:t>/</w:t>
      </w:r>
      <w:r>
        <w:t>颜色</w:t>
      </w:r>
      <w:r>
        <w:t>/</w:t>
      </w:r>
      <w:r>
        <w:t>（</w:t>
      </w:r>
      <w:r>
        <w:t>/</w:t>
      </w:r>
      <w:r>
        <w:t>鲜红</w:t>
      </w:r>
      <w:r>
        <w:t>/</w:t>
      </w:r>
      <w:r>
        <w:t>、</w:t>
      </w:r>
      <w:r>
        <w:t>/</w:t>
      </w:r>
      <w:r>
        <w:t>暗红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血块</w:t>
      </w:r>
      <w:r>
        <w:t>/</w:t>
      </w:r>
      <w:r>
        <w:t>的</w:t>
      </w:r>
      <w:r>
        <w:t>/</w:t>
      </w:r>
      <w:r>
        <w:t>大小</w:t>
      </w:r>
      <w:r>
        <w:t>/</w:t>
      </w:r>
      <w:r>
        <w:t>和</w:t>
      </w:r>
      <w:r>
        <w:t>/</w:t>
      </w:r>
      <w:r>
        <w:t>数量</w:t>
      </w:r>
      <w:r>
        <w:t>/</w:t>
      </w:r>
      <w:r>
        <w:t>、</w:t>
      </w:r>
      <w:r>
        <w:t>/</w:t>
      </w:r>
      <w:r>
        <w:t>排尿</w:t>
      </w:r>
      <w:r>
        <w:t>/</w:t>
      </w:r>
      <w:r>
        <w:t>是否</w:t>
      </w:r>
      <w:r>
        <w:t>/</w:t>
      </w:r>
      <w:r>
        <w:t>费力</w:t>
      </w:r>
      <w:r>
        <w:t>/</w:t>
      </w:r>
      <w:r>
        <w:t>、</w:t>
      </w:r>
      <w:r>
        <w:t>/</w:t>
      </w:r>
      <w:r>
        <w:t>有无</w:t>
      </w:r>
      <w:r>
        <w:t>/</w:t>
      </w:r>
      <w:r>
        <w:t>腹痛</w:t>
      </w:r>
      <w:r>
        <w:t>/</w:t>
      </w:r>
      <w:r>
        <w:t>腹胀</w:t>
      </w:r>
      <w:r>
        <w:t>/</w:t>
      </w:r>
      <w:r>
        <w:t>，</w:t>
      </w:r>
      <w:r>
        <w:t>/</w:t>
      </w:r>
      <w:r>
        <w:t>这些</w:t>
      </w:r>
      <w:r>
        <w:t>/</w:t>
      </w:r>
      <w:r>
        <w:t>信息</w:t>
      </w:r>
      <w:r>
        <w:t>/</w:t>
      </w:r>
      <w:r>
        <w:t>对</w:t>
      </w:r>
      <w:r>
        <w:t>/</w:t>
      </w:r>
      <w:r>
        <w:t>医生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。</w:t>
      </w:r>
      <w:r>
        <w:t>/</w:t>
      </w:r>
      <w:r>
        <w:t>准备</w:t>
      </w:r>
      <w:r>
        <w:t>/</w:t>
      </w:r>
      <w:r>
        <w:t>资料</w:t>
      </w:r>
      <w:r>
        <w:t>/</w:t>
      </w:r>
      <w:r>
        <w:t>：</w:t>
      </w:r>
      <w:r>
        <w:t>/</w:t>
      </w:r>
      <w:r>
        <w:t>带上</w:t>
      </w:r>
      <w:r>
        <w:t>/</w:t>
      </w:r>
      <w:r>
        <w:t>以往</w:t>
      </w:r>
      <w:r>
        <w:t>/</w:t>
      </w:r>
      <w:r>
        <w:t>所有</w:t>
      </w:r>
      <w:r>
        <w:t>/</w:t>
      </w:r>
      <w:r>
        <w:t>的</w:t>
      </w:r>
      <w:r>
        <w:t>/</w:t>
      </w:r>
      <w:r>
        <w:t>病历</w:t>
      </w:r>
      <w:r>
        <w:t>/</w:t>
      </w:r>
      <w:r>
        <w:t>、</w:t>
      </w:r>
      <w:r>
        <w:t>/CT///MRI/</w:t>
      </w:r>
      <w:r>
        <w:t>片子</w:t>
      </w:r>
      <w:r>
        <w:t>/</w:t>
      </w:r>
      <w:r>
        <w:t>、</w:t>
      </w:r>
      <w:r>
        <w:t>/</w:t>
      </w:r>
      <w:r>
        <w:t>病理报告</w:t>
      </w:r>
      <w:r>
        <w:t>/</w:t>
      </w:r>
      <w:r>
        <w:t>等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  <w:r>
        <w:t>/</w:t>
      </w:r>
      <w:r>
        <w:t>请</w:t>
      </w:r>
      <w:r>
        <w:t>/</w:t>
      </w:r>
      <w:r>
        <w:t>牢记</w:t>
      </w:r>
      <w:r>
        <w:t>/</w:t>
      </w:r>
      <w:r>
        <w:t>以下</w:t>
      </w:r>
      <w:r>
        <w:t>/</w:t>
      </w:r>
      <w:r>
        <w:t>要点</w:t>
      </w:r>
    </w:p>
    <w:p w:rsidR="00B42D9C" w:rsidRDefault="00E36BF2">
      <w:r>
        <w:t>1/./</w:t>
      </w:r>
      <w:r>
        <w:t>膀胱癌</w:t>
      </w:r>
      <w:r>
        <w:t>/</w:t>
      </w:r>
      <w:r>
        <w:t>患者</w:t>
      </w:r>
      <w:r>
        <w:t>/</w:t>
      </w:r>
      <w:r>
        <w:t>出现</w:t>
      </w:r>
      <w:r>
        <w:t>/</w:t>
      </w:r>
      <w:r>
        <w:t>大量</w:t>
      </w:r>
      <w:r>
        <w:t>/</w:t>
      </w:r>
      <w:r>
        <w:t>血尿伴血块</w:t>
      </w:r>
      <w:r>
        <w:t>/</w:t>
      </w:r>
      <w:r>
        <w:t>，</w:t>
      </w:r>
      <w:r>
        <w:t>/</w:t>
      </w:r>
      <w:r>
        <w:t>是</w:t>
      </w:r>
      <w:r>
        <w:t>/</w:t>
      </w:r>
      <w:r>
        <w:t>急症</w:t>
      </w:r>
      <w:r>
        <w:t>/</w:t>
      </w:r>
      <w:r>
        <w:t>，</w:t>
      </w:r>
      <w:r>
        <w:t>/</w:t>
      </w:r>
      <w:r>
        <w:t>有</w:t>
      </w:r>
      <w:r>
        <w:t>/</w:t>
      </w:r>
      <w:r>
        <w:t>堵塞</w:t>
      </w:r>
      <w:r>
        <w:t>/</w:t>
      </w:r>
      <w:r>
        <w:t>尿道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。</w:t>
      </w:r>
    </w:p>
    <w:p w:rsidR="00B42D9C" w:rsidRDefault="00E36BF2">
      <w:r>
        <w:t>2/./</w:t>
      </w:r>
      <w:r>
        <w:t>最</w:t>
      </w:r>
      <w:r>
        <w:t>/</w:t>
      </w:r>
      <w:r>
        <w:t>快速</w:t>
      </w:r>
      <w:r>
        <w:t>/</w:t>
      </w:r>
      <w:r>
        <w:t>有效</w:t>
      </w:r>
      <w:r>
        <w:t>/</w:t>
      </w:r>
      <w:r>
        <w:t>的</w:t>
      </w:r>
      <w:r>
        <w:t>/“/</w:t>
      </w:r>
      <w:r>
        <w:t>止血</w:t>
      </w:r>
      <w:r>
        <w:t>/”/</w:t>
      </w:r>
      <w:r>
        <w:t>方法</w:t>
      </w:r>
      <w:r>
        <w:t>/</w:t>
      </w:r>
      <w:r>
        <w:t>是</w:t>
      </w:r>
      <w:r>
        <w:t>/</w:t>
      </w:r>
      <w:r>
        <w:t>去</w:t>
      </w:r>
      <w:r>
        <w:t>/</w:t>
      </w:r>
      <w:r>
        <w:t>医院</w:t>
      </w:r>
      <w:r>
        <w:t>/</w:t>
      </w:r>
      <w:r>
        <w:t>插尿管</w:t>
      </w:r>
      <w:r>
        <w:t>/</w:t>
      </w:r>
      <w:r>
        <w:t>并</w:t>
      </w:r>
      <w:r>
        <w:t>/</w:t>
      </w:r>
      <w:r>
        <w:t>冲洗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这</w:t>
      </w:r>
      <w:r>
        <w:t>/</w:t>
      </w:r>
      <w:r>
        <w:t>不是</w:t>
      </w:r>
      <w:r>
        <w:t>/</w:t>
      </w:r>
      <w:r>
        <w:t>家庭</w:t>
      </w:r>
      <w:r>
        <w:t>/</w:t>
      </w:r>
      <w:r>
        <w:t>能</w:t>
      </w:r>
      <w:r>
        <w:t>/</w:t>
      </w:r>
      <w:r>
        <w:t>处理</w:t>
      </w:r>
      <w:r>
        <w:t>/</w:t>
      </w:r>
      <w:r>
        <w:t>的</w:t>
      </w:r>
      <w:r>
        <w:t>/</w:t>
      </w:r>
      <w:r>
        <w:t>。</w:t>
      </w:r>
    </w:p>
    <w:p w:rsidR="00B42D9C" w:rsidRDefault="00E36BF2">
      <w:r>
        <w:t>3/./</w:t>
      </w:r>
      <w:r>
        <w:t>目标</w:t>
      </w:r>
      <w:r>
        <w:t>/</w:t>
      </w:r>
      <w:r>
        <w:t>是</w:t>
      </w:r>
      <w:r>
        <w:t>/</w:t>
      </w:r>
      <w:r>
        <w:t>：</w:t>
      </w:r>
      <w:r>
        <w:t>/</w:t>
      </w:r>
      <w:r>
        <w:t>先</w:t>
      </w:r>
      <w:r>
        <w:t>/</w:t>
      </w:r>
      <w:r>
        <w:t>通过</w:t>
      </w:r>
      <w:r>
        <w:t>/</w:t>
      </w:r>
      <w:r>
        <w:t>急诊</w:t>
      </w:r>
      <w:r>
        <w:t>/</w:t>
      </w:r>
      <w:r>
        <w:t>处理</w:t>
      </w:r>
      <w:r>
        <w:t>/</w:t>
      </w:r>
      <w:r>
        <w:t>解决</w:t>
      </w:r>
      <w:r>
        <w:t>/</w:t>
      </w:r>
      <w:r>
        <w:t>急性</w:t>
      </w:r>
      <w:r>
        <w:t>/</w:t>
      </w:r>
      <w:r>
        <w:t>梗阻</w:t>
      </w:r>
      <w:r>
        <w:t>/</w:t>
      </w:r>
      <w:r>
        <w:t>和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再</w:t>
      </w:r>
      <w:r>
        <w:t>/</w:t>
      </w:r>
      <w:r>
        <w:t>针对</w:t>
      </w:r>
      <w:r>
        <w:t>/</w:t>
      </w:r>
      <w:r>
        <w:t>肿瘤</w:t>
      </w:r>
      <w:r>
        <w:t>/</w:t>
      </w:r>
      <w:r>
        <w:t>本身</w:t>
      </w:r>
      <w:r>
        <w:t>/</w:t>
      </w:r>
      <w:r>
        <w:t>制定</w:t>
      </w:r>
      <w:r>
        <w:t>/</w:t>
      </w:r>
      <w:r>
        <w:t>根本性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B42D9C" w:rsidRDefault="00E36BF2">
      <w:r>
        <w:t>4/./</w:t>
      </w:r>
      <w:r>
        <w:t>拖延</w:t>
      </w:r>
      <w:r>
        <w:t>/</w:t>
      </w:r>
      <w:r>
        <w:t>会</w:t>
      </w:r>
      <w:r>
        <w:t>/</w:t>
      </w:r>
      <w:r>
        <w:t>导致</w:t>
      </w:r>
      <w:r>
        <w:t>/</w:t>
      </w:r>
      <w:r>
        <w:t>尿潴留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贫血</w:t>
      </w:r>
      <w:r>
        <w:t>/</w:t>
      </w:r>
      <w:r>
        <w:t>甚至</w:t>
      </w:r>
      <w:r>
        <w:t>/</w:t>
      </w:r>
      <w:r>
        <w:t>休克</w:t>
      </w:r>
      <w:r>
        <w:t>/</w:t>
      </w:r>
      <w:r>
        <w:t>，</w:t>
      </w:r>
      <w:r>
        <w:t>/</w:t>
      </w:r>
      <w:r>
        <w:t>使</w:t>
      </w:r>
      <w:r>
        <w:t>/</w:t>
      </w:r>
      <w:r>
        <w:t>后续</w:t>
      </w:r>
      <w:r>
        <w:t>/</w:t>
      </w:r>
      <w:r>
        <w:t>治疗</w:t>
      </w:r>
      <w:r>
        <w:t>/</w:t>
      </w:r>
      <w:r>
        <w:t>更加</w:t>
      </w:r>
      <w:r>
        <w:t>/</w:t>
      </w:r>
      <w:r>
        <w:t>被动</w:t>
      </w:r>
      <w:r>
        <w:t>/</w:t>
      </w:r>
      <w:r>
        <w:t>和</w:t>
      </w:r>
      <w:r>
        <w:t>/</w:t>
      </w:r>
      <w:r>
        <w:t>复杂</w:t>
      </w:r>
      <w:r>
        <w:t>/</w:t>
      </w:r>
      <w:r>
        <w:t>。</w:t>
      </w:r>
    </w:p>
    <w:p w:rsidR="00B42D9C" w:rsidRDefault="00E36BF2">
      <w:r>
        <w:t>请</w:t>
      </w:r>
      <w:r>
        <w:t>/</w:t>
      </w:r>
      <w:r>
        <w:t>不要</w:t>
      </w:r>
      <w:r>
        <w:t>/</w:t>
      </w:r>
      <w:r>
        <w:t>再</w:t>
      </w:r>
      <w:r>
        <w:t>/</w:t>
      </w:r>
      <w:r>
        <w:t>等待</w:t>
      </w:r>
      <w:r>
        <w:t>/</w:t>
      </w:r>
      <w:r>
        <w:t>或</w:t>
      </w:r>
      <w:r>
        <w:t>/</w:t>
      </w:r>
      <w:r>
        <w:t>观察</w:t>
      </w:r>
      <w:r>
        <w:t>/</w:t>
      </w:r>
      <w:r>
        <w:t>，</w:t>
      </w:r>
      <w:r>
        <w:t>/</w:t>
      </w:r>
      <w:r>
        <w:t>立即</w:t>
      </w:r>
      <w:r>
        <w:t>/</w:t>
      </w:r>
      <w:r>
        <w:t>前往</w:t>
      </w:r>
      <w:r>
        <w:t>/</w:t>
      </w:r>
      <w:r>
        <w:t>医院</w:t>
      </w:r>
      <w:r>
        <w:t>/</w:t>
      </w:r>
      <w:r>
        <w:t>急诊</w:t>
      </w:r>
      <w:r>
        <w:t>/</w:t>
      </w:r>
      <w:r>
        <w:t>，</w:t>
      </w:r>
      <w:r>
        <w:t>/</w:t>
      </w:r>
      <w:r>
        <w:t>这</w:t>
      </w:r>
      <w:r>
        <w:t>/</w:t>
      </w:r>
      <w:r>
        <w:t>是</w:t>
      </w:r>
      <w:r>
        <w:t>/</w:t>
      </w:r>
      <w:r>
        <w:t>对</w:t>
      </w:r>
      <w:r>
        <w:t>/</w:t>
      </w:r>
      <w:r>
        <w:t>患者</w:t>
      </w:r>
      <w:r>
        <w:t>/</w:t>
      </w:r>
      <w:r>
        <w:t>最</w:t>
      </w:r>
      <w:r>
        <w:t>/</w:t>
      </w:r>
      <w:r>
        <w:t>安全</w:t>
      </w:r>
      <w:r>
        <w:t>/</w:t>
      </w:r>
      <w:r>
        <w:t>、</w:t>
      </w:r>
      <w:r>
        <w:t>/</w:t>
      </w:r>
      <w:r>
        <w:t>最</w:t>
      </w:r>
      <w:r>
        <w:t>/</w:t>
      </w:r>
      <w:r>
        <w:t>负责</w:t>
      </w:r>
      <w:r>
        <w:t>/</w:t>
      </w:r>
      <w:r>
        <w:t>任</w:t>
      </w:r>
      <w:r>
        <w:t>/</w:t>
      </w:r>
      <w:r>
        <w:t>的</w:t>
      </w:r>
      <w:r>
        <w:t>/</w:t>
      </w:r>
      <w:r>
        <w:t>做法</w:t>
      </w:r>
      <w:r>
        <w:t>/</w:t>
      </w:r>
      <w:r>
        <w:t>。</w:t>
      </w:r>
      <w:r>
        <w:t>/</w:t>
      </w:r>
      <w:r>
        <w:t>祝您</w:t>
      </w:r>
      <w:r>
        <w:t>/</w:t>
      </w:r>
      <w:r>
        <w:t>或</w:t>
      </w:r>
      <w:r>
        <w:t>/</w:t>
      </w:r>
      <w:r>
        <w:t>家人</w:t>
      </w:r>
      <w:r>
        <w:t>/</w:t>
      </w:r>
      <w:r>
        <w:t>早日</w:t>
      </w:r>
      <w:r>
        <w:t>/</w:t>
      </w:r>
      <w:r>
        <w:t>得到</w:t>
      </w:r>
      <w:r>
        <w:t>/</w:t>
      </w:r>
      <w:r>
        <w:t>有效</w:t>
      </w:r>
      <w:r>
        <w:t>/</w:t>
      </w:r>
      <w:r>
        <w:t>控制</w:t>
      </w:r>
      <w:r>
        <w:t>/</w:t>
      </w:r>
      <w:r>
        <w:t>！</w:t>
      </w:r>
    </w:p>
    <w:p w:rsidR="00B42D9C" w:rsidRDefault="00B42D9C"/>
    <w:p w:rsidR="00B42D9C" w:rsidRDefault="00B42D9C"/>
    <w:p w:rsidR="00B42D9C" w:rsidRDefault="00E36BF2">
      <w:r>
        <w:t>19/./</w:t>
      </w:r>
      <w:r>
        <w:t>男性</w:t>
      </w:r>
      <w:r>
        <w:t>/</w:t>
      </w:r>
      <w:r>
        <w:t>膀胱癌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吗</w:t>
      </w:r>
      <w:r>
        <w:t>/</w:t>
      </w:r>
      <w:r>
        <w:t>？</w:t>
      </w:r>
    </w:p>
    <w:p w:rsidR="00B42D9C" w:rsidRDefault="00E36BF2">
      <w:r>
        <w:lastRenderedPageBreak/>
        <w:t>这是</w:t>
      </w:r>
      <w:r>
        <w:t>/</w:t>
      </w:r>
      <w:r>
        <w:t>一个</w:t>
      </w:r>
      <w:r>
        <w:t>/</w:t>
      </w:r>
      <w:r>
        <w:t>非常</w:t>
      </w:r>
      <w:r>
        <w:t>/</w:t>
      </w:r>
      <w:r>
        <w:t>实际</w:t>
      </w:r>
      <w:r>
        <w:t>/</w:t>
      </w:r>
      <w:r>
        <w:t>的</w:t>
      </w:r>
      <w:r>
        <w:t>/</w:t>
      </w:r>
      <w:r>
        <w:t>复查</w:t>
      </w:r>
      <w:r>
        <w:t>/</w:t>
      </w:r>
      <w:r>
        <w:t>问题</w:t>
      </w:r>
      <w:r>
        <w:t>/</w:t>
      </w:r>
      <w:r>
        <w:t>。</w:t>
      </w:r>
      <w:r>
        <w:t>/</w:t>
      </w:r>
      <w:r>
        <w:t>简单</w:t>
      </w:r>
      <w:r>
        <w:t>/</w:t>
      </w:r>
      <w:r>
        <w:t>来说</w:t>
      </w:r>
      <w:r>
        <w:t>/</w:t>
      </w:r>
      <w:r>
        <w:t>，</w:t>
      </w:r>
      <w:r>
        <w:t>/</w:t>
      </w:r>
      <w:r>
        <w:t>答案</w:t>
      </w:r>
      <w:r>
        <w:t>/</w:t>
      </w:r>
      <w:r>
        <w:t>是</w:t>
      </w:r>
      <w:r>
        <w:t>/</w:t>
      </w:r>
      <w:r>
        <w:t>：</w:t>
      </w:r>
      <w:r>
        <w:t>/</w:t>
      </w:r>
      <w:r>
        <w:t>绝大多数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不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。</w:t>
      </w:r>
      <w:r>
        <w:t>/</w:t>
      </w:r>
      <w:r>
        <w:t>膀胱镜检查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随访</w:t>
      </w:r>
      <w:r>
        <w:t>/</w:t>
      </w:r>
      <w:r>
        <w:t>的</w:t>
      </w:r>
      <w:r>
        <w:t>/</w:t>
      </w:r>
      <w:r>
        <w:t>常规</w:t>
      </w:r>
      <w:r>
        <w:t>/</w:t>
      </w:r>
      <w:r>
        <w:t>项目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作为</w:t>
      </w:r>
      <w:r>
        <w:t>/“/</w:t>
      </w:r>
      <w:r>
        <w:t>日间</w:t>
      </w:r>
      <w:r>
        <w:t>/</w:t>
      </w:r>
      <w:r>
        <w:t>手术</w:t>
      </w:r>
      <w:r>
        <w:t>/”/</w:t>
      </w:r>
      <w:r>
        <w:t>或</w:t>
      </w:r>
      <w:r>
        <w:t>/“/</w:t>
      </w:r>
      <w:r>
        <w:t>门诊</w:t>
      </w:r>
      <w:r>
        <w:t>/</w:t>
      </w:r>
      <w:r>
        <w:t>检查</w:t>
      </w:r>
      <w:r>
        <w:t>/”/</w:t>
      </w:r>
      <w:r>
        <w:t>完成</w:t>
      </w:r>
      <w:r>
        <w:t>/</w:t>
      </w:r>
      <w:r>
        <w:t>。</w:t>
      </w:r>
    </w:p>
    <w:p w:rsidR="00B42D9C" w:rsidRDefault="00E36BF2">
      <w:r>
        <w:t>以下</w:t>
      </w:r>
      <w:r>
        <w:t>/</w:t>
      </w:r>
      <w:r>
        <w:t>是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说明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：</w:t>
      </w:r>
    </w:p>
    <w:p w:rsidR="00B42D9C" w:rsidRDefault="00E36BF2">
      <w:r>
        <w:t>常规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是</w:t>
      </w:r>
      <w:r>
        <w:t>/</w:t>
      </w:r>
      <w:r>
        <w:t>门诊</w:t>
      </w:r>
      <w:r>
        <w:t>/</w:t>
      </w:r>
      <w:r>
        <w:t>操作</w:t>
      </w:r>
    </w:p>
    <w:p w:rsidR="00B42D9C" w:rsidRDefault="00E36BF2">
      <w:r>
        <w:t>对于</w:t>
      </w:r>
      <w:r>
        <w:t>/</w:t>
      </w:r>
      <w:r>
        <w:t>大多数</w:t>
      </w:r>
      <w:r>
        <w:t>/</w:t>
      </w:r>
      <w:r>
        <w:t>情况</w:t>
      </w:r>
      <w:r>
        <w:t>/</w:t>
      </w:r>
      <w:r>
        <w:t>稳定</w:t>
      </w:r>
      <w:r>
        <w:t>/</w:t>
      </w:r>
      <w:r>
        <w:t>的</w:t>
      </w:r>
      <w:r>
        <w:t>/</w:t>
      </w:r>
      <w:r>
        <w:t>复查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膀胱镜</w:t>
      </w:r>
      <w:r>
        <w:t>/</w:t>
      </w:r>
      <w:r>
        <w:t>过程</w:t>
      </w:r>
      <w:r>
        <w:t>/</w:t>
      </w:r>
      <w:r>
        <w:t>如下</w:t>
      </w:r>
      <w:r>
        <w:t>/</w:t>
      </w:r>
      <w:r>
        <w:t>：</w:t>
      </w:r>
    </w:p>
    <w:p w:rsidR="00B42D9C" w:rsidRDefault="00E36BF2">
      <w:r>
        <w:t>1/./</w:t>
      </w:r>
      <w:r>
        <w:t>地点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医院</w:t>
      </w:r>
      <w:r>
        <w:t>/</w:t>
      </w:r>
      <w:r>
        <w:t>的</w:t>
      </w:r>
      <w:r>
        <w:t>/“/</w:t>
      </w:r>
      <w:r>
        <w:t>日间</w:t>
      </w:r>
      <w:r>
        <w:t>/</w:t>
      </w:r>
      <w:r>
        <w:t>手术</w:t>
      </w:r>
      <w:r>
        <w:t>/</w:t>
      </w:r>
      <w:r>
        <w:t>中心</w:t>
      </w:r>
      <w:r>
        <w:t>/”/</w:t>
      </w:r>
      <w:r>
        <w:t>或</w:t>
      </w:r>
      <w:r>
        <w:t>/“/</w:t>
      </w:r>
      <w:r>
        <w:t>门诊</w:t>
      </w:r>
      <w:r>
        <w:t>/</w:t>
      </w:r>
      <w:r>
        <w:t>膀胱镜检查</w:t>
      </w:r>
      <w:r>
        <w:t>/</w:t>
      </w:r>
      <w:r>
        <w:t>室</w:t>
      </w:r>
      <w:r>
        <w:t>/”/</w:t>
      </w:r>
      <w:r>
        <w:t>进行</w:t>
      </w:r>
      <w:r>
        <w:t>/</w:t>
      </w:r>
      <w:r>
        <w:t>。</w:t>
      </w:r>
    </w:p>
    <w:p w:rsidR="00B42D9C" w:rsidRDefault="00E36BF2">
      <w:r>
        <w:t>2/./</w:t>
      </w:r>
      <w:r>
        <w:t>流程</w:t>
      </w:r>
      <w:r>
        <w:t>/</w:t>
      </w:r>
      <w:r>
        <w:t>：</w:t>
      </w:r>
    </w:p>
    <w:p w:rsidR="00B42D9C" w:rsidRDefault="00E36BF2">
      <w:r>
        <w:t>预约</w:t>
      </w:r>
      <w:r>
        <w:t>/</w:t>
      </w:r>
      <w:r>
        <w:t>：</w:t>
      </w:r>
      <w:r>
        <w:t>/</w:t>
      </w:r>
      <w:r>
        <w:t>按</w:t>
      </w:r>
      <w:r>
        <w:t>/</w:t>
      </w:r>
      <w:r>
        <w:t>医生</w:t>
      </w:r>
      <w:r>
        <w:t>/</w:t>
      </w:r>
      <w:r>
        <w:t>嘱咐</w:t>
      </w:r>
      <w:r>
        <w:t>/</w:t>
      </w:r>
      <w:r>
        <w:t>的</w:t>
      </w:r>
      <w:r>
        <w:t>/</w:t>
      </w:r>
      <w:r>
        <w:t>复查</w:t>
      </w:r>
      <w:r>
        <w:t>/</w:t>
      </w:r>
      <w:r>
        <w:t>时间</w:t>
      </w:r>
      <w:r>
        <w:t>/</w:t>
      </w:r>
      <w:r>
        <w:t>提前</w:t>
      </w:r>
      <w:r>
        <w:t>/</w:t>
      </w:r>
      <w:r>
        <w:t>预约</w:t>
      </w:r>
      <w:r>
        <w:t>/</w:t>
      </w:r>
      <w:r>
        <w:t>。</w:t>
      </w:r>
    </w:p>
    <w:p w:rsidR="00B42D9C" w:rsidRDefault="00E36BF2">
      <w:r>
        <w:t>术前</w:t>
      </w:r>
      <w:r>
        <w:t>/</w:t>
      </w:r>
      <w:r>
        <w:t>准备</w:t>
      </w:r>
      <w:r>
        <w:t>/</w:t>
      </w:r>
      <w:r>
        <w:t>：</w:t>
      </w:r>
      <w:r>
        <w:t>/</w:t>
      </w:r>
      <w:r>
        <w:t>检查</w:t>
      </w:r>
      <w:r>
        <w:t>/</w:t>
      </w:r>
      <w:r>
        <w:t>前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做</w:t>
      </w:r>
      <w:r>
        <w:t>/</w:t>
      </w:r>
      <w:r>
        <w:t>简单</w:t>
      </w:r>
      <w:r>
        <w:t>/</w:t>
      </w:r>
      <w:r>
        <w:t>的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感染</w:t>
      </w:r>
      <w:r>
        <w:t>/</w:t>
      </w:r>
      <w:r>
        <w:t>筛查</w:t>
      </w:r>
      <w:r>
        <w:t>/</w:t>
      </w:r>
      <w:r>
        <w:t>（</w:t>
      </w:r>
      <w:r>
        <w:t>/</w:t>
      </w:r>
      <w:r>
        <w:t>如</w:t>
      </w:r>
      <w:r>
        <w:t>/HIV/</w:t>
      </w:r>
      <w:r>
        <w:t>、</w:t>
      </w:r>
      <w:r>
        <w:t>/</w:t>
      </w:r>
      <w:r>
        <w:t>梅毒</w:t>
      </w:r>
      <w:r>
        <w:t>/</w:t>
      </w:r>
      <w:r>
        <w:t>、</w:t>
      </w:r>
      <w:r>
        <w:t>/</w:t>
      </w:r>
      <w:r>
        <w:t>乙肝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常规</w:t>
      </w:r>
      <w:r>
        <w:t>/</w:t>
      </w:r>
      <w:r>
        <w:t>手术</w:t>
      </w:r>
      <w:r>
        <w:t>/</w:t>
      </w:r>
      <w:r>
        <w:t>前</w:t>
      </w:r>
      <w:r>
        <w:t>/</w:t>
      </w:r>
      <w:r>
        <w:t>检查</w:t>
      </w:r>
      <w:r>
        <w:t>/</w:t>
      </w:r>
      <w:r>
        <w:t>）</w:t>
      </w:r>
      <w:r>
        <w:t>/</w:t>
      </w:r>
      <w:r>
        <w:t>。</w:t>
      </w:r>
      <w:r>
        <w:t>/</w:t>
      </w:r>
      <w:r>
        <w:t>部分</w:t>
      </w:r>
      <w:r>
        <w:t>/</w:t>
      </w:r>
      <w:r>
        <w:t>医院</w:t>
      </w:r>
      <w:r>
        <w:t>/</w:t>
      </w:r>
      <w:r>
        <w:t>要求</w:t>
      </w:r>
      <w:r>
        <w:t>/</w:t>
      </w:r>
      <w:r>
        <w:t>检查</w:t>
      </w:r>
      <w:r>
        <w:t>/</w:t>
      </w:r>
      <w:r>
        <w:t>前</w:t>
      </w:r>
      <w:r>
        <w:t>/</w:t>
      </w:r>
      <w:r>
        <w:t>禁食</w:t>
      </w:r>
      <w:r>
        <w:t>/</w:t>
      </w:r>
      <w:r>
        <w:t>水</w:t>
      </w:r>
      <w:r>
        <w:t>/</w:t>
      </w:r>
      <w:r>
        <w:t>几小时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如果</w:t>
      </w:r>
      <w:r>
        <w:t>/</w:t>
      </w:r>
      <w:r>
        <w:t>需要</w:t>
      </w:r>
      <w:r>
        <w:t>/</w:t>
      </w:r>
      <w:r>
        <w:t>麻醉</w:t>
      </w:r>
      <w:r>
        <w:t>/</w:t>
      </w:r>
      <w:r>
        <w:t>的话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麻醉</w:t>
      </w:r>
      <w:r>
        <w:t>/</w:t>
      </w:r>
      <w:r>
        <w:t>：</w:t>
      </w:r>
      <w:r>
        <w:t>/</w:t>
      </w:r>
      <w:r>
        <w:t>通常</w:t>
      </w:r>
      <w:r>
        <w:t>/</w:t>
      </w:r>
      <w:r>
        <w:t>采用</w:t>
      </w:r>
      <w:r>
        <w:t>/“/</w:t>
      </w:r>
      <w:r>
        <w:t>尿道</w:t>
      </w:r>
      <w:r>
        <w:t>/</w:t>
      </w:r>
      <w:r>
        <w:t>表面</w:t>
      </w:r>
      <w:r>
        <w:t>/</w:t>
      </w:r>
      <w:r>
        <w:t>麻醉</w:t>
      </w:r>
      <w:r>
        <w:t>/”/</w:t>
      </w:r>
      <w:r>
        <w:t>（</w:t>
      </w:r>
      <w:r>
        <w:t>/</w:t>
      </w:r>
      <w:r>
        <w:t>将</w:t>
      </w:r>
      <w:r w:rsidR="00941692" w:rsidRPr="00941692">
        <w:t>/</w:t>
      </w:r>
      <w:r>
        <w:t>局麻药凝胶</w:t>
      </w:r>
      <w:r>
        <w:t>/</w:t>
      </w:r>
      <w:r>
        <w:t>挤入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等待</w:t>
      </w:r>
      <w:r>
        <w:t>/</w:t>
      </w:r>
      <w:r>
        <w:t>数分钟</w:t>
      </w:r>
      <w:r>
        <w:t>/</w:t>
      </w:r>
      <w:r>
        <w:t>起效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疼痛</w:t>
      </w:r>
      <w:r>
        <w:t>/</w:t>
      </w:r>
      <w:r>
        <w:t>敏感</w:t>
      </w:r>
      <w:r>
        <w:t>/</w:t>
      </w:r>
      <w:r>
        <w:t>、</w:t>
      </w:r>
      <w:r>
        <w:t>/</w:t>
      </w:r>
      <w:r>
        <w:t>焦虑</w:t>
      </w:r>
      <w:r>
        <w:t>/</w:t>
      </w:r>
      <w:r>
        <w:t>或</w:t>
      </w:r>
      <w:r>
        <w:t>/</w:t>
      </w:r>
      <w:r>
        <w:t>尿道</w:t>
      </w:r>
      <w:r>
        <w:t>/</w:t>
      </w:r>
      <w:r>
        <w:t>狭窄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选择</w:t>
      </w:r>
      <w:r>
        <w:t>/“/</w:t>
      </w:r>
      <w:r>
        <w:t>静脉镇静麻醉</w:t>
      </w:r>
      <w:r>
        <w:t>/”/</w:t>
      </w:r>
      <w:r>
        <w:t>（</w:t>
      </w:r>
      <w:r>
        <w:t>/</w:t>
      </w:r>
      <w:r>
        <w:t>即</w:t>
      </w:r>
      <w:r>
        <w:t>/</w:t>
      </w:r>
      <w:r>
        <w:t>短时间</w:t>
      </w:r>
      <w:r>
        <w:t>/</w:t>
      </w:r>
      <w:r>
        <w:t>的</w:t>
      </w:r>
      <w:r>
        <w:t>/</w:t>
      </w:r>
      <w:r>
        <w:t>全麻</w:t>
      </w:r>
      <w:r>
        <w:t>/</w:t>
      </w:r>
      <w:r>
        <w:t>，</w:t>
      </w:r>
      <w:r>
        <w:t>/</w:t>
      </w:r>
      <w:r>
        <w:t>睡一觉</w:t>
      </w:r>
      <w:r>
        <w:t>/</w:t>
      </w:r>
      <w:r>
        <w:t>就</w:t>
      </w:r>
      <w:r>
        <w:t>/</w:t>
      </w:r>
      <w:r>
        <w:t>做完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检查</w:t>
      </w:r>
      <w:r>
        <w:t>/</w:t>
      </w:r>
      <w:r>
        <w:t>过程</w:t>
      </w:r>
      <w:r>
        <w:t>/</w:t>
      </w:r>
      <w:r>
        <w:t>：</w:t>
      </w:r>
      <w:r>
        <w:t>/</w:t>
      </w:r>
      <w:r>
        <w:t>医生</w:t>
      </w:r>
      <w:r>
        <w:t>/</w:t>
      </w:r>
      <w:r>
        <w:t>将</w:t>
      </w:r>
      <w:r>
        <w:t>/</w:t>
      </w:r>
      <w:r>
        <w:t>柔软</w:t>
      </w:r>
      <w:r>
        <w:t>/</w:t>
      </w:r>
      <w:r>
        <w:t>的</w:t>
      </w:r>
      <w:r>
        <w:t>/</w:t>
      </w:r>
      <w:r>
        <w:t>膀胱镜</w:t>
      </w:r>
      <w:r>
        <w:t>/</w:t>
      </w:r>
      <w:r>
        <w:t>经</w:t>
      </w:r>
      <w:r>
        <w:t>/</w:t>
      </w:r>
      <w:r>
        <w:t>尿道</w:t>
      </w:r>
      <w:r>
        <w:t>/</w:t>
      </w:r>
      <w:r>
        <w:t>放入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仔细观察</w:t>
      </w:r>
      <w:r>
        <w:t>/</w:t>
      </w:r>
      <w:r>
        <w:t>整个</w:t>
      </w:r>
      <w:r>
        <w:t>/</w:t>
      </w:r>
      <w:r>
        <w:t>膀胱</w:t>
      </w:r>
      <w:r>
        <w:t>/</w:t>
      </w:r>
      <w:r>
        <w:t>内壁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新生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。</w:t>
      </w:r>
      <w:r>
        <w:t>/</w:t>
      </w:r>
      <w:r>
        <w:t>整个</w:t>
      </w:r>
      <w:r>
        <w:t>/</w:t>
      </w:r>
      <w:r>
        <w:t>过程</w:t>
      </w:r>
      <w:r>
        <w:t>/</w:t>
      </w:r>
      <w:r>
        <w:t>通常</w:t>
      </w:r>
      <w:r>
        <w:t>/</w:t>
      </w:r>
      <w:r>
        <w:t>持续</w:t>
      </w:r>
      <w:r>
        <w:t>/515/</w:t>
      </w:r>
      <w:r>
        <w:t>分钟</w:t>
      </w:r>
      <w:r>
        <w:t>/</w:t>
      </w:r>
      <w:r>
        <w:t>。</w:t>
      </w:r>
    </w:p>
    <w:p w:rsidR="00B42D9C" w:rsidRDefault="00E36BF2">
      <w:r>
        <w:t>术后</w:t>
      </w:r>
      <w:r>
        <w:t>/</w:t>
      </w:r>
      <w:r>
        <w:t>观察</w:t>
      </w:r>
      <w:r>
        <w:t>/</w:t>
      </w:r>
      <w:r>
        <w:t>：</w:t>
      </w:r>
      <w:r>
        <w:t>/</w:t>
      </w:r>
      <w:r>
        <w:t>检查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在</w:t>
      </w:r>
      <w:r>
        <w:t>/</w:t>
      </w:r>
      <w:r>
        <w:t>观察</w:t>
      </w:r>
      <w:r>
        <w:t>/</w:t>
      </w:r>
      <w:r>
        <w:t>区</w:t>
      </w:r>
      <w:r>
        <w:t>/</w:t>
      </w:r>
      <w:r>
        <w:t>休息</w:t>
      </w:r>
      <w:r>
        <w:t>/30/</w:t>
      </w:r>
      <w:r>
        <w:t>分钟</w:t>
      </w:r>
      <w:r>
        <w:t>/</w:t>
      </w:r>
      <w:r>
        <w:t>到</w:t>
      </w:r>
      <w:r>
        <w:t>/1/</w:t>
      </w:r>
      <w:r>
        <w:t>小时</w:t>
      </w:r>
      <w:r>
        <w:t>/</w:t>
      </w:r>
      <w:r>
        <w:t>左右</w:t>
      </w:r>
      <w:r>
        <w:t>/</w:t>
      </w:r>
      <w:r>
        <w:t>，</w:t>
      </w:r>
      <w:r>
        <w:t>/</w:t>
      </w:r>
      <w:r>
        <w:t>若</w:t>
      </w:r>
      <w:r>
        <w:t>/</w:t>
      </w:r>
      <w:r>
        <w:t>无</w:t>
      </w:r>
      <w:r>
        <w:t>/</w:t>
      </w:r>
      <w:r>
        <w:t>特殊</w:t>
      </w:r>
      <w:r>
        <w:t>/</w:t>
      </w:r>
      <w:r>
        <w:t>不适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严重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剧痛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即可</w:t>
      </w:r>
      <w:r>
        <w:t>/</w:t>
      </w:r>
      <w:r>
        <w:t>在</w:t>
      </w:r>
      <w:r>
        <w:t>/</w:t>
      </w:r>
      <w:r>
        <w:t>家人</w:t>
      </w:r>
      <w:r>
        <w:t>/</w:t>
      </w:r>
      <w:r>
        <w:t>陪同</w:t>
      </w:r>
      <w:r>
        <w:t>/</w:t>
      </w:r>
      <w:r>
        <w:t>下</w:t>
      </w:r>
      <w:r>
        <w:t>/</w:t>
      </w:r>
      <w:r>
        <w:t>回家</w:t>
      </w:r>
      <w:r>
        <w:t>/</w:t>
      </w:r>
      <w:r>
        <w:t>。</w:t>
      </w:r>
    </w:p>
    <w:p w:rsidR="00B42D9C" w:rsidRDefault="00E36BF2">
      <w:r>
        <w:t>3/./</w:t>
      </w:r>
      <w:r>
        <w:t>优点</w:t>
      </w:r>
      <w:r>
        <w:t>/</w:t>
      </w:r>
      <w:r>
        <w:t>：</w:t>
      </w:r>
      <w:r>
        <w:t>/</w:t>
      </w:r>
      <w:r>
        <w:t>方便快捷</w:t>
      </w:r>
      <w:r>
        <w:t>/</w:t>
      </w:r>
      <w:r>
        <w:t>，</w:t>
      </w:r>
      <w:r>
        <w:t>/</w:t>
      </w:r>
      <w:r>
        <w:t>节省时间</w:t>
      </w:r>
      <w:r>
        <w:t>/</w:t>
      </w:r>
      <w:r>
        <w:t>和</w:t>
      </w:r>
      <w:r>
        <w:t>/</w:t>
      </w:r>
      <w:r>
        <w:t>费用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无需</w:t>
      </w:r>
      <w:r>
        <w:t>/</w:t>
      </w:r>
      <w:r>
        <w:t>在</w:t>
      </w:r>
      <w:r>
        <w:t>/</w:t>
      </w:r>
      <w:r>
        <w:t>医院</w:t>
      </w:r>
      <w:r>
        <w:t>/</w:t>
      </w:r>
      <w:r>
        <w:t>过夜</w:t>
      </w:r>
      <w:r>
        <w:t>/</w:t>
      </w:r>
      <w:r>
        <w:t>。</w:t>
      </w:r>
    </w:p>
    <w:p w:rsidR="00B42D9C" w:rsidRDefault="00E36BF2">
      <w:r>
        <w:t>哪些</w:t>
      </w:r>
      <w:r>
        <w:t>/</w:t>
      </w:r>
      <w:r>
        <w:t>特殊</w:t>
      </w:r>
      <w:r>
        <w:t>/</w:t>
      </w:r>
      <w:r>
        <w:t>情况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或</w:t>
      </w:r>
      <w:r>
        <w:t>/</w:t>
      </w:r>
      <w:r>
        <w:t>特殊</w:t>
      </w:r>
      <w:r>
        <w:t>/</w:t>
      </w:r>
      <w:r>
        <w:t>处理</w:t>
      </w:r>
      <w:r>
        <w:t>/</w:t>
      </w:r>
      <w:r>
        <w:t>？</w:t>
      </w:r>
    </w:p>
    <w:p w:rsidR="00B42D9C" w:rsidRDefault="00E36BF2">
      <w:r>
        <w:t>虽然</w:t>
      </w:r>
      <w:r>
        <w:t>/</w:t>
      </w:r>
      <w:r>
        <w:t>大部分</w:t>
      </w:r>
      <w:r>
        <w:t>/</w:t>
      </w:r>
      <w:r>
        <w:t>是</w:t>
      </w:r>
      <w:r>
        <w:t>/</w:t>
      </w:r>
      <w:r>
        <w:t>门诊</w:t>
      </w:r>
      <w:r>
        <w:t>/</w:t>
      </w:r>
      <w:r>
        <w:t>操作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以下</w:t>
      </w:r>
      <w:r>
        <w:t>/</w:t>
      </w:r>
      <w:r>
        <w:t>情况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考虑</w:t>
      </w:r>
      <w:r>
        <w:t>/</w:t>
      </w:r>
      <w:r>
        <w:t>住院</w:t>
      </w:r>
      <w:r>
        <w:t>/</w:t>
      </w:r>
      <w:r>
        <w:t>或</w:t>
      </w:r>
      <w:r>
        <w:t>/</w:t>
      </w:r>
      <w:r>
        <w:t>更</w:t>
      </w:r>
      <w:r>
        <w:t>/</w:t>
      </w:r>
      <w:r>
        <w:t>复杂</w:t>
      </w:r>
      <w:r>
        <w:t>/</w:t>
      </w:r>
      <w:r>
        <w:t>的</w:t>
      </w:r>
      <w:r>
        <w:t>/</w:t>
      </w:r>
      <w:r>
        <w:t>安排</w:t>
      </w:r>
      <w:r>
        <w:t>/</w:t>
      </w:r>
      <w:r>
        <w:t>：</w:t>
      </w:r>
    </w:p>
    <w:p w:rsidR="00B42D9C" w:rsidRDefault="00E36BF2">
      <w:r>
        <w:t>1/./</w:t>
      </w:r>
      <w:r>
        <w:t>镜下</w:t>
      </w:r>
      <w:r>
        <w:t>/</w:t>
      </w:r>
      <w:r>
        <w:t>发现</w:t>
      </w:r>
      <w:r>
        <w:t>/</w:t>
      </w:r>
      <w:r>
        <w:t>可疑</w:t>
      </w:r>
      <w:r>
        <w:t>/</w:t>
      </w:r>
      <w:r>
        <w:t>肿瘤</w:t>
      </w:r>
      <w:r>
        <w:t>/</w:t>
      </w:r>
      <w:r>
        <w:t>需要</w:t>
      </w:r>
      <w:r>
        <w:t>/</w:t>
      </w:r>
      <w:r>
        <w:t>同时</w:t>
      </w:r>
      <w:r>
        <w:t>/</w:t>
      </w:r>
      <w:r>
        <w:t>治疗</w:t>
      </w:r>
      <w:r>
        <w:t>/</w:t>
      </w:r>
      <w:r>
        <w:t>：</w:t>
      </w:r>
    </w:p>
    <w:p w:rsidR="00B42D9C" w:rsidRDefault="00E36BF2">
      <w:r>
        <w:t>如果</w:t>
      </w:r>
      <w:r>
        <w:t>/</w:t>
      </w:r>
      <w:r>
        <w:t>复查</w:t>
      </w:r>
      <w:r>
        <w:t>/</w:t>
      </w:r>
      <w:r>
        <w:t>时</w:t>
      </w:r>
      <w:r>
        <w:t>/</w:t>
      </w:r>
      <w:r>
        <w:t>发现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小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/“/</w:t>
      </w:r>
      <w:r>
        <w:t>顺便</w:t>
      </w:r>
      <w:r>
        <w:t>/”/</w:t>
      </w:r>
      <w:r>
        <w:t>在</w:t>
      </w:r>
      <w:r>
        <w:t>/</w:t>
      </w:r>
      <w:r>
        <w:t>麻醉</w:t>
      </w:r>
      <w:r>
        <w:t>/</w:t>
      </w:r>
      <w:r>
        <w:t>下</w:t>
      </w:r>
      <w:r>
        <w:t>/</w:t>
      </w:r>
      <w:r>
        <w:t>直接</w:t>
      </w:r>
      <w:r>
        <w:t>/</w:t>
      </w:r>
      <w:r>
        <w:t>进行</w:t>
      </w:r>
      <w:r>
        <w:t>/“/</w:t>
      </w:r>
      <w:r>
        <w:t>经</w:t>
      </w:r>
      <w:r>
        <w:t>/</w:t>
      </w:r>
      <w:r w:rsidR="006105C7">
        <w:t>尿道膀胱</w:t>
      </w:r>
      <w:r w:rsidR="006105C7">
        <w:rPr>
          <w:rFonts w:ascii="宋体" w:eastAsia="宋体" w:hAnsi="宋体" w:cs="宋体" w:hint="eastAsia"/>
        </w:rPr>
        <w:t>肿</w:t>
      </w:r>
      <w:r w:rsidR="006105C7">
        <w:rPr>
          <w:rFonts w:ascii="MS Gothic" w:eastAsia="MS Gothic" w:hAnsi="MS Gothic" w:cs="MS Gothic" w:hint="eastAsia"/>
        </w:rPr>
        <w:t>瘤</w:t>
      </w:r>
      <w:r w:rsidR="006105C7">
        <w:rPr>
          <w:rFonts w:ascii="宋体" w:eastAsia="宋体" w:hAnsi="宋体" w:cs="宋体" w:hint="eastAsia"/>
        </w:rPr>
        <w:t>电</w:t>
      </w:r>
      <w:r w:rsidR="006105C7">
        <w:rPr>
          <w:rFonts w:ascii="MS Gothic" w:eastAsia="MS Gothic" w:hAnsi="MS Gothic" w:cs="MS Gothic" w:hint="eastAsia"/>
        </w:rPr>
        <w:t>切</w:t>
      </w:r>
      <w:r w:rsidR="006105C7">
        <w:rPr>
          <w:rFonts w:ascii="宋体" w:eastAsia="宋体" w:hAnsi="宋体" w:cs="宋体" w:hint="eastAsia"/>
        </w:rPr>
        <w:t>术</w:t>
      </w:r>
      <w:r>
        <w:t>/”/</w:t>
      </w:r>
      <w:r>
        <w:t>。</w:t>
      </w:r>
    </w:p>
    <w:p w:rsidR="00B42D9C" w:rsidRDefault="00E36BF2">
      <w:r>
        <w:t>这</w:t>
      </w:r>
      <w:r>
        <w:t>/</w:t>
      </w:r>
      <w:r>
        <w:t>属于</w:t>
      </w:r>
      <w:r>
        <w:t>/</w:t>
      </w:r>
      <w:r>
        <w:t>一个</w:t>
      </w:r>
      <w:r>
        <w:t>/</w:t>
      </w:r>
      <w:r>
        <w:t>治疗性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而</w:t>
      </w:r>
      <w:r>
        <w:t>/</w:t>
      </w:r>
      <w:r>
        <w:t>不是</w:t>
      </w:r>
      <w:r>
        <w:t>/</w:t>
      </w:r>
      <w:r>
        <w:t>单纯</w:t>
      </w:r>
      <w:r>
        <w:t>/</w:t>
      </w:r>
      <w:r>
        <w:t>的</w:t>
      </w:r>
      <w:r>
        <w:t>/</w:t>
      </w:r>
      <w:r>
        <w:t>检查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留置导尿管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观察</w:t>
      </w:r>
      <w:r>
        <w:t>/12/</w:t>
      </w:r>
      <w:r>
        <w:t>天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如果</w:t>
      </w:r>
      <w:r>
        <w:t>/</w:t>
      </w:r>
      <w:r>
        <w:t>止血</w:t>
      </w:r>
      <w:r>
        <w:t>/</w:t>
      </w:r>
      <w:r>
        <w:t>需要</w:t>
      </w:r>
      <w:r>
        <w:t>/</w:t>
      </w:r>
      <w:r>
        <w:t>、</w:t>
      </w:r>
      <w:r>
        <w:t>/</w:t>
      </w:r>
      <w:r>
        <w:t>或</w:t>
      </w:r>
      <w:r>
        <w:t>/</w:t>
      </w:r>
      <w:r>
        <w:t>切除</w:t>
      </w:r>
      <w:r>
        <w:t>/</w:t>
      </w:r>
      <w:r>
        <w:t>范围</w:t>
      </w:r>
      <w:r>
        <w:t>/</w:t>
      </w:r>
      <w:r>
        <w:t>较大</w:t>
      </w:r>
      <w:r>
        <w:t>/</w:t>
      </w:r>
      <w:r>
        <w:t>时</w:t>
      </w:r>
      <w:r>
        <w:t>/</w:t>
      </w:r>
      <w:r>
        <w:t>。</w:t>
      </w:r>
    </w:p>
    <w:p w:rsidR="00B42D9C" w:rsidRDefault="00E36BF2">
      <w:r>
        <w:lastRenderedPageBreak/>
        <w:t>2/./</w:t>
      </w:r>
      <w:r>
        <w:t>患者</w:t>
      </w:r>
      <w:r>
        <w:t>/</w:t>
      </w:r>
      <w:r>
        <w:t>基础</w:t>
      </w:r>
      <w:r>
        <w:t>/</w:t>
      </w:r>
      <w:r>
        <w:t>情况</w:t>
      </w:r>
      <w:r>
        <w:t>/</w:t>
      </w:r>
      <w:r>
        <w:t>复杂</w:t>
      </w:r>
      <w:r>
        <w:t>/</w:t>
      </w:r>
      <w:r>
        <w:t>：</w:t>
      </w:r>
    </w:p>
    <w:p w:rsidR="00B42D9C" w:rsidRDefault="00E36BF2">
      <w:r>
        <w:t>年龄</w:t>
      </w:r>
      <w:r>
        <w:t>/</w:t>
      </w:r>
      <w:r>
        <w:t>非常</w:t>
      </w:r>
      <w:r>
        <w:t>/</w:t>
      </w:r>
      <w:r>
        <w:t>大</w:t>
      </w:r>
      <w:r>
        <w:t>/</w:t>
      </w:r>
      <w:r>
        <w:t>、</w:t>
      </w:r>
      <w:r>
        <w:t>/</w:t>
      </w:r>
      <w:r>
        <w:t>有</w:t>
      </w:r>
      <w:r>
        <w:t>/</w:t>
      </w:r>
      <w:r>
        <w:t>严重</w:t>
      </w:r>
      <w:r>
        <w:t>/</w:t>
      </w:r>
      <w:r>
        <w:t>心肺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凝血</w:t>
      </w:r>
      <w:r>
        <w:t>/</w:t>
      </w:r>
      <w:r>
        <w:t>功能障碍</w:t>
      </w:r>
      <w:r>
        <w:t>/</w:t>
      </w:r>
      <w:r>
        <w:t>等</w:t>
      </w:r>
      <w:r>
        <w:t>/</w:t>
      </w:r>
      <w:r>
        <w:t>麻醉</w:t>
      </w:r>
      <w:r>
        <w:t>/</w:t>
      </w:r>
      <w:r>
        <w:t>高危</w:t>
      </w:r>
      <w:r>
        <w:t>/</w:t>
      </w:r>
      <w:r>
        <w:t>因素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为了</w:t>
      </w:r>
      <w:r>
        <w:t>/</w:t>
      </w:r>
      <w:r>
        <w:t>安全</w:t>
      </w:r>
      <w:r>
        <w:t>/</w:t>
      </w:r>
      <w:r>
        <w:t>起</w:t>
      </w:r>
      <w:r>
        <w:t>/</w:t>
      </w:r>
      <w:r>
        <w:t>见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建议</w:t>
      </w:r>
      <w:r>
        <w:t>/</w:t>
      </w:r>
      <w:r>
        <w:t>短期</w:t>
      </w:r>
      <w:r>
        <w:t>/</w:t>
      </w:r>
      <w:r>
        <w:t>住院</w:t>
      </w:r>
      <w:r>
        <w:t>/</w:t>
      </w:r>
      <w:r>
        <w:t>进行</w:t>
      </w:r>
      <w:r>
        <w:t>/</w:t>
      </w:r>
      <w:r>
        <w:t>检查</w:t>
      </w:r>
      <w:r>
        <w:t>/</w:t>
      </w:r>
      <w:r>
        <w:t>。</w:t>
      </w:r>
    </w:p>
    <w:p w:rsidR="00B42D9C" w:rsidRDefault="00E36BF2">
      <w:r>
        <w:t>3/./</w:t>
      </w:r>
      <w:r>
        <w:t>出现</w:t>
      </w:r>
      <w:r>
        <w:t>/</w:t>
      </w:r>
      <w:r>
        <w:t>严重</w:t>
      </w:r>
      <w:r>
        <w:t>/</w:t>
      </w:r>
      <w:r>
        <w:t>并发症</w:t>
      </w:r>
      <w:r>
        <w:t>/</w:t>
      </w:r>
      <w:r>
        <w:t>（</w:t>
      </w:r>
      <w:r>
        <w:t>/</w:t>
      </w:r>
      <w:r>
        <w:t>罕见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检查</w:t>
      </w:r>
      <w:r>
        <w:t>/</w:t>
      </w:r>
      <w:r>
        <w:t>后</w:t>
      </w:r>
      <w:r>
        <w:t>/</w:t>
      </w:r>
      <w:r>
        <w:t>若</w:t>
      </w:r>
      <w:r>
        <w:t>/</w:t>
      </w:r>
      <w:r>
        <w:t>出现</w:t>
      </w:r>
      <w:r>
        <w:t>/</w:t>
      </w:r>
      <w:r>
        <w:t>大出血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尿道</w:t>
      </w:r>
      <w:r>
        <w:t>/</w:t>
      </w:r>
      <w:r>
        <w:t>损伤</w:t>
      </w:r>
      <w:r>
        <w:t>/</w:t>
      </w:r>
      <w:r>
        <w:t>或</w:t>
      </w:r>
      <w:r>
        <w:t>/</w:t>
      </w:r>
      <w:r>
        <w:t>膀胱穿孔</w:t>
      </w:r>
      <w:r>
        <w:t>/</w:t>
      </w:r>
      <w:r>
        <w:t>等</w:t>
      </w:r>
      <w:r>
        <w:t>/</w:t>
      </w:r>
      <w:r>
        <w:t>急性</w:t>
      </w:r>
      <w:r>
        <w:t>/</w:t>
      </w:r>
      <w:r>
        <w:t>并发症</w:t>
      </w:r>
      <w:r>
        <w:t>/</w:t>
      </w:r>
      <w:r>
        <w:t>，</w:t>
      </w:r>
      <w:r>
        <w:t>/</w:t>
      </w:r>
      <w:r>
        <w:t>则</w:t>
      </w:r>
      <w:r>
        <w:t>/</w:t>
      </w:r>
      <w:r>
        <w:t>需要</w:t>
      </w:r>
      <w:r>
        <w:t>/</w:t>
      </w:r>
      <w:r>
        <w:t>立即</w:t>
      </w:r>
      <w:r>
        <w:t>/</w:t>
      </w:r>
      <w:r>
        <w:t>住院</w:t>
      </w:r>
      <w:r>
        <w:t>/</w:t>
      </w:r>
      <w:r>
        <w:t>处理</w:t>
      </w:r>
      <w:r>
        <w:t>/</w:t>
      </w:r>
      <w:r>
        <w:t>。</w:t>
      </w:r>
    </w:p>
    <w:p w:rsidR="00B42D9C" w:rsidRDefault="00E36BF2">
      <w:r>
        <w:t>给</w:t>
      </w:r>
      <w:r>
        <w:t>/</w:t>
      </w:r>
      <w:r>
        <w:t>您</w:t>
      </w:r>
      <w:r>
        <w:t>/</w:t>
      </w:r>
      <w:r>
        <w:t>的</w:t>
      </w:r>
      <w:r>
        <w:t>/</w:t>
      </w:r>
      <w:r>
        <w:t>复查</w:t>
      </w:r>
      <w:r>
        <w:t>/</w:t>
      </w:r>
      <w:r>
        <w:t>准备</w:t>
      </w:r>
      <w:r>
        <w:t>/</w:t>
      </w:r>
      <w:r>
        <w:t>建议</w:t>
      </w:r>
    </w:p>
    <w:p w:rsidR="00B42D9C" w:rsidRDefault="00E36BF2">
      <w:r>
        <w:t>1/./</w:t>
      </w:r>
      <w:r>
        <w:t>明确</w:t>
      </w:r>
      <w:r>
        <w:t>/</w:t>
      </w:r>
      <w:r>
        <w:t>医嘱</w:t>
      </w:r>
      <w:r>
        <w:t>/</w:t>
      </w:r>
      <w:r>
        <w:t>：</w:t>
      </w:r>
      <w:r>
        <w:t>/</w:t>
      </w:r>
      <w:r>
        <w:t>每次</w:t>
      </w:r>
      <w:r>
        <w:t>/</w:t>
      </w:r>
      <w:r>
        <w:t>复查</w:t>
      </w:r>
      <w:r>
        <w:t>/</w:t>
      </w:r>
      <w:r>
        <w:t>时</w:t>
      </w:r>
      <w:r>
        <w:t>/</w:t>
      </w:r>
      <w:r>
        <w:t>，</w:t>
      </w:r>
      <w:r>
        <w:t>/</w:t>
      </w:r>
      <w:r>
        <w:t>一定</w:t>
      </w:r>
      <w:r>
        <w:t>/</w:t>
      </w:r>
      <w:r>
        <w:t>向</w:t>
      </w:r>
      <w:r>
        <w:t>/</w:t>
      </w:r>
      <w:r>
        <w:t>医生</w:t>
      </w:r>
      <w:r>
        <w:t>/</w:t>
      </w:r>
      <w:r>
        <w:t>确认</w:t>
      </w:r>
      <w:r>
        <w:t>/</w:t>
      </w:r>
      <w:r>
        <w:t>下</w:t>
      </w:r>
      <w:r>
        <w:t>/</w:t>
      </w:r>
      <w:r>
        <w:t>一次</w:t>
      </w:r>
      <w:r>
        <w:t>/</w:t>
      </w:r>
      <w:r>
        <w:t>复查</w:t>
      </w:r>
      <w:r>
        <w:t>/</w:t>
      </w:r>
      <w:r>
        <w:t>是</w:t>
      </w:r>
      <w:r>
        <w:t>/“/</w:t>
      </w:r>
      <w:r>
        <w:t>单纯</w:t>
      </w:r>
      <w:r>
        <w:t>/</w:t>
      </w:r>
      <w:r>
        <w:t>膀胱镜检查</w:t>
      </w:r>
      <w:r>
        <w:t>/”/</w:t>
      </w:r>
      <w:r>
        <w:t>还是</w:t>
      </w:r>
      <w:r>
        <w:t>/“/</w:t>
      </w:r>
      <w:r>
        <w:t>膀胱镜检查</w:t>
      </w:r>
      <w:r w:rsidR="00595630">
        <w:t>+</w:t>
      </w:r>
      <w:r>
        <w:t>可能电切术</w:t>
      </w:r>
      <w:r>
        <w:t>/”/</w:t>
      </w:r>
      <w:r>
        <w:t>，</w:t>
      </w:r>
      <w:r>
        <w:t>/</w:t>
      </w:r>
      <w:r>
        <w:t>以便</w:t>
      </w:r>
      <w:r>
        <w:t>/</w:t>
      </w:r>
      <w:r>
        <w:t>做好</w:t>
      </w:r>
      <w:r>
        <w:t>/</w:t>
      </w:r>
      <w:r>
        <w:t>相应</w:t>
      </w:r>
      <w:r>
        <w:t>/</w:t>
      </w:r>
      <w:r>
        <w:t>准备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请假</w:t>
      </w:r>
      <w:r>
        <w:t>/</w:t>
      </w:r>
      <w:r>
        <w:t>时间</w:t>
      </w:r>
      <w:r>
        <w:t>/</w:t>
      </w:r>
      <w:r>
        <w:t>、</w:t>
      </w:r>
      <w:r>
        <w:t>/</w:t>
      </w:r>
      <w:r>
        <w:t>陪同</w:t>
      </w:r>
      <w:r>
        <w:t>/</w:t>
      </w:r>
      <w:r>
        <w:t>安排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2/./</w:t>
      </w:r>
      <w:r>
        <w:t>沟通</w:t>
      </w:r>
      <w:r>
        <w:t>/</w:t>
      </w:r>
      <w:r>
        <w:t>麻醉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主动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沟通</w:t>
      </w:r>
      <w:r>
        <w:t>/</w:t>
      </w:r>
      <w:r>
        <w:t>您</w:t>
      </w:r>
      <w:r>
        <w:t>/</w:t>
      </w:r>
      <w:r>
        <w:t>对</w:t>
      </w:r>
      <w:r>
        <w:t>/</w:t>
      </w:r>
      <w:r>
        <w:t>疼痛</w:t>
      </w:r>
      <w:r>
        <w:t>/</w:t>
      </w:r>
      <w:r>
        <w:t>的</w:t>
      </w:r>
      <w:r>
        <w:t>/</w:t>
      </w:r>
      <w:r>
        <w:t>耐受度</w:t>
      </w:r>
      <w:r>
        <w:t>/</w:t>
      </w:r>
      <w:r>
        <w:t>和</w:t>
      </w:r>
      <w:r>
        <w:t>/</w:t>
      </w:r>
      <w:r>
        <w:t>焦虑</w:t>
      </w:r>
      <w:r>
        <w:t>/</w:t>
      </w:r>
      <w:r>
        <w:t>程度</w:t>
      </w:r>
      <w:r>
        <w:t>/</w:t>
      </w:r>
      <w:r>
        <w:t>，</w:t>
      </w:r>
      <w:r>
        <w:t>/</w:t>
      </w:r>
      <w:r>
        <w:t>共同</w:t>
      </w:r>
      <w:r>
        <w:t>/</w:t>
      </w:r>
      <w:r>
        <w:t>决定</w:t>
      </w:r>
      <w:r>
        <w:t>/</w:t>
      </w:r>
      <w:r>
        <w:t>使用</w:t>
      </w:r>
      <w:r>
        <w:t>/</w:t>
      </w:r>
      <w:r>
        <w:t>表面</w:t>
      </w:r>
      <w:r>
        <w:t>/</w:t>
      </w:r>
      <w:r>
        <w:t>麻醉</w:t>
      </w:r>
      <w:r>
        <w:t>/</w:t>
      </w:r>
      <w:r>
        <w:t>还是</w:t>
      </w:r>
      <w:r>
        <w:t>/</w:t>
      </w:r>
      <w:r>
        <w:t>静脉</w:t>
      </w:r>
      <w:r>
        <w:t>/</w:t>
      </w:r>
      <w:r>
        <w:t>麻醉</w:t>
      </w:r>
      <w:r>
        <w:t>/</w:t>
      </w:r>
      <w:r>
        <w:t>。</w:t>
      </w:r>
    </w:p>
    <w:p w:rsidR="00B42D9C" w:rsidRDefault="00E36BF2">
      <w:r>
        <w:t>3/./</w:t>
      </w:r>
      <w:r>
        <w:t>安排</w:t>
      </w:r>
      <w:r>
        <w:t>/</w:t>
      </w:r>
      <w:r>
        <w:t>陪同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门诊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必须</w:t>
      </w:r>
      <w:r>
        <w:t>/</w:t>
      </w:r>
      <w:r>
        <w:t>有人</w:t>
      </w:r>
      <w:r>
        <w:t>/</w:t>
      </w:r>
      <w:r>
        <w:t>陪同</w:t>
      </w:r>
      <w:r>
        <w:t>/</w:t>
      </w:r>
      <w:r>
        <w:t>。</w:t>
      </w:r>
      <w:r>
        <w:t>/</w:t>
      </w:r>
      <w:r>
        <w:t>因为</w:t>
      </w:r>
      <w:r>
        <w:t>/</w:t>
      </w:r>
      <w:r>
        <w:t>检查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有</w:t>
      </w:r>
      <w:r>
        <w:t>/</w:t>
      </w:r>
      <w:r>
        <w:t>短暂</w:t>
      </w:r>
      <w:r>
        <w:t>/</w:t>
      </w:r>
      <w:r>
        <w:t>头晕</w:t>
      </w:r>
      <w:r>
        <w:t>/</w:t>
      </w:r>
      <w:r>
        <w:t>（</w:t>
      </w:r>
      <w:r>
        <w:t>/</w:t>
      </w:r>
      <w:r>
        <w:t>麻药</w:t>
      </w:r>
      <w:r>
        <w:t>/</w:t>
      </w:r>
      <w:r>
        <w:t>影响</w:t>
      </w:r>
      <w:r>
        <w:t>/</w:t>
      </w:r>
      <w:r>
        <w:t>）</w:t>
      </w:r>
      <w:r>
        <w:t>/</w:t>
      </w:r>
      <w:r>
        <w:t>或</w:t>
      </w:r>
      <w:r>
        <w:t>/</w:t>
      </w:r>
      <w:r>
        <w:t>排尿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且</w:t>
      </w:r>
      <w:r>
        <w:t>/</w:t>
      </w:r>
      <w:r>
        <w:t>不</w:t>
      </w:r>
      <w:r>
        <w:t>/</w:t>
      </w:r>
      <w:r>
        <w:t>适合</w:t>
      </w:r>
      <w:r>
        <w:t>/</w:t>
      </w:r>
      <w:r>
        <w:t>自行</w:t>
      </w:r>
      <w:r>
        <w:t>/</w:t>
      </w:r>
      <w:r>
        <w:t>驾车</w:t>
      </w:r>
      <w:r>
        <w:t>/</w:t>
      </w:r>
      <w:r>
        <w:t>。</w:t>
      </w:r>
    </w:p>
    <w:p w:rsidR="00B42D9C" w:rsidRDefault="00E36BF2">
      <w:r>
        <w:t>4/./</w:t>
      </w:r>
      <w:r>
        <w:t>检查</w:t>
      </w:r>
      <w:r>
        <w:t>/</w:t>
      </w:r>
      <w:r>
        <w:t>后</w:t>
      </w:r>
      <w:r>
        <w:t>/</w:t>
      </w:r>
      <w:r>
        <w:t>护理</w:t>
      </w:r>
      <w:r>
        <w:t>/</w:t>
      </w:r>
      <w:r>
        <w:t>：</w:t>
      </w:r>
    </w:p>
    <w:p w:rsidR="00B42D9C" w:rsidRDefault="00E36BF2">
      <w:r>
        <w:t>检查后</w:t>
      </w:r>
      <w:r>
        <w:t>/</w:t>
      </w:r>
      <w:r>
        <w:t>多喝水</w:t>
      </w:r>
      <w:r>
        <w:t>/</w:t>
      </w:r>
      <w:r>
        <w:t>，</w:t>
      </w:r>
      <w:r>
        <w:t>/</w:t>
      </w:r>
      <w:r>
        <w:t>促进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减轻</w:t>
      </w:r>
      <w:r>
        <w:t>/</w:t>
      </w:r>
      <w:r>
        <w:t>尿道</w:t>
      </w:r>
      <w:r>
        <w:t>/</w:t>
      </w:r>
      <w:r>
        <w:t>刺激</w:t>
      </w:r>
      <w:r>
        <w:t>/</w:t>
      </w:r>
      <w:r>
        <w:t>和</w:t>
      </w:r>
      <w:r>
        <w:t>/</w:t>
      </w:r>
      <w:r>
        <w:t>预防</w:t>
      </w:r>
      <w:r>
        <w:t>/</w:t>
      </w:r>
      <w:r>
        <w:t>感染</w:t>
      </w:r>
      <w:r>
        <w:t>/</w:t>
      </w:r>
      <w:r>
        <w:t>。</w:t>
      </w:r>
    </w:p>
    <w:p w:rsidR="00B42D9C" w:rsidRDefault="00E36BF2">
      <w:r>
        <w:t>可能</w:t>
      </w:r>
      <w:r>
        <w:t>/</w:t>
      </w:r>
      <w:r>
        <w:t>会有</w:t>
      </w:r>
      <w:r>
        <w:t>/</w:t>
      </w:r>
      <w:r>
        <w:t>轻微</w:t>
      </w:r>
      <w:r>
        <w:t>/</w:t>
      </w:r>
      <w:r>
        <w:t>血尿</w:t>
      </w:r>
      <w:r>
        <w:t>/</w:t>
      </w:r>
      <w:r>
        <w:t>和</w:t>
      </w:r>
      <w:r>
        <w:t>/</w:t>
      </w:r>
      <w:r>
        <w:t>排尿</w:t>
      </w:r>
      <w:r>
        <w:t>/</w:t>
      </w:r>
      <w:r>
        <w:t>刺痛感</w:t>
      </w:r>
      <w:r>
        <w:t>/</w:t>
      </w:r>
      <w:r>
        <w:t>，</w:t>
      </w:r>
      <w:r>
        <w:t>/</w:t>
      </w:r>
      <w:r>
        <w:t>通常</w:t>
      </w:r>
      <w:r>
        <w:t>/12</w:t>
      </w:r>
      <w:r>
        <w:t>天内</w:t>
      </w:r>
      <w:r w:rsidR="00595630">
        <w:t>/</w:t>
      </w:r>
      <w:r>
        <w:t>会</w:t>
      </w:r>
      <w:r>
        <w:t>/</w:t>
      </w:r>
      <w:r>
        <w:t>自行</w:t>
      </w:r>
      <w:r>
        <w:t>/</w:t>
      </w:r>
      <w:r>
        <w:t>消失</w:t>
      </w:r>
      <w:r>
        <w:t>/</w:t>
      </w:r>
      <w:r>
        <w:t>。</w:t>
      </w:r>
    </w:p>
    <w:p w:rsidR="00B42D9C" w:rsidRDefault="00E36BF2">
      <w:r>
        <w:t>如果</w:t>
      </w:r>
      <w:r>
        <w:t>/</w:t>
      </w:r>
      <w:r>
        <w:t>出现</w:t>
      </w:r>
      <w:r>
        <w:t>/</w:t>
      </w:r>
      <w:r>
        <w:t>发热</w:t>
      </w:r>
      <w:r>
        <w:t>/</w:t>
      </w:r>
      <w:r>
        <w:t>、</w:t>
      </w:r>
      <w:r>
        <w:t>/</w:t>
      </w:r>
      <w:r>
        <w:t>持续</w:t>
      </w:r>
      <w:r>
        <w:t>/</w:t>
      </w:r>
      <w:r>
        <w:t>加重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无法</w:t>
      </w:r>
      <w:r>
        <w:t>/</w:t>
      </w:r>
      <w:r>
        <w:t>排尿</w:t>
      </w:r>
      <w:r>
        <w:t>/</w:t>
      </w:r>
      <w:r>
        <w:t>或</w:t>
      </w:r>
      <w:r>
        <w:t>/</w:t>
      </w:r>
      <w:r>
        <w:t>剧烈</w:t>
      </w:r>
      <w:r>
        <w:t>/</w:t>
      </w:r>
      <w:r>
        <w:t>腹痛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返院</w:t>
      </w:r>
      <w:r>
        <w:t>/</w:t>
      </w:r>
      <w:r>
        <w:t>就诊</w:t>
      </w:r>
      <w:r>
        <w:t>/</w:t>
      </w:r>
      <w:r>
        <w:t>。</w:t>
      </w:r>
    </w:p>
    <w:p w:rsidR="00B42D9C" w:rsidRDefault="00E36BF2">
      <w:r>
        <w:t>总结</w:t>
      </w:r>
      <w:r>
        <w:t>/</w:t>
      </w:r>
      <w:r>
        <w:t>：</w:t>
      </w:r>
    </w:p>
    <w:p w:rsidR="00B42D9C" w:rsidRDefault="00E36BF2">
      <w:r>
        <w:t>请</w:t>
      </w:r>
      <w:r>
        <w:t>/</w:t>
      </w:r>
      <w:r>
        <w:t>放心</w:t>
      </w:r>
      <w:r>
        <w:t>/</w:t>
      </w:r>
      <w:r>
        <w:t>，</w:t>
      </w:r>
      <w:r>
        <w:t>/</w:t>
      </w:r>
      <w:r>
        <w:t>对于</w:t>
      </w:r>
      <w:r>
        <w:t>/</w:t>
      </w:r>
      <w:r>
        <w:t>规律</w:t>
      </w:r>
      <w:r>
        <w:t>/</w:t>
      </w:r>
      <w:r>
        <w:t>的</w:t>
      </w:r>
      <w:r>
        <w:t>/</w:t>
      </w:r>
      <w:r>
        <w:t>术后</w:t>
      </w:r>
      <w:r>
        <w:t>/</w:t>
      </w:r>
      <w:r>
        <w:t>复查</w:t>
      </w:r>
      <w:r>
        <w:t>/</w:t>
      </w:r>
      <w:r>
        <w:t>，</w:t>
      </w:r>
      <w:r>
        <w:t>/</w:t>
      </w:r>
      <w:r>
        <w:t>膀胱镜</w:t>
      </w:r>
      <w:r>
        <w:t>/</w:t>
      </w:r>
      <w:r>
        <w:t>是</w:t>
      </w:r>
      <w:r>
        <w:t>/</w:t>
      </w:r>
      <w:r>
        <w:t>一项</w:t>
      </w:r>
      <w:r>
        <w:t>/</w:t>
      </w:r>
      <w:r>
        <w:t>成熟</w:t>
      </w:r>
      <w:r>
        <w:t>/</w:t>
      </w:r>
      <w:r>
        <w:t>、</w:t>
      </w:r>
      <w:r>
        <w:t>/</w:t>
      </w:r>
      <w:r>
        <w:t>常规</w:t>
      </w:r>
      <w:r>
        <w:t>/</w:t>
      </w:r>
      <w:r>
        <w:t>的</w:t>
      </w:r>
      <w:r>
        <w:t>/</w:t>
      </w:r>
      <w:r>
        <w:t>门诊</w:t>
      </w:r>
      <w:r>
        <w:t>/</w:t>
      </w:r>
      <w:r>
        <w:t>操作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用</w:t>
      </w:r>
      <w:r>
        <w:t>/</w:t>
      </w:r>
      <w:r>
        <w:t>最小</w:t>
      </w:r>
      <w:r>
        <w:t>/</w:t>
      </w:r>
      <w:r>
        <w:t>的</w:t>
      </w:r>
      <w:r>
        <w:t>/</w:t>
      </w:r>
      <w:r>
        <w:t>创伤</w:t>
      </w:r>
      <w:r>
        <w:t>/</w:t>
      </w:r>
      <w:r>
        <w:t>完成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监测</w:t>
      </w:r>
      <w:r>
        <w:t>/</w:t>
      </w:r>
      <w:r>
        <w:t>。</w:t>
      </w:r>
      <w:r>
        <w:t>/</w:t>
      </w:r>
      <w:r>
        <w:t>您</w:t>
      </w:r>
      <w:r>
        <w:t>/</w:t>
      </w:r>
      <w:r>
        <w:t>只</w:t>
      </w:r>
      <w:r>
        <w:t>/</w:t>
      </w:r>
      <w:r>
        <w:t>需</w:t>
      </w:r>
      <w:r>
        <w:t>/</w:t>
      </w:r>
      <w:r>
        <w:t>按</w:t>
      </w:r>
      <w:r>
        <w:t>/</w:t>
      </w:r>
      <w:r>
        <w:t>医嘱</w:t>
      </w:r>
      <w:r>
        <w:t>/</w:t>
      </w:r>
      <w:r>
        <w:t>预约</w:t>
      </w:r>
      <w:r>
        <w:t>/</w:t>
      </w:r>
      <w:r>
        <w:t>，</w:t>
      </w:r>
      <w:r>
        <w:t>/</w:t>
      </w:r>
      <w:r>
        <w:t>做好</w:t>
      </w:r>
      <w:r>
        <w:t>/</w:t>
      </w:r>
      <w:r>
        <w:t>门诊</w:t>
      </w:r>
      <w:r>
        <w:t>/</w:t>
      </w:r>
      <w:r>
        <w:t>准备</w:t>
      </w:r>
      <w:r>
        <w:t>/</w:t>
      </w:r>
      <w:r>
        <w:t>即可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医生</w:t>
      </w:r>
      <w:r>
        <w:t>/</w:t>
      </w:r>
      <w:r>
        <w:t>判断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会</w:t>
      </w:r>
      <w:r>
        <w:t>/</w:t>
      </w:r>
      <w:r>
        <w:t>提前</w:t>
      </w:r>
      <w:r>
        <w:t>/</w:t>
      </w:r>
      <w:r>
        <w:t>告知</w:t>
      </w:r>
      <w:r>
        <w:t>/</w:t>
      </w:r>
      <w:r>
        <w:t>原因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怀疑</w:t>
      </w:r>
      <w:r>
        <w:t>/</w:t>
      </w:r>
      <w:r>
        <w:t>复发</w:t>
      </w:r>
      <w:r>
        <w:t>/</w:t>
      </w:r>
      <w:r>
        <w:t>需</w:t>
      </w:r>
      <w:r>
        <w:t>/</w:t>
      </w:r>
      <w:r>
        <w:t>准备</w:t>
      </w:r>
      <w:r>
        <w:t>/</w:t>
      </w:r>
      <w:r>
        <w:t>手术</w:t>
      </w:r>
      <w:r>
        <w:t>/</w:t>
      </w:r>
      <w:r>
        <w:t>）</w:t>
      </w:r>
      <w:r>
        <w:t>/</w:t>
      </w:r>
      <w:r>
        <w:t>。</w:t>
      </w:r>
    </w:p>
    <w:p w:rsidR="00B42D9C" w:rsidRPr="00595630" w:rsidRDefault="00B42D9C">
      <w:pPr>
        <w:rPr>
          <w:rFonts w:eastAsia="宋体"/>
          <w:lang w:eastAsia="zh-CN"/>
        </w:rPr>
      </w:pPr>
    </w:p>
    <w:p w:rsidR="00B42D9C" w:rsidRDefault="00E36BF2">
      <w:r>
        <w:t>20/./</w:t>
      </w:r>
      <w:r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家庭</w:t>
      </w:r>
      <w:r>
        <w:t>/</w:t>
      </w:r>
      <w:r>
        <w:t>换尿袋</w:t>
      </w:r>
      <w:r>
        <w:t>/</w:t>
      </w:r>
      <w:r>
        <w:t>方法</w:t>
      </w:r>
    </w:p>
    <w:p w:rsidR="00B42D9C" w:rsidRDefault="00E36BF2">
      <w:r>
        <w:t>为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患者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行</w:t>
      </w:r>
      <w:r>
        <w:t>/</w:t>
      </w:r>
      <w:r>
        <w:t>回肠膀胱术</w:t>
      </w:r>
      <w:r>
        <w:t>/</w:t>
      </w:r>
      <w:r>
        <w:t>，</w:t>
      </w:r>
      <w:r>
        <w:t>/</w:t>
      </w:r>
      <w:r>
        <w:t>即</w:t>
      </w:r>
      <w:r>
        <w:t>/</w:t>
      </w:r>
      <w:r>
        <w:t>腹壁</w:t>
      </w:r>
      <w:r>
        <w:t>/</w:t>
      </w:r>
      <w:r>
        <w:t>造口</w:t>
      </w:r>
      <w:r>
        <w:t>/</w:t>
      </w:r>
      <w:r>
        <w:t>）</w:t>
      </w:r>
      <w:r>
        <w:t>/</w:t>
      </w:r>
      <w:r>
        <w:t>的</w:t>
      </w:r>
      <w:r>
        <w:t>/</w:t>
      </w:r>
      <w:r>
        <w:t>家庭</w:t>
      </w:r>
      <w:r>
        <w:t>/</w:t>
      </w:r>
      <w:r>
        <w:t>更换</w:t>
      </w:r>
      <w:r>
        <w:t>/</w:t>
      </w:r>
      <w:r>
        <w:t>尿袋</w:t>
      </w:r>
      <w:r>
        <w:t>/</w:t>
      </w:r>
      <w:r>
        <w:t>是</w:t>
      </w:r>
      <w:r>
        <w:t>/</w:t>
      </w:r>
      <w:r>
        <w:t>一项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护理</w:t>
      </w:r>
      <w:r>
        <w:t>/</w:t>
      </w:r>
      <w:r>
        <w:t>技能</w:t>
      </w:r>
      <w:r>
        <w:t>/</w:t>
      </w:r>
      <w:r>
        <w:t>。</w:t>
      </w:r>
      <w:r>
        <w:t>/</w:t>
      </w:r>
      <w:r>
        <w:t>掌握</w:t>
      </w:r>
      <w:r>
        <w:t>/</w:t>
      </w:r>
      <w:r>
        <w:t>正确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可以</w:t>
      </w:r>
      <w:r>
        <w:t>/</w:t>
      </w:r>
      <w:r>
        <w:t>有效</w:t>
      </w:r>
      <w:r>
        <w:t>/</w:t>
      </w:r>
      <w:r>
        <w:t>预防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保护</w:t>
      </w:r>
      <w:r>
        <w:t>/</w:t>
      </w:r>
      <w:r>
        <w:t>造口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患者</w:t>
      </w:r>
      <w:r>
        <w:t>/</w:t>
      </w:r>
      <w:r>
        <w:t>舒适度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B42D9C" w:rsidRDefault="00E36BF2">
      <w:r>
        <w:lastRenderedPageBreak/>
        <w:t>以下</w:t>
      </w:r>
      <w:r>
        <w:t>/</w:t>
      </w:r>
      <w:r>
        <w:t>为</w:t>
      </w:r>
      <w:r>
        <w:t>/</w:t>
      </w:r>
      <w:r>
        <w:t>您</w:t>
      </w:r>
      <w:r>
        <w:t>/</w:t>
      </w:r>
      <w:r>
        <w:t>提供</w:t>
      </w:r>
      <w:r>
        <w:t>/</w:t>
      </w:r>
      <w:r>
        <w:t>一份</w:t>
      </w:r>
      <w:r>
        <w:t>/</w:t>
      </w:r>
      <w:r>
        <w:t>清晰</w:t>
      </w:r>
      <w:r>
        <w:t>/</w:t>
      </w:r>
      <w:r>
        <w:t>、</w:t>
      </w:r>
      <w:r>
        <w:t>/</w:t>
      </w:r>
      <w:r>
        <w:t>安全</w:t>
      </w:r>
      <w:r>
        <w:t>/</w:t>
      </w:r>
      <w:r>
        <w:t>的</w:t>
      </w:r>
      <w:r>
        <w:t>/“/</w:t>
      </w:r>
      <w:r>
        <w:t>家庭</w:t>
      </w:r>
      <w:r>
        <w:t>/</w:t>
      </w:r>
      <w:r>
        <w:t>更换</w:t>
      </w:r>
      <w:r>
        <w:t>/</w:t>
      </w:r>
      <w:r>
        <w:t>尿袋</w:t>
      </w:r>
      <w:r>
        <w:t>/</w:t>
      </w:r>
      <w:r>
        <w:t>（</w:t>
      </w:r>
      <w:r>
        <w:t>/</w:t>
      </w:r>
      <w:r>
        <w:t>造口袋</w:t>
      </w:r>
      <w:r>
        <w:t>/</w:t>
      </w:r>
      <w:r>
        <w:t>）</w:t>
      </w:r>
      <w:r>
        <w:t>/</w:t>
      </w:r>
      <w:r>
        <w:t>标准</w:t>
      </w:r>
      <w:r>
        <w:t>/</w:t>
      </w:r>
      <w:r>
        <w:t>操作</w:t>
      </w:r>
      <w:r>
        <w:t>/</w:t>
      </w:r>
      <w:r>
        <w:t>流程</w:t>
      </w:r>
      <w:r>
        <w:t>/”/</w:t>
      </w:r>
      <w:r>
        <w:t>，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医护人员</w:t>
      </w:r>
      <w:r>
        <w:t>/</w:t>
      </w:r>
      <w:r>
        <w:t>首次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并</w:t>
      </w:r>
      <w:r>
        <w:t>/</w:t>
      </w:r>
      <w:r>
        <w:t>熟记</w:t>
      </w:r>
      <w:r>
        <w:t>/</w:t>
      </w:r>
      <w:r>
        <w:t>要点</w:t>
      </w:r>
      <w:r>
        <w:t>/</w:t>
      </w:r>
      <w:r>
        <w:t>。</w:t>
      </w:r>
    </w:p>
    <w:p w:rsidR="00B42D9C" w:rsidRDefault="00E36BF2">
      <w:r>
        <w:t>核心</w:t>
      </w:r>
      <w:r>
        <w:t>/</w:t>
      </w:r>
      <w:r>
        <w:t>原则</w:t>
      </w:r>
      <w:r>
        <w:t>/</w:t>
      </w:r>
      <w:r>
        <w:t>：</w:t>
      </w:r>
      <w:r>
        <w:t>/</w:t>
      </w:r>
      <w:r>
        <w:t>清洁</w:t>
      </w:r>
      <w:r>
        <w:t>/</w:t>
      </w:r>
      <w:r>
        <w:t>、</w:t>
      </w:r>
      <w:r>
        <w:t>/</w:t>
      </w:r>
      <w:r>
        <w:t>干燥</w:t>
      </w:r>
      <w:r>
        <w:t>/</w:t>
      </w:r>
      <w:r>
        <w:t>、</w:t>
      </w:r>
      <w:r>
        <w:t>/</w:t>
      </w:r>
      <w:r>
        <w:t>无损伤</w:t>
      </w:r>
    </w:p>
    <w:p w:rsidR="00B42D9C" w:rsidRDefault="00E36BF2">
      <w:r>
        <w:t>一</w:t>
      </w:r>
      <w:r>
        <w:t>/</w:t>
      </w:r>
      <w:r>
        <w:t>、</w:t>
      </w:r>
      <w:r>
        <w:t>/</w:t>
      </w:r>
      <w:r>
        <w:t>准备</w:t>
      </w:r>
      <w:r>
        <w:t>/</w:t>
      </w:r>
      <w:r>
        <w:t>工作</w:t>
      </w:r>
      <w:r>
        <w:t>/</w:t>
      </w:r>
      <w:r>
        <w:t>（</w:t>
      </w:r>
      <w:r>
        <w:t>/</w:t>
      </w:r>
      <w:r>
        <w:t>备齐</w:t>
      </w:r>
      <w:r>
        <w:t>/</w:t>
      </w:r>
      <w:r>
        <w:t>所有</w:t>
      </w:r>
      <w:r>
        <w:t>/</w:t>
      </w:r>
      <w:r>
        <w:t>物品</w:t>
      </w:r>
      <w:r>
        <w:t>/</w:t>
      </w:r>
      <w:r>
        <w:t>）</w:t>
      </w:r>
    </w:p>
    <w:p w:rsidR="00B42D9C" w:rsidRDefault="00E36BF2">
      <w:r>
        <w:t>1/./</w:t>
      </w:r>
      <w:r>
        <w:t>环境</w:t>
      </w:r>
      <w:r>
        <w:t>/</w:t>
      </w:r>
      <w:r>
        <w:t>：</w:t>
      </w:r>
      <w:r>
        <w:t>/</w:t>
      </w:r>
      <w:r>
        <w:t>选择</w:t>
      </w:r>
      <w:r>
        <w:t>/</w:t>
      </w:r>
      <w:r>
        <w:t>干净</w:t>
      </w:r>
      <w:r>
        <w:t>/</w:t>
      </w:r>
      <w:r>
        <w:t>、</w:t>
      </w:r>
      <w:r>
        <w:t>/</w:t>
      </w:r>
      <w:r>
        <w:t>明亮</w:t>
      </w:r>
      <w:r>
        <w:t>/</w:t>
      </w:r>
      <w:r>
        <w:t>、</w:t>
      </w:r>
      <w:r>
        <w:t>/</w:t>
      </w:r>
      <w:r>
        <w:t>温暖</w:t>
      </w:r>
      <w:r>
        <w:t>/</w:t>
      </w:r>
      <w:r>
        <w:t>的</w:t>
      </w:r>
      <w:r>
        <w:t>/</w:t>
      </w:r>
      <w:r>
        <w:t>房间</w:t>
      </w:r>
      <w:r>
        <w:t>/</w:t>
      </w:r>
      <w:r>
        <w:t>，</w:t>
      </w:r>
      <w:r>
        <w:t>/</w:t>
      </w:r>
      <w:r>
        <w:t>关闭</w:t>
      </w:r>
      <w:r>
        <w:t>/</w:t>
      </w:r>
      <w:r>
        <w:t>门窗</w:t>
      </w:r>
      <w:r>
        <w:t>/</w:t>
      </w:r>
      <w:r>
        <w:t>避免</w:t>
      </w:r>
      <w:r>
        <w:t>/</w:t>
      </w:r>
      <w:r>
        <w:t>对流</w:t>
      </w:r>
      <w:r>
        <w:t>/</w:t>
      </w:r>
      <w:r>
        <w:t>风</w:t>
      </w:r>
      <w:r>
        <w:t>/</w:t>
      </w:r>
      <w:r>
        <w:t>。</w:t>
      </w:r>
    </w:p>
    <w:p w:rsidR="00B42D9C" w:rsidRDefault="00E36BF2">
      <w:r>
        <w:t>2/./</w:t>
      </w:r>
      <w:r>
        <w:t>物品</w:t>
      </w:r>
      <w:r>
        <w:t>/</w:t>
      </w:r>
      <w:r>
        <w:t>（</w:t>
      </w:r>
      <w:r>
        <w:t>/</w:t>
      </w:r>
      <w:r>
        <w:t>确保</w:t>
      </w:r>
      <w:r>
        <w:t>/</w:t>
      </w:r>
      <w:r>
        <w:t>都是</w:t>
      </w:r>
      <w:r>
        <w:t>/</w:t>
      </w:r>
      <w:r>
        <w:t>清洁</w:t>
      </w:r>
      <w:r>
        <w:t>/</w:t>
      </w:r>
      <w:r>
        <w:t>或</w:t>
      </w:r>
      <w:r>
        <w:t>/</w:t>
      </w:r>
      <w:r>
        <w:t>无菌</w:t>
      </w:r>
      <w:r>
        <w:t>/</w:t>
      </w:r>
      <w:r>
        <w:t>的</w:t>
      </w:r>
      <w:r>
        <w:t>/</w:t>
      </w:r>
      <w:r>
        <w:t>）</w:t>
      </w:r>
      <w:r>
        <w:t>/</w:t>
      </w:r>
      <w:r>
        <w:t>：</w:t>
      </w:r>
    </w:p>
    <w:p w:rsidR="00B42D9C" w:rsidRDefault="00E36BF2">
      <w:r>
        <w:t>新</w:t>
      </w:r>
      <w:r>
        <w:t>/</w:t>
      </w:r>
      <w:r>
        <w:t>的</w:t>
      </w:r>
      <w:r>
        <w:t>/</w:t>
      </w:r>
      <w:r>
        <w:t>造口袋</w:t>
      </w:r>
      <w:r>
        <w:t>/</w:t>
      </w:r>
      <w:r>
        <w:t>（</w:t>
      </w:r>
      <w:r>
        <w:t>/</w:t>
      </w:r>
      <w:r>
        <w:t>一件式</w:t>
      </w:r>
      <w:r>
        <w:t>/</w:t>
      </w:r>
      <w:r>
        <w:t>或</w:t>
      </w:r>
      <w:r>
        <w:t>/</w:t>
      </w:r>
      <w:r>
        <w:t>两件</w:t>
      </w:r>
      <w:r>
        <w:t>/</w:t>
      </w:r>
      <w:r>
        <w:t>式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患者</w:t>
      </w:r>
      <w:r>
        <w:t>/</w:t>
      </w:r>
      <w:r>
        <w:t>习惯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造口测量尺</w:t>
      </w:r>
      <w:r>
        <w:t>/</w:t>
      </w:r>
      <w:r>
        <w:t>剪刀</w:t>
      </w:r>
      <w:r>
        <w:t>/</w:t>
      </w:r>
      <w:r>
        <w:t>（</w:t>
      </w:r>
      <w:r>
        <w:t>/</w:t>
      </w:r>
      <w:r>
        <w:t>用于</w:t>
      </w:r>
      <w:r>
        <w:t>/</w:t>
      </w:r>
      <w:r>
        <w:t>裁剪</w:t>
      </w:r>
      <w:r>
        <w:t>/</w:t>
      </w:r>
      <w:r>
        <w:t>底盘</w:t>
      </w:r>
      <w:r>
        <w:t>/</w:t>
      </w:r>
      <w:r>
        <w:t>开口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皮肤</w:t>
      </w:r>
      <w:r>
        <w:t>/</w:t>
      </w:r>
      <w:r>
        <w:t>保护</w:t>
      </w:r>
      <w:r>
        <w:t>/</w:t>
      </w:r>
      <w:r>
        <w:t>用品</w:t>
      </w:r>
      <w:r>
        <w:t>/</w:t>
      </w:r>
      <w:r>
        <w:t>：</w:t>
      </w:r>
      <w:r>
        <w:t>/</w:t>
      </w:r>
      <w:r>
        <w:t>造口</w:t>
      </w:r>
      <w:r>
        <w:t>/</w:t>
      </w:r>
      <w:r>
        <w:t>护肤粉</w:t>
      </w:r>
      <w:r>
        <w:t>/</w:t>
      </w:r>
      <w:r>
        <w:t>、</w:t>
      </w:r>
      <w:r>
        <w:t>/</w:t>
      </w:r>
      <w:r>
        <w:t>皮肤</w:t>
      </w:r>
      <w:r>
        <w:t>/</w:t>
      </w:r>
      <w:r>
        <w:t>保护膜</w:t>
      </w:r>
      <w:r>
        <w:t>/</w:t>
      </w:r>
      <w:r>
        <w:t>（</w:t>
      </w:r>
      <w:r>
        <w:t>/</w:t>
      </w:r>
      <w:r>
        <w:t>液体</w:t>
      </w:r>
      <w:r>
        <w:t>/</w:t>
      </w:r>
      <w:r>
        <w:t>或</w:t>
      </w:r>
      <w:r>
        <w:t>/</w:t>
      </w:r>
      <w:r>
        <w:t>喷雾</w:t>
      </w:r>
      <w:r>
        <w:t>/</w:t>
      </w:r>
      <w:r>
        <w:t>）</w:t>
      </w:r>
      <w:r>
        <w:t>/</w:t>
      </w:r>
      <w:r>
        <w:t>、</w:t>
      </w:r>
      <w:r>
        <w:t>/</w:t>
      </w:r>
      <w:r>
        <w:t>防漏膏</w:t>
      </w:r>
      <w:r>
        <w:t>///</w:t>
      </w:r>
      <w:r>
        <w:t>环</w:t>
      </w:r>
      <w:r>
        <w:t>/</w:t>
      </w:r>
      <w:r>
        <w:t>（</w:t>
      </w:r>
      <w:r>
        <w:t>/</w:t>
      </w:r>
      <w:r>
        <w:t>可选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清洁用品</w:t>
      </w:r>
      <w:r>
        <w:t>/</w:t>
      </w:r>
      <w:r>
        <w:t>：</w:t>
      </w:r>
      <w:r>
        <w:t>/</w:t>
      </w:r>
      <w:r>
        <w:t>温水</w:t>
      </w:r>
      <w:r>
        <w:t>/</w:t>
      </w:r>
      <w:r>
        <w:t>、</w:t>
      </w:r>
      <w:r>
        <w:t>/</w:t>
      </w:r>
      <w:r>
        <w:t>柔软</w:t>
      </w:r>
      <w:r>
        <w:t>/</w:t>
      </w:r>
      <w:r>
        <w:t>小毛巾</w:t>
      </w:r>
      <w:r>
        <w:t>/</w:t>
      </w:r>
      <w:r>
        <w:t>或</w:t>
      </w:r>
      <w:r>
        <w:t>/</w:t>
      </w:r>
      <w:r>
        <w:t>纱布</w:t>
      </w:r>
      <w:r>
        <w:t>/</w:t>
      </w:r>
      <w:r>
        <w:t>、</w:t>
      </w:r>
      <w:r>
        <w:t>/</w:t>
      </w:r>
      <w:r>
        <w:t>不含</w:t>
      </w:r>
      <w:r w:rsidR="00595630">
        <w:t>/</w:t>
      </w:r>
      <w:r>
        <w:t>酒精</w:t>
      </w:r>
      <w:r>
        <w:t>/</w:t>
      </w:r>
      <w:r>
        <w:t>的</w:t>
      </w:r>
      <w:r>
        <w:t>/</w:t>
      </w:r>
      <w:r>
        <w:t>温和</w:t>
      </w:r>
      <w:r>
        <w:t>/</w:t>
      </w:r>
      <w:r>
        <w:t>湿巾</w:t>
      </w:r>
      <w:r>
        <w:t>/</w:t>
      </w:r>
      <w:r>
        <w:t>。</w:t>
      </w:r>
    </w:p>
    <w:p w:rsidR="00B42D9C" w:rsidRDefault="00E36BF2">
      <w:r>
        <w:t>垃圾袋</w:t>
      </w:r>
      <w:r>
        <w:t>/</w:t>
      </w:r>
      <w:r>
        <w:t>（</w:t>
      </w:r>
      <w:r>
        <w:t>/</w:t>
      </w:r>
      <w:r>
        <w:t>用于</w:t>
      </w:r>
      <w:r>
        <w:t>/</w:t>
      </w:r>
      <w:r>
        <w:t>丢弃</w:t>
      </w:r>
      <w:r>
        <w:t>/</w:t>
      </w:r>
      <w:r>
        <w:t>旧</w:t>
      </w:r>
      <w:r w:rsidR="00595630">
        <w:t>/</w:t>
      </w:r>
      <w:r>
        <w:t>造口袋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镜子</w:t>
      </w:r>
      <w:r>
        <w:t>/</w:t>
      </w:r>
      <w:r>
        <w:t>（</w:t>
      </w:r>
      <w:r>
        <w:t>/</w:t>
      </w:r>
      <w:r>
        <w:t>帮助</w:t>
      </w:r>
      <w:r>
        <w:t>/</w:t>
      </w:r>
      <w:r>
        <w:t>患者</w:t>
      </w:r>
      <w:r>
        <w:t>/</w:t>
      </w:r>
      <w:r>
        <w:t>自己</w:t>
      </w:r>
      <w:r>
        <w:t>/</w:t>
      </w:r>
      <w:r>
        <w:t>操作</w:t>
      </w:r>
      <w:r>
        <w:t>/</w:t>
      </w:r>
      <w:r>
        <w:t>时</w:t>
      </w:r>
      <w:r>
        <w:t>/</w:t>
      </w:r>
      <w:r>
        <w:t>观看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二</w:t>
      </w:r>
      <w:r>
        <w:t>/</w:t>
      </w:r>
      <w:r>
        <w:t>、</w:t>
      </w:r>
      <w:r>
        <w:t>/</w:t>
      </w:r>
      <w:r>
        <w:t>标准</w:t>
      </w:r>
      <w:r>
        <w:t>/</w:t>
      </w:r>
      <w:r>
        <w:t>操作</w:t>
      </w:r>
      <w:r>
        <w:t>/</w:t>
      </w:r>
      <w:r>
        <w:t>七步法</w:t>
      </w:r>
    </w:p>
    <w:p w:rsidR="00595630" w:rsidRPr="00595630" w:rsidRDefault="00E36BF2">
      <w:pPr>
        <w:rPr>
          <w:rFonts w:eastAsia="宋体"/>
          <w:lang w:eastAsia="zh-CN"/>
        </w:rPr>
      </w:pPr>
      <w:r>
        <w:t>第一步</w:t>
      </w:r>
      <w:r>
        <w:t>/</w:t>
      </w:r>
      <w:r>
        <w:t>：</w:t>
      </w:r>
      <w:r>
        <w:t>/</w:t>
      </w:r>
      <w:r>
        <w:t>洗净</w:t>
      </w:r>
      <w:r>
        <w:t>/</w:t>
      </w:r>
      <w:r>
        <w:t>双手</w:t>
      </w:r>
    </w:p>
    <w:p w:rsidR="00B42D9C" w:rsidRDefault="00E36BF2">
      <w:r>
        <w:t>操作者</w:t>
      </w:r>
      <w:r>
        <w:t>/</w:t>
      </w:r>
      <w:r>
        <w:t>用</w:t>
      </w:r>
      <w:r>
        <w:t>/</w:t>
      </w:r>
      <w:r>
        <w:t>肥皂</w:t>
      </w:r>
      <w:r>
        <w:t>/</w:t>
      </w:r>
      <w:r>
        <w:t>和</w:t>
      </w:r>
      <w:r>
        <w:t>/</w:t>
      </w:r>
      <w:r>
        <w:t>流动水</w:t>
      </w:r>
      <w:r>
        <w:t>/</w:t>
      </w:r>
      <w:r>
        <w:t>彻底</w:t>
      </w:r>
      <w:r>
        <w:t>/</w:t>
      </w:r>
      <w:r>
        <w:t>洗手</w:t>
      </w:r>
      <w:r>
        <w:t>/</w:t>
      </w:r>
      <w:r>
        <w:t>。</w:t>
      </w:r>
    </w:p>
    <w:p w:rsidR="00B42D9C" w:rsidRDefault="00E36BF2">
      <w:r>
        <w:t>第二步</w:t>
      </w:r>
      <w:r>
        <w:t>/</w:t>
      </w:r>
      <w:r>
        <w:t>：</w:t>
      </w:r>
      <w:r>
        <w:t>/</w:t>
      </w:r>
      <w:r>
        <w:t>揭除</w:t>
      </w:r>
      <w:r w:rsidR="00595630">
        <w:t>/</w:t>
      </w:r>
      <w:r>
        <w:t>旧</w:t>
      </w:r>
      <w:r>
        <w:t>/</w:t>
      </w:r>
      <w:r>
        <w:t>造口袋</w:t>
      </w:r>
    </w:p>
    <w:p w:rsidR="00B42D9C" w:rsidRDefault="00E36BF2">
      <w:r>
        <w:t>让</w:t>
      </w:r>
      <w:r>
        <w:t>/</w:t>
      </w:r>
      <w:r>
        <w:t>患者</w:t>
      </w:r>
      <w:r>
        <w:t>/</w:t>
      </w:r>
      <w:r>
        <w:t>采取</w:t>
      </w:r>
      <w:r>
        <w:t>/</w:t>
      </w:r>
      <w:r>
        <w:t>舒适</w:t>
      </w:r>
      <w:r>
        <w:t>/</w:t>
      </w:r>
      <w:r>
        <w:t>姿势</w:t>
      </w:r>
      <w:r>
        <w:t>/</w:t>
      </w:r>
      <w:r>
        <w:t>（</w:t>
      </w:r>
      <w:r>
        <w:t>/</w:t>
      </w:r>
      <w:r>
        <w:t>坐位</w:t>
      </w:r>
      <w:r>
        <w:t>/</w:t>
      </w:r>
      <w:r>
        <w:t>或</w:t>
      </w:r>
      <w:r>
        <w:t>/</w:t>
      </w:r>
      <w:r>
        <w:t>半卧位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动作</w:t>
      </w:r>
      <w:r>
        <w:t>/</w:t>
      </w:r>
      <w:r>
        <w:t>轻柔</w:t>
      </w:r>
      <w:r>
        <w:t>/</w:t>
      </w:r>
      <w:r>
        <w:t>，</w:t>
      </w:r>
      <w:r>
        <w:t>/</w:t>
      </w:r>
      <w:r>
        <w:t>一手</w:t>
      </w:r>
      <w:r>
        <w:t>/</w:t>
      </w:r>
      <w:r>
        <w:t>按压</w:t>
      </w:r>
      <w:r>
        <w:t>/</w:t>
      </w:r>
      <w:r>
        <w:t>皮肤</w:t>
      </w:r>
      <w:r>
        <w:t>/</w:t>
      </w:r>
      <w:r>
        <w:t>，</w:t>
      </w:r>
      <w:r>
        <w:t>/</w:t>
      </w:r>
      <w:r>
        <w:t>一手</w:t>
      </w:r>
      <w:r>
        <w:t>/</w:t>
      </w:r>
      <w:r>
        <w:t>自上而下</w:t>
      </w:r>
      <w:r>
        <w:t>/</w:t>
      </w:r>
      <w:r>
        <w:t>慢慢</w:t>
      </w:r>
      <w:r>
        <w:t>/</w:t>
      </w:r>
      <w:r>
        <w:t>揭除</w:t>
      </w:r>
      <w:r>
        <w:t>/</w:t>
      </w:r>
      <w:r>
        <w:t>底盘</w:t>
      </w:r>
      <w:r>
        <w:t>/</w:t>
      </w:r>
      <w:r>
        <w:t>。</w:t>
      </w:r>
      <w:r>
        <w:t>/</w:t>
      </w:r>
      <w:r>
        <w:t>切勿</w:t>
      </w:r>
      <w:r>
        <w:t>/</w:t>
      </w:r>
      <w:r>
        <w:t>暴力</w:t>
      </w:r>
      <w:r>
        <w:t>/</w:t>
      </w:r>
      <w:r>
        <w:t>撕扯</w:t>
      </w:r>
      <w:r>
        <w:t>/</w:t>
      </w:r>
      <w:r>
        <w:t>。</w:t>
      </w:r>
    </w:p>
    <w:p w:rsidR="00B42D9C" w:rsidRDefault="00E36BF2">
      <w:r>
        <w:t>如</w:t>
      </w:r>
      <w:r>
        <w:t>/</w:t>
      </w:r>
      <w:r>
        <w:t>有</w:t>
      </w:r>
      <w:r>
        <w:t>/</w:t>
      </w:r>
      <w:r>
        <w:t>黏胶</w:t>
      </w:r>
      <w:r>
        <w:t>/</w:t>
      </w:r>
      <w:r>
        <w:t>残留</w:t>
      </w:r>
      <w:r>
        <w:t>/</w:t>
      </w:r>
      <w:r>
        <w:t>，</w:t>
      </w:r>
      <w:r>
        <w:t>/</w:t>
      </w:r>
      <w:r>
        <w:t>可用</w:t>
      </w:r>
      <w:r>
        <w:t>/</w:t>
      </w:r>
      <w:r>
        <w:t>湿巾</w:t>
      </w:r>
      <w:r>
        <w:t>/</w:t>
      </w:r>
      <w:r>
        <w:t>轻轻</w:t>
      </w:r>
      <w:r>
        <w:t>/</w:t>
      </w:r>
      <w:r>
        <w:t>擦除</w:t>
      </w:r>
      <w:r>
        <w:t>/</w:t>
      </w:r>
      <w:r>
        <w:t>。</w:t>
      </w:r>
    </w:p>
    <w:p w:rsidR="00B42D9C" w:rsidRDefault="00E36BF2">
      <w:r>
        <w:t>将</w:t>
      </w:r>
      <w:r>
        <w:t>/</w:t>
      </w:r>
      <w:r>
        <w:t>旧</w:t>
      </w:r>
      <w:r w:rsidR="00595630">
        <w:t>/</w:t>
      </w:r>
      <w:r>
        <w:t>造口袋</w:t>
      </w:r>
      <w:r>
        <w:t>/</w:t>
      </w:r>
      <w:r>
        <w:t>卷起</w:t>
      </w:r>
      <w:r>
        <w:t>/</w:t>
      </w:r>
      <w:r>
        <w:t>放入</w:t>
      </w:r>
      <w:r>
        <w:t>/</w:t>
      </w:r>
      <w:r>
        <w:t>垃圾袋</w:t>
      </w:r>
      <w:r>
        <w:t>/</w:t>
      </w:r>
      <w:r>
        <w:t>。</w:t>
      </w:r>
    </w:p>
    <w:p w:rsidR="00B42D9C" w:rsidRDefault="00E36BF2">
      <w:r>
        <w:t>第三步</w:t>
      </w:r>
      <w:r>
        <w:t>/</w:t>
      </w:r>
      <w:r>
        <w:t>：</w:t>
      </w:r>
      <w:r>
        <w:t>/</w:t>
      </w:r>
      <w:r>
        <w:t>清洁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</w:p>
    <w:p w:rsidR="00B42D9C" w:rsidRDefault="00E36BF2">
      <w:r>
        <w:t>用</w:t>
      </w:r>
      <w:r>
        <w:t>/</w:t>
      </w:r>
      <w:r>
        <w:t>温水</w:t>
      </w:r>
      <w:r>
        <w:t>/</w:t>
      </w:r>
      <w:r>
        <w:t>浸湿</w:t>
      </w:r>
      <w:r>
        <w:t>/</w:t>
      </w:r>
      <w:r>
        <w:t>的</w:t>
      </w:r>
      <w:r>
        <w:t>/</w:t>
      </w:r>
      <w:r>
        <w:t>柔软</w:t>
      </w:r>
      <w:r>
        <w:t>/</w:t>
      </w:r>
      <w:r>
        <w:t>毛巾</w:t>
      </w:r>
      <w:r>
        <w:t>/</w:t>
      </w:r>
      <w:r>
        <w:t>或</w:t>
      </w:r>
      <w:r>
        <w:t>/</w:t>
      </w:r>
      <w:r>
        <w:t>纱布</w:t>
      </w:r>
      <w:r>
        <w:t>/</w:t>
      </w:r>
      <w:r>
        <w:t>，</w:t>
      </w:r>
      <w:r>
        <w:t>/</w:t>
      </w:r>
      <w:r>
        <w:t>轻轻</w:t>
      </w:r>
      <w:r>
        <w:t>/</w:t>
      </w:r>
      <w:r>
        <w:t>蘸洗</w:t>
      </w:r>
      <w:r>
        <w:t>/</w:t>
      </w:r>
      <w:r>
        <w:t>造口</w:t>
      </w:r>
      <w:r>
        <w:t>/</w:t>
      </w:r>
      <w:r>
        <w:t>和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。</w:t>
      </w:r>
    </w:p>
    <w:p w:rsidR="00B42D9C" w:rsidRDefault="00E36BF2">
      <w:r>
        <w:t>顺序</w:t>
      </w:r>
      <w:r>
        <w:t>/</w:t>
      </w:r>
      <w:r>
        <w:t>：</w:t>
      </w:r>
      <w:r>
        <w:t>/</w:t>
      </w:r>
      <w:r>
        <w:t>从</w:t>
      </w:r>
      <w:r>
        <w:t>/</w:t>
      </w:r>
      <w:r>
        <w:t>造口</w:t>
      </w:r>
      <w:r>
        <w:t>/</w:t>
      </w:r>
      <w:r>
        <w:t>向</w:t>
      </w:r>
      <w:r>
        <w:t>/</w:t>
      </w:r>
      <w:r>
        <w:t>外周</w:t>
      </w:r>
      <w:r>
        <w:t>/</w:t>
      </w:r>
      <w:r>
        <w:t>环形</w:t>
      </w:r>
      <w:r>
        <w:t>/</w:t>
      </w:r>
      <w:r>
        <w:t>清洗</w:t>
      </w:r>
      <w:r>
        <w:t>/</w:t>
      </w:r>
      <w:r>
        <w:t>。</w:t>
      </w:r>
    </w:p>
    <w:p w:rsidR="00B42D9C" w:rsidRDefault="00E36BF2">
      <w:r>
        <w:t>关键</w:t>
      </w:r>
      <w:r>
        <w:t>/</w:t>
      </w:r>
      <w:r>
        <w:t>：</w:t>
      </w:r>
    </w:p>
    <w:p w:rsidR="00B42D9C" w:rsidRDefault="00E36BF2">
      <w:r>
        <w:lastRenderedPageBreak/>
        <w:t>造口</w:t>
      </w:r>
      <w:r>
        <w:t>/</w:t>
      </w:r>
      <w:r>
        <w:t>黏膜</w:t>
      </w:r>
      <w:r>
        <w:t>/</w:t>
      </w:r>
      <w:r>
        <w:t>（</w:t>
      </w:r>
      <w:r>
        <w:t>/</w:t>
      </w:r>
      <w:r>
        <w:t>红色</w:t>
      </w:r>
      <w:r>
        <w:t>/</w:t>
      </w:r>
      <w:r>
        <w:t>部分</w:t>
      </w:r>
      <w:r>
        <w:t>/</w:t>
      </w:r>
      <w:r>
        <w:t>）</w:t>
      </w:r>
      <w:r>
        <w:t>/</w:t>
      </w:r>
      <w:r>
        <w:t>有</w:t>
      </w:r>
      <w:r>
        <w:t>/</w:t>
      </w:r>
      <w:r>
        <w:t>少量</w:t>
      </w:r>
      <w:r>
        <w:t>/</w:t>
      </w:r>
      <w:r>
        <w:t>毛细血管</w:t>
      </w:r>
      <w:r>
        <w:t>/</w:t>
      </w:r>
      <w:r>
        <w:t>出血</w:t>
      </w:r>
      <w:r>
        <w:t>/</w:t>
      </w:r>
      <w:r>
        <w:t>是</w:t>
      </w:r>
      <w:r>
        <w:t>/</w:t>
      </w:r>
      <w:r>
        <w:t>正常的</w:t>
      </w:r>
      <w:r>
        <w:t>/</w:t>
      </w:r>
      <w:r>
        <w:t>，</w:t>
      </w:r>
      <w:r>
        <w:t>/</w:t>
      </w:r>
      <w:r>
        <w:t>轻轻</w:t>
      </w:r>
      <w:r>
        <w:t>/</w:t>
      </w:r>
      <w:r>
        <w:t>压迫</w:t>
      </w:r>
      <w:r>
        <w:t>/</w:t>
      </w:r>
      <w:r>
        <w:t>即可</w:t>
      </w:r>
      <w:r>
        <w:t>/</w:t>
      </w:r>
      <w:r>
        <w:t>止血</w:t>
      </w:r>
      <w:r>
        <w:t>/</w:t>
      </w:r>
      <w:r>
        <w:t>。</w:t>
      </w:r>
    </w:p>
    <w:p w:rsidR="00B42D9C" w:rsidRDefault="00E36BF2">
      <w:r>
        <w:t>切勿</w:t>
      </w:r>
      <w:r>
        <w:t>/</w:t>
      </w:r>
      <w:r>
        <w:t>使用</w:t>
      </w:r>
      <w:r>
        <w:t>/</w:t>
      </w:r>
      <w:r>
        <w:t>任何</w:t>
      </w:r>
      <w:r>
        <w:t>/</w:t>
      </w:r>
      <w:r>
        <w:t>刺激性</w:t>
      </w:r>
      <w:r>
        <w:t>/</w:t>
      </w:r>
      <w:r>
        <w:t>物品</w:t>
      </w:r>
      <w:r>
        <w:t>/</w:t>
      </w:r>
      <w:r>
        <w:t>：</w:t>
      </w:r>
      <w:r>
        <w:t>/</w:t>
      </w:r>
      <w:r>
        <w:t>如</w:t>
      </w:r>
      <w:r>
        <w:t>/</w:t>
      </w:r>
      <w:r>
        <w:t>酒精</w:t>
      </w:r>
      <w:r>
        <w:t>/</w:t>
      </w:r>
      <w:r>
        <w:t>、</w:t>
      </w:r>
      <w:r>
        <w:t>/</w:t>
      </w:r>
      <w:r>
        <w:t>碘伏</w:t>
      </w:r>
      <w:r>
        <w:t>/</w:t>
      </w:r>
      <w:r>
        <w:t>、</w:t>
      </w:r>
      <w:r>
        <w:t>/</w:t>
      </w:r>
      <w:r>
        <w:t>肥皂</w:t>
      </w:r>
      <w:r>
        <w:t>/</w:t>
      </w:r>
      <w:r>
        <w:t>、</w:t>
      </w:r>
      <w:r>
        <w:t>/</w:t>
      </w:r>
      <w:r>
        <w:t>沐浴露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它们</w:t>
      </w:r>
      <w:r>
        <w:t>/</w:t>
      </w:r>
      <w:r>
        <w:t>会</w:t>
      </w:r>
      <w:r>
        <w:t>/</w:t>
      </w:r>
      <w:r>
        <w:t>损伤</w:t>
      </w:r>
      <w:r>
        <w:t>/</w:t>
      </w:r>
      <w:r>
        <w:t>皮肤</w:t>
      </w:r>
      <w:r>
        <w:t>/</w:t>
      </w:r>
      <w:r>
        <w:t>和</w:t>
      </w:r>
      <w:r>
        <w:t>/</w:t>
      </w:r>
      <w:r>
        <w:t>黏膜</w:t>
      </w:r>
      <w:r>
        <w:t>/</w:t>
      </w:r>
      <w:r>
        <w:t>。</w:t>
      </w:r>
    </w:p>
    <w:p w:rsidR="00B42D9C" w:rsidRDefault="00E36BF2">
      <w:r>
        <w:t>清洗后</w:t>
      </w:r>
      <w:r w:rsidR="00595630">
        <w:t>/</w:t>
      </w:r>
      <w:r>
        <w:t>用</w:t>
      </w:r>
      <w:r>
        <w:t>/</w:t>
      </w:r>
      <w:r>
        <w:t>干纱布</w:t>
      </w:r>
      <w:r>
        <w:t>/</w:t>
      </w:r>
      <w:r>
        <w:t>或</w:t>
      </w:r>
      <w:r>
        <w:t>/</w:t>
      </w:r>
      <w:r>
        <w:t>软布</w:t>
      </w:r>
      <w:r>
        <w:t>/</w:t>
      </w:r>
      <w:r>
        <w:t>轻轻</w:t>
      </w:r>
      <w:r>
        <w:t>/</w:t>
      </w:r>
      <w:r>
        <w:t>拍干</w:t>
      </w:r>
      <w:r>
        <w:t>/</w:t>
      </w:r>
      <w:r>
        <w:t>皮肤</w:t>
      </w:r>
      <w:r>
        <w:t>/</w:t>
      </w:r>
      <w:r>
        <w:t>，</w:t>
      </w:r>
      <w:r>
        <w:t>/</w:t>
      </w:r>
      <w:r>
        <w:t>保持</w:t>
      </w:r>
      <w:r>
        <w:t>/</w:t>
      </w:r>
      <w:r>
        <w:t>完全</w:t>
      </w:r>
      <w:r>
        <w:t>/</w:t>
      </w:r>
      <w:r>
        <w:t>干燥</w:t>
      </w:r>
      <w:r>
        <w:t>/</w:t>
      </w:r>
      <w:r>
        <w:t>。</w:t>
      </w:r>
      <w:r>
        <w:t>/</w:t>
      </w:r>
      <w:r>
        <w:t>潮湿</w:t>
      </w:r>
      <w:r>
        <w:t>/</w:t>
      </w:r>
      <w:r>
        <w:t>是</w:t>
      </w:r>
      <w:r>
        <w:t>/</w:t>
      </w:r>
      <w:r>
        <w:t>导致</w:t>
      </w:r>
      <w:r>
        <w:t>/</w:t>
      </w:r>
      <w:r>
        <w:t>皮肤</w:t>
      </w:r>
      <w:r>
        <w:t>/</w:t>
      </w:r>
      <w:r>
        <w:t>问题</w:t>
      </w:r>
      <w:r>
        <w:t>/</w:t>
      </w:r>
      <w:r>
        <w:t>和</w:t>
      </w:r>
      <w:r>
        <w:t>/</w:t>
      </w:r>
      <w:r>
        <w:t>粘贴</w:t>
      </w:r>
      <w:r>
        <w:t>/</w:t>
      </w:r>
      <w:r>
        <w:t>不牢</w:t>
      </w:r>
      <w:r>
        <w:t>/</w:t>
      </w:r>
      <w:r>
        <w:t>的</w:t>
      </w:r>
      <w:r>
        <w:t>/</w:t>
      </w:r>
      <w:r>
        <w:t>主要</w:t>
      </w:r>
      <w:r>
        <w:t>/</w:t>
      </w:r>
      <w:r>
        <w:t>原因</w:t>
      </w:r>
      <w:r>
        <w:t>/</w:t>
      </w:r>
      <w:r>
        <w:t>。</w:t>
      </w:r>
    </w:p>
    <w:p w:rsidR="00B42D9C" w:rsidRDefault="00E36BF2">
      <w:r>
        <w:t>第四步</w:t>
      </w:r>
      <w:r>
        <w:t>/</w:t>
      </w:r>
      <w:r>
        <w:t>：</w:t>
      </w:r>
      <w:r>
        <w:t>/</w:t>
      </w:r>
      <w:r>
        <w:t>观察</w:t>
      </w:r>
      <w:r>
        <w:t>/</w:t>
      </w:r>
      <w:r>
        <w:t>与</w:t>
      </w:r>
      <w:r>
        <w:t>/</w:t>
      </w:r>
      <w:r>
        <w:t>评估</w:t>
      </w:r>
      <w:r>
        <w:t>/</w:t>
      </w:r>
      <w:r>
        <w:t>（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！</w:t>
      </w:r>
      <w:r>
        <w:t>/</w:t>
      </w:r>
      <w:r>
        <w:t>）</w:t>
      </w:r>
    </w:p>
    <w:p w:rsidR="00B42D9C" w:rsidRDefault="00E36BF2">
      <w:r>
        <w:t>观察</w:t>
      </w:r>
      <w:r>
        <w:t>/</w:t>
      </w:r>
      <w:r>
        <w:t>造口</w:t>
      </w:r>
      <w:r>
        <w:t>/</w:t>
      </w:r>
      <w:r>
        <w:t>：</w:t>
      </w:r>
      <w:r>
        <w:t>/</w:t>
      </w:r>
      <w:r>
        <w:t>颜色</w:t>
      </w:r>
      <w:r>
        <w:t>/</w:t>
      </w:r>
      <w:r>
        <w:t>应为</w:t>
      </w:r>
      <w:r>
        <w:t>/</w:t>
      </w:r>
      <w:r>
        <w:t>鲜红</w:t>
      </w:r>
      <w:r>
        <w:t>/</w:t>
      </w:r>
      <w:r>
        <w:t>或</w:t>
      </w:r>
      <w:r>
        <w:t>/</w:t>
      </w:r>
      <w:r>
        <w:t>粉红色</w:t>
      </w:r>
      <w:r>
        <w:t>/</w:t>
      </w:r>
      <w:r>
        <w:t>，</w:t>
      </w:r>
      <w:r>
        <w:t>/</w:t>
      </w:r>
      <w:r>
        <w:t>湿润</w:t>
      </w:r>
      <w:r>
        <w:t>/</w:t>
      </w:r>
      <w:r>
        <w:t>。</w:t>
      </w:r>
      <w:r>
        <w:t>/</w:t>
      </w:r>
      <w:r>
        <w:t>如</w:t>
      </w:r>
      <w:r>
        <w:t>/</w:t>
      </w:r>
      <w:r>
        <w:t>变为</w:t>
      </w:r>
      <w:r>
        <w:t>/</w:t>
      </w:r>
      <w:r>
        <w:t>暗红</w:t>
      </w:r>
      <w:r>
        <w:t>/</w:t>
      </w:r>
      <w:r>
        <w:t>、</w:t>
      </w:r>
      <w:r>
        <w:t>/</w:t>
      </w:r>
      <w:r>
        <w:t>紫黑</w:t>
      </w:r>
      <w:r>
        <w:t>/</w:t>
      </w:r>
      <w:r>
        <w:t>或</w:t>
      </w:r>
      <w:r>
        <w:t>/</w:t>
      </w:r>
      <w:r>
        <w:t>苍白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联系</w:t>
      </w:r>
      <w:r>
        <w:t>/</w:t>
      </w:r>
      <w:r>
        <w:t>医生</w:t>
      </w:r>
      <w:r>
        <w:t>/</w:t>
      </w:r>
      <w:r>
        <w:t>。</w:t>
      </w:r>
    </w:p>
    <w:p w:rsidR="00B42D9C" w:rsidRDefault="00E36BF2">
      <w:r>
        <w:t>观察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：</w:t>
      </w:r>
      <w:r>
        <w:t>/</w:t>
      </w:r>
      <w:r>
        <w:t>有无</w:t>
      </w:r>
      <w:r>
        <w:t>/</w:t>
      </w:r>
      <w:r>
        <w:t>发红</w:t>
      </w:r>
      <w:r>
        <w:t>/</w:t>
      </w:r>
      <w:r>
        <w:t>、</w:t>
      </w:r>
      <w:r>
        <w:t>/</w:t>
      </w:r>
      <w:r>
        <w:t>破损</w:t>
      </w:r>
      <w:r>
        <w:t>/</w:t>
      </w:r>
      <w:r>
        <w:t>、</w:t>
      </w:r>
      <w:r>
        <w:t>/</w:t>
      </w:r>
      <w:r>
        <w:t>皮疹</w:t>
      </w:r>
      <w:r>
        <w:t>/</w:t>
      </w:r>
      <w:r>
        <w:t>、</w:t>
      </w:r>
      <w:r>
        <w:t>/</w:t>
      </w:r>
      <w:r>
        <w:t>溃疡</w:t>
      </w:r>
      <w:r>
        <w:t>/</w:t>
      </w:r>
      <w:r>
        <w:t>或</w:t>
      </w:r>
      <w:r>
        <w:t>/</w:t>
      </w:r>
      <w:r>
        <w:t>瘙痒</w:t>
      </w:r>
      <w:r>
        <w:t>/</w:t>
      </w:r>
      <w:r>
        <w:t>。</w:t>
      </w:r>
      <w:r>
        <w:t>/</w:t>
      </w:r>
      <w:r>
        <w:t>根据</w:t>
      </w:r>
      <w:r>
        <w:t>/</w:t>
      </w:r>
      <w:r>
        <w:t>情况</w:t>
      </w:r>
      <w:r>
        <w:t>/</w:t>
      </w:r>
      <w:r>
        <w:t>处理</w:t>
      </w:r>
      <w:r>
        <w:t>/</w:t>
      </w:r>
      <w:r>
        <w:t>：</w:t>
      </w:r>
    </w:p>
    <w:p w:rsidR="00B42D9C" w:rsidRDefault="00E36BF2">
      <w:r>
        <w:t>正常</w:t>
      </w:r>
      <w:r>
        <w:t>/</w:t>
      </w:r>
      <w:r>
        <w:t>皮肤</w:t>
      </w:r>
      <w:r>
        <w:t>/</w:t>
      </w:r>
      <w:r>
        <w:t>：</w:t>
      </w:r>
      <w:r>
        <w:t>/</w:t>
      </w:r>
      <w:r>
        <w:t>可</w:t>
      </w:r>
      <w:r>
        <w:t>/</w:t>
      </w:r>
      <w:r>
        <w:t>直接</w:t>
      </w:r>
      <w:r>
        <w:t>/</w:t>
      </w:r>
      <w:r>
        <w:t>进入</w:t>
      </w:r>
      <w:r>
        <w:t>/</w:t>
      </w:r>
      <w:r>
        <w:t>下</w:t>
      </w:r>
      <w:r>
        <w:t>/</w:t>
      </w:r>
      <w:r>
        <w:t>一步</w:t>
      </w:r>
      <w:r>
        <w:t>/</w:t>
      </w:r>
      <w:r>
        <w:t>。</w:t>
      </w:r>
    </w:p>
    <w:p w:rsidR="00B42D9C" w:rsidRDefault="00E36BF2">
      <w:r>
        <w:t>轻微</w:t>
      </w:r>
      <w:r>
        <w:t>/</w:t>
      </w:r>
      <w:r>
        <w:t>发红</w:t>
      </w:r>
      <w:r>
        <w:t>///</w:t>
      </w:r>
      <w:r>
        <w:t>潮湿</w:t>
      </w:r>
      <w:r>
        <w:t>/</w:t>
      </w:r>
      <w:r>
        <w:t>：</w:t>
      </w:r>
      <w:r>
        <w:t>/</w:t>
      </w:r>
      <w:r>
        <w:t>喷洒</w:t>
      </w:r>
      <w:r>
        <w:t>/</w:t>
      </w:r>
      <w:r>
        <w:t>造口</w:t>
      </w:r>
      <w:r>
        <w:t>/</w:t>
      </w:r>
      <w:r>
        <w:t>护肤粉</w:t>
      </w:r>
      <w:r>
        <w:t>/</w:t>
      </w:r>
      <w:r>
        <w:t>，</w:t>
      </w:r>
      <w:r>
        <w:t>/</w:t>
      </w:r>
      <w:r>
        <w:t>停留</w:t>
      </w:r>
      <w:r w:rsidR="00FE5FD6">
        <w:t>/30</w:t>
      </w:r>
      <w:r>
        <w:t>秒</w:t>
      </w:r>
      <w:r>
        <w:t>/</w:t>
      </w:r>
      <w:r>
        <w:t>后</w:t>
      </w:r>
      <w:r>
        <w:t>/</w:t>
      </w:r>
      <w:r>
        <w:t>轻轻</w:t>
      </w:r>
      <w:r>
        <w:t>/</w:t>
      </w:r>
      <w:r>
        <w:t>扫去</w:t>
      </w:r>
      <w:r>
        <w:t>/</w:t>
      </w:r>
      <w:r>
        <w:t>多余</w:t>
      </w:r>
      <w:r>
        <w:t>/</w:t>
      </w:r>
      <w:r>
        <w:t>粉末</w:t>
      </w:r>
      <w:r>
        <w:t>/</w:t>
      </w:r>
      <w:r>
        <w:t>，</w:t>
      </w:r>
      <w:r>
        <w:t>/</w:t>
      </w:r>
      <w:r>
        <w:t>再喷</w:t>
      </w:r>
      <w:r>
        <w:t>/</w:t>
      </w:r>
      <w:r>
        <w:t>皮肤</w:t>
      </w:r>
      <w:r>
        <w:t>/</w:t>
      </w:r>
      <w:r>
        <w:t>保护膜</w:t>
      </w:r>
      <w:r>
        <w:t>/</w:t>
      </w:r>
      <w:r>
        <w:t>形成</w:t>
      </w:r>
      <w:r>
        <w:t>/</w:t>
      </w:r>
      <w:r>
        <w:t>隔离</w:t>
      </w:r>
      <w:r>
        <w:t>/</w:t>
      </w:r>
      <w:r>
        <w:t>层</w:t>
      </w:r>
      <w:r>
        <w:t>/</w:t>
      </w:r>
      <w:r>
        <w:t>。</w:t>
      </w:r>
    </w:p>
    <w:p w:rsidR="00B42D9C" w:rsidRDefault="00E36BF2">
      <w:r>
        <w:t>皮肤</w:t>
      </w:r>
      <w:r>
        <w:t>/</w:t>
      </w:r>
      <w:r>
        <w:t>有</w:t>
      </w:r>
      <w:r>
        <w:t>/</w:t>
      </w:r>
      <w:r>
        <w:t>凹陷</w:t>
      </w:r>
      <w:r>
        <w:t>/</w:t>
      </w:r>
      <w:r>
        <w:t>或</w:t>
      </w:r>
      <w:r>
        <w:t>/</w:t>
      </w:r>
      <w:r>
        <w:t>不平</w:t>
      </w:r>
      <w:r>
        <w:t>/</w:t>
      </w:r>
      <w:r>
        <w:t>：</w:t>
      </w:r>
      <w:r>
        <w:t>/</w:t>
      </w:r>
      <w:r>
        <w:t>使用</w:t>
      </w:r>
      <w:r>
        <w:t>/</w:t>
      </w:r>
      <w:r>
        <w:t>防漏膏</w:t>
      </w:r>
      <w:r>
        <w:t>/</w:t>
      </w:r>
      <w:r>
        <w:t>或</w:t>
      </w:r>
      <w:r>
        <w:t>/</w:t>
      </w:r>
      <w:r>
        <w:t>防漏环</w:t>
      </w:r>
      <w:r>
        <w:t>/</w:t>
      </w:r>
      <w:r>
        <w:t>填补</w:t>
      </w:r>
      <w:r>
        <w:t>/</w:t>
      </w:r>
      <w:r>
        <w:t>，</w:t>
      </w:r>
      <w:r>
        <w:t>/</w:t>
      </w:r>
      <w:r>
        <w:t>使其</w:t>
      </w:r>
      <w:r>
        <w:t>/</w:t>
      </w:r>
      <w:r>
        <w:t>平整</w:t>
      </w:r>
      <w:r>
        <w:t>/</w:t>
      </w:r>
      <w:r>
        <w:t>。</w:t>
      </w:r>
    </w:p>
    <w:p w:rsidR="00B42D9C" w:rsidRDefault="00E36BF2">
      <w:r>
        <w:t>第五步</w:t>
      </w:r>
      <w:r>
        <w:t>/</w:t>
      </w:r>
      <w:r>
        <w:t>：</w:t>
      </w:r>
      <w:r>
        <w:t>/</w:t>
      </w:r>
      <w:r>
        <w:t>测量</w:t>
      </w:r>
      <w:r>
        <w:t>/</w:t>
      </w:r>
      <w:r>
        <w:t>与</w:t>
      </w:r>
      <w:r>
        <w:t>/</w:t>
      </w:r>
      <w:r>
        <w:t>裁剪</w:t>
      </w:r>
    </w:p>
    <w:p w:rsidR="00B42D9C" w:rsidRDefault="00E36BF2">
      <w:r>
        <w:t>用</w:t>
      </w:r>
      <w:r>
        <w:t>/</w:t>
      </w:r>
      <w:r>
        <w:t>测量尺</w:t>
      </w:r>
      <w:r>
        <w:t>/</w:t>
      </w:r>
      <w:r>
        <w:t>准确</w:t>
      </w:r>
      <w:r>
        <w:t>/</w:t>
      </w:r>
      <w:r>
        <w:t>测量</w:t>
      </w:r>
      <w:r>
        <w:t>/</w:t>
      </w:r>
      <w:r>
        <w:t>造口</w:t>
      </w:r>
      <w:r w:rsidR="00595630">
        <w:t>/</w:t>
      </w:r>
      <w:r>
        <w:t>根部</w:t>
      </w:r>
      <w:r>
        <w:t>/</w:t>
      </w:r>
      <w:r>
        <w:t>的</w:t>
      </w:r>
      <w:r>
        <w:t>/</w:t>
      </w:r>
      <w:r>
        <w:t>直径</w:t>
      </w:r>
      <w:r>
        <w:t>/</w:t>
      </w:r>
      <w:r>
        <w:t>。</w:t>
      </w:r>
    </w:p>
    <w:p w:rsidR="00B42D9C" w:rsidRDefault="00E36BF2">
      <w:r>
        <w:t>在</w:t>
      </w:r>
      <w:r>
        <w:t>/</w:t>
      </w:r>
      <w:r>
        <w:t>新</w:t>
      </w:r>
      <w:r w:rsidR="00595630">
        <w:t>/</w:t>
      </w:r>
      <w:r>
        <w:t>造口袋</w:t>
      </w:r>
      <w:r>
        <w:t>/</w:t>
      </w:r>
      <w:r>
        <w:t>的</w:t>
      </w:r>
      <w:r>
        <w:t>/</w:t>
      </w:r>
      <w:r>
        <w:t>底盘</w:t>
      </w:r>
      <w:r>
        <w:t>/</w:t>
      </w:r>
      <w:r>
        <w:t>背面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测量</w:t>
      </w:r>
      <w:r>
        <w:t>/</w:t>
      </w:r>
      <w:r>
        <w:t>结果</w:t>
      </w:r>
      <w:r>
        <w:t>/</w:t>
      </w:r>
      <w:r>
        <w:t>裁剪</w:t>
      </w:r>
      <w:r>
        <w:t>/</w:t>
      </w:r>
      <w:r>
        <w:t>开口</w:t>
      </w:r>
      <w:r>
        <w:t>/</w:t>
      </w:r>
      <w:r>
        <w:t>。</w:t>
      </w:r>
    </w:p>
    <w:p w:rsidR="00B42D9C" w:rsidRDefault="00E36BF2">
      <w:r>
        <w:t>开口</w:t>
      </w:r>
      <w:r>
        <w:t>/</w:t>
      </w:r>
      <w:r>
        <w:t>大小</w:t>
      </w:r>
      <w:r>
        <w:t>/</w:t>
      </w:r>
      <w:r>
        <w:t>是</w:t>
      </w:r>
      <w:r>
        <w:t>/</w:t>
      </w:r>
      <w:r>
        <w:t>关键</w:t>
      </w:r>
      <w:r>
        <w:t>/</w:t>
      </w:r>
      <w:r>
        <w:t>：</w:t>
      </w:r>
      <w:r>
        <w:t>/</w:t>
      </w:r>
      <w:r>
        <w:t>应比</w:t>
      </w:r>
      <w:r>
        <w:t>/</w:t>
      </w:r>
      <w:r>
        <w:t>造口</w:t>
      </w:r>
      <w:r>
        <w:t>/</w:t>
      </w:r>
      <w:r>
        <w:t>根部</w:t>
      </w:r>
      <w:r>
        <w:t>/</w:t>
      </w:r>
      <w:r>
        <w:t>大</w:t>
      </w:r>
      <w:r>
        <w:t>/12/</w:t>
      </w:r>
      <w:r>
        <w:t>毫米</w:t>
      </w:r>
      <w:r>
        <w:t>/</w:t>
      </w:r>
      <w:r>
        <w:t>。</w:t>
      </w:r>
      <w:r>
        <w:t>/</w:t>
      </w:r>
      <w:r>
        <w:t>过大</w:t>
      </w:r>
      <w:r w:rsidR="00595630">
        <w:t>/</w:t>
      </w:r>
      <w:r>
        <w:t>会</w:t>
      </w:r>
      <w:r>
        <w:t>/</w:t>
      </w:r>
      <w:r>
        <w:t>导致</w:t>
      </w:r>
      <w:r>
        <w:t>/</w:t>
      </w:r>
      <w:r>
        <w:t>皮肤</w:t>
      </w:r>
      <w:r>
        <w:t>/</w:t>
      </w:r>
      <w:r>
        <w:t>暴露</w:t>
      </w:r>
      <w:r>
        <w:t>/</w:t>
      </w:r>
      <w:r>
        <w:t>，</w:t>
      </w:r>
      <w:r>
        <w:t>/</w:t>
      </w:r>
      <w:r>
        <w:t>受</w:t>
      </w:r>
      <w:r>
        <w:t>/</w:t>
      </w:r>
      <w:r>
        <w:t>尿液</w:t>
      </w:r>
      <w:r>
        <w:t>/</w:t>
      </w:r>
      <w:r>
        <w:t>侵蚀</w:t>
      </w:r>
      <w:r>
        <w:t>/</w:t>
      </w:r>
      <w:r>
        <w:t>；</w:t>
      </w:r>
      <w:r>
        <w:t>/</w:t>
      </w:r>
      <w:r>
        <w:t>过小会</w:t>
      </w:r>
      <w:r>
        <w:t>/</w:t>
      </w:r>
      <w:r>
        <w:t>摩擦</w:t>
      </w:r>
      <w:r>
        <w:t>/</w:t>
      </w:r>
      <w:r>
        <w:t>挤压</w:t>
      </w:r>
      <w:r>
        <w:t>/</w:t>
      </w:r>
      <w:r>
        <w:t>造口</w:t>
      </w:r>
      <w:r>
        <w:t>/</w:t>
      </w:r>
      <w:r>
        <w:t>黏膜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出血</w:t>
      </w:r>
      <w:r>
        <w:t>/</w:t>
      </w:r>
      <w:r>
        <w:t>或</w:t>
      </w:r>
      <w:r>
        <w:t>/</w:t>
      </w:r>
      <w:r>
        <w:t>水肿</w:t>
      </w:r>
      <w:r>
        <w:t>/</w:t>
      </w:r>
      <w:r>
        <w:t>。</w:t>
      </w:r>
    </w:p>
    <w:p w:rsidR="00B42D9C" w:rsidRDefault="00E36BF2">
      <w:r>
        <w:t>第六步</w:t>
      </w:r>
      <w:r>
        <w:t>/</w:t>
      </w:r>
      <w:r>
        <w:t>：</w:t>
      </w:r>
      <w:r>
        <w:t>/</w:t>
      </w:r>
      <w:r>
        <w:t>粘贴</w:t>
      </w:r>
      <w:r>
        <w:t>/</w:t>
      </w:r>
      <w:r>
        <w:t>新</w:t>
      </w:r>
      <w:r w:rsidR="00595630">
        <w:t>/</w:t>
      </w:r>
      <w:r>
        <w:t>造口袋</w:t>
      </w:r>
    </w:p>
    <w:p w:rsidR="00B42D9C" w:rsidRDefault="00E36BF2">
      <w:r>
        <w:t>1/./</w:t>
      </w:r>
      <w:r>
        <w:t>预热</w:t>
      </w:r>
      <w:r>
        <w:t>/</w:t>
      </w:r>
      <w:r>
        <w:t>底盘</w:t>
      </w:r>
      <w:r>
        <w:t>/</w:t>
      </w:r>
      <w:r>
        <w:t>：</w:t>
      </w:r>
      <w:r>
        <w:t>/</w:t>
      </w:r>
      <w:r>
        <w:t>用</w:t>
      </w:r>
      <w:r>
        <w:t>/</w:t>
      </w:r>
      <w:r>
        <w:t>手心</w:t>
      </w:r>
      <w:r>
        <w:t>/</w:t>
      </w:r>
      <w:r>
        <w:t>捂住</w:t>
      </w:r>
      <w:r>
        <w:t>/</w:t>
      </w:r>
      <w:r>
        <w:t>底盘</w:t>
      </w:r>
      <w:r>
        <w:t>/</w:t>
      </w:r>
      <w:r>
        <w:t>背面</w:t>
      </w:r>
      <w:r>
        <w:t>/</w:t>
      </w:r>
      <w:r>
        <w:t>的</w:t>
      </w:r>
      <w:r>
        <w:t>/</w:t>
      </w:r>
      <w:r>
        <w:t>医用</w:t>
      </w:r>
      <w:r>
        <w:t>/</w:t>
      </w:r>
      <w:r>
        <w:t>黏胶</w:t>
      </w:r>
      <w:r>
        <w:t>/</w:t>
      </w:r>
      <w:r>
        <w:t>几分钟</w:t>
      </w:r>
      <w:r>
        <w:t>/</w:t>
      </w:r>
      <w:r>
        <w:t>，</w:t>
      </w:r>
      <w:r>
        <w:t>/</w:t>
      </w:r>
      <w:r>
        <w:t>使其</w:t>
      </w:r>
      <w:r>
        <w:t>/</w:t>
      </w:r>
      <w:r>
        <w:t>软化</w:t>
      </w:r>
      <w:r>
        <w:t>/</w:t>
      </w:r>
      <w:r>
        <w:t>，</w:t>
      </w:r>
      <w:r>
        <w:t>/</w:t>
      </w:r>
      <w:r>
        <w:t>粘贴</w:t>
      </w:r>
      <w:r>
        <w:t>/</w:t>
      </w:r>
      <w:r>
        <w:t>效果</w:t>
      </w:r>
      <w:r>
        <w:t>/</w:t>
      </w:r>
      <w:r>
        <w:t>更好</w:t>
      </w:r>
      <w:r>
        <w:t>/</w:t>
      </w:r>
      <w:r>
        <w:t>。</w:t>
      </w:r>
    </w:p>
    <w:p w:rsidR="00B42D9C" w:rsidRDefault="00E36BF2">
      <w:r>
        <w:t>2/./</w:t>
      </w:r>
      <w:r>
        <w:t>对准</w:t>
      </w:r>
      <w:r>
        <w:t>/</w:t>
      </w:r>
      <w:r>
        <w:t>粘贴</w:t>
      </w:r>
      <w:r>
        <w:t>/</w:t>
      </w:r>
      <w:r>
        <w:t>：</w:t>
      </w:r>
    </w:p>
    <w:p w:rsidR="00B42D9C" w:rsidRDefault="00E36BF2">
      <w:r>
        <w:t>请</w:t>
      </w:r>
      <w:r>
        <w:t>/</w:t>
      </w:r>
      <w:r>
        <w:t>患者</w:t>
      </w:r>
      <w:r>
        <w:t>/</w:t>
      </w:r>
      <w:r>
        <w:t>坐直</w:t>
      </w:r>
      <w:r>
        <w:t>/</w:t>
      </w:r>
      <w:r>
        <w:t>或</w:t>
      </w:r>
      <w:r>
        <w:t>/</w:t>
      </w:r>
      <w:r>
        <w:t>躺平</w:t>
      </w:r>
      <w:r>
        <w:t>/</w:t>
      </w:r>
      <w:r>
        <w:t>，</w:t>
      </w:r>
      <w:r>
        <w:t>/</w:t>
      </w:r>
      <w:r>
        <w:t>使</w:t>
      </w:r>
      <w:r>
        <w:t>/</w:t>
      </w:r>
      <w:r>
        <w:t>腹部</w:t>
      </w:r>
      <w:r>
        <w:t>/</w:t>
      </w:r>
      <w:r>
        <w:t>皮肤</w:t>
      </w:r>
      <w:r>
        <w:t>/</w:t>
      </w:r>
      <w:r>
        <w:t>无</w:t>
      </w:r>
      <w:r>
        <w:t>/</w:t>
      </w:r>
      <w:r>
        <w:t>褶皱</w:t>
      </w:r>
      <w:r>
        <w:t>/</w:t>
      </w:r>
      <w:r>
        <w:t>。</w:t>
      </w:r>
    </w:p>
    <w:p w:rsidR="00B42D9C" w:rsidRDefault="00E36BF2">
      <w:r>
        <w:t>撕去</w:t>
      </w:r>
      <w:r>
        <w:t>/</w:t>
      </w:r>
      <w:r>
        <w:t>底盘</w:t>
      </w:r>
      <w:r>
        <w:t>/</w:t>
      </w:r>
      <w:r>
        <w:t>背面</w:t>
      </w:r>
      <w:r>
        <w:t>/</w:t>
      </w:r>
      <w:r>
        <w:t>的</w:t>
      </w:r>
      <w:r>
        <w:t>/</w:t>
      </w:r>
      <w:r>
        <w:t>保护纸</w:t>
      </w:r>
      <w:r>
        <w:t>/</w:t>
      </w:r>
      <w:r>
        <w:t>。</w:t>
      </w:r>
    </w:p>
    <w:p w:rsidR="00B42D9C" w:rsidRDefault="00E36BF2">
      <w:r>
        <w:t>从下</w:t>
      </w:r>
      <w:r>
        <w:t>/</w:t>
      </w:r>
      <w:r>
        <w:t>往上</w:t>
      </w:r>
      <w:r>
        <w:t>/</w:t>
      </w:r>
      <w:r>
        <w:t>对准</w:t>
      </w:r>
      <w:r>
        <w:t>/</w:t>
      </w:r>
      <w:r>
        <w:t>造口</w:t>
      </w:r>
      <w:r>
        <w:t>/</w:t>
      </w:r>
      <w:r>
        <w:t>，</w:t>
      </w:r>
      <w:r>
        <w:t>/</w:t>
      </w:r>
      <w:r>
        <w:t>确保</w:t>
      </w:r>
      <w:r>
        <w:t>/</w:t>
      </w:r>
      <w:r>
        <w:t>造口</w:t>
      </w:r>
      <w:r>
        <w:t>/</w:t>
      </w:r>
      <w:r>
        <w:t>从</w:t>
      </w:r>
      <w:r>
        <w:t>/</w:t>
      </w:r>
      <w:r>
        <w:t>裁剪</w:t>
      </w:r>
      <w:r>
        <w:t>/</w:t>
      </w:r>
      <w:r>
        <w:t>的</w:t>
      </w:r>
      <w:r>
        <w:t>/</w:t>
      </w:r>
      <w:r>
        <w:t>孔中</w:t>
      </w:r>
      <w:r>
        <w:t>/</w:t>
      </w:r>
      <w:r>
        <w:t>完全</w:t>
      </w:r>
      <w:r>
        <w:t>/</w:t>
      </w:r>
      <w:r>
        <w:t>露出</w:t>
      </w:r>
      <w:r>
        <w:t>/</w:t>
      </w:r>
      <w:r>
        <w:t>。</w:t>
      </w:r>
    </w:p>
    <w:p w:rsidR="00B42D9C" w:rsidRDefault="00E36BF2">
      <w:r>
        <w:t>先</w:t>
      </w:r>
      <w:r>
        <w:t>/</w:t>
      </w:r>
      <w:r>
        <w:t>粘贴</w:t>
      </w:r>
      <w:r>
        <w:t>/</w:t>
      </w:r>
      <w:r>
        <w:t>底盘</w:t>
      </w:r>
      <w:r>
        <w:t>/</w:t>
      </w:r>
      <w:r>
        <w:t>下部</w:t>
      </w:r>
      <w:r>
        <w:t>/</w:t>
      </w:r>
      <w:r>
        <w:t>，</w:t>
      </w:r>
      <w:r>
        <w:t>/</w:t>
      </w:r>
      <w:r>
        <w:t>然后</w:t>
      </w:r>
      <w:r>
        <w:t>/</w:t>
      </w:r>
      <w:r>
        <w:t>由下</w:t>
      </w:r>
      <w:r>
        <w:t>/</w:t>
      </w:r>
      <w:r>
        <w:t>至上</w:t>
      </w:r>
      <w:r>
        <w:t>/</w:t>
      </w:r>
      <w:r>
        <w:t>、</w:t>
      </w:r>
      <w:r>
        <w:t>/</w:t>
      </w:r>
      <w:r>
        <w:t>由内</w:t>
      </w:r>
      <w:r w:rsidR="00595630">
        <w:t>/</w:t>
      </w:r>
      <w:r>
        <w:t>向</w:t>
      </w:r>
      <w:r>
        <w:t>/</w:t>
      </w:r>
      <w:r>
        <w:t>外</w:t>
      </w:r>
      <w:r>
        <w:t>/</w:t>
      </w:r>
      <w:r>
        <w:t>轻轻</w:t>
      </w:r>
      <w:r>
        <w:t>/</w:t>
      </w:r>
      <w:r>
        <w:t>抚平</w:t>
      </w:r>
      <w:r>
        <w:t>/</w:t>
      </w:r>
      <w:r>
        <w:t>底盘</w:t>
      </w:r>
      <w:r>
        <w:t>/</w:t>
      </w:r>
      <w:r>
        <w:t>，</w:t>
      </w:r>
      <w:r>
        <w:t>/</w:t>
      </w:r>
      <w:r>
        <w:t>排出</w:t>
      </w:r>
      <w:r>
        <w:t>/</w:t>
      </w:r>
      <w:r>
        <w:t>空气</w:t>
      </w:r>
      <w:r>
        <w:t>/</w:t>
      </w:r>
      <w:r>
        <w:t>，</w:t>
      </w:r>
      <w:r>
        <w:t>/</w:t>
      </w:r>
      <w:r>
        <w:t>确保</w:t>
      </w:r>
      <w:r>
        <w:t>/</w:t>
      </w:r>
      <w:r>
        <w:t>粘贴</w:t>
      </w:r>
      <w:r>
        <w:t>/</w:t>
      </w:r>
      <w:r>
        <w:t>紧密</w:t>
      </w:r>
      <w:r>
        <w:t>/</w:t>
      </w:r>
      <w:r>
        <w:t>无</w:t>
      </w:r>
      <w:r>
        <w:t>/</w:t>
      </w:r>
      <w:r>
        <w:t>褶皱</w:t>
      </w:r>
      <w:r>
        <w:t>/</w:t>
      </w:r>
      <w:r>
        <w:t>。</w:t>
      </w:r>
    </w:p>
    <w:p w:rsidR="00B42D9C" w:rsidRDefault="00E36BF2">
      <w:r>
        <w:lastRenderedPageBreak/>
        <w:t>3/./</w:t>
      </w:r>
      <w:r>
        <w:t>按压</w:t>
      </w:r>
      <w:r>
        <w:t>/</w:t>
      </w:r>
      <w:r>
        <w:t>加固</w:t>
      </w:r>
      <w:r>
        <w:t>/</w:t>
      </w:r>
      <w:r>
        <w:t>：</w:t>
      </w:r>
      <w:r>
        <w:t>/</w:t>
      </w:r>
      <w:r>
        <w:t>用手掌</w:t>
      </w:r>
      <w:r>
        <w:t>/</w:t>
      </w:r>
      <w:r>
        <w:t>以</w:t>
      </w:r>
      <w:r>
        <w:t>/</w:t>
      </w:r>
      <w:r>
        <w:t>画圈</w:t>
      </w:r>
      <w:r>
        <w:t>/</w:t>
      </w:r>
      <w:r>
        <w:t>方式</w:t>
      </w:r>
      <w:r>
        <w:t>/</w:t>
      </w:r>
      <w:r>
        <w:t>按压</w:t>
      </w:r>
      <w:r>
        <w:t>/</w:t>
      </w:r>
      <w:r>
        <w:t>底盘</w:t>
      </w:r>
      <w:r>
        <w:t>/510/</w:t>
      </w:r>
      <w:r>
        <w:t>分钟</w:t>
      </w:r>
      <w:r>
        <w:t>/</w:t>
      </w:r>
      <w:r>
        <w:t>，</w:t>
      </w:r>
      <w:r>
        <w:t>/</w:t>
      </w:r>
      <w:r>
        <w:t>利用</w:t>
      </w:r>
      <w:r>
        <w:t>/</w:t>
      </w:r>
      <w:r>
        <w:t>体温</w:t>
      </w:r>
      <w:r>
        <w:t>/</w:t>
      </w:r>
      <w:r>
        <w:t>使</w:t>
      </w:r>
      <w:r>
        <w:t>/</w:t>
      </w:r>
      <w:r>
        <w:t>黏胶</w:t>
      </w:r>
      <w:r>
        <w:t>/</w:t>
      </w:r>
      <w:r>
        <w:t>与</w:t>
      </w:r>
      <w:r>
        <w:t>/</w:t>
      </w:r>
      <w:r>
        <w:t>皮肤</w:t>
      </w:r>
      <w:r>
        <w:t>/</w:t>
      </w:r>
      <w:r>
        <w:t>更好</w:t>
      </w:r>
      <w:r>
        <w:t>/</w:t>
      </w:r>
      <w:r>
        <w:t>融合</w:t>
      </w:r>
      <w:r>
        <w:t>/</w:t>
      </w:r>
      <w:r>
        <w:t>。</w:t>
      </w:r>
    </w:p>
    <w:p w:rsidR="00B42D9C" w:rsidRDefault="00E36BF2">
      <w:r>
        <w:t>第七步</w:t>
      </w:r>
      <w:r>
        <w:t>/</w:t>
      </w:r>
      <w:r>
        <w:t>：</w:t>
      </w:r>
      <w:r>
        <w:t>/</w:t>
      </w:r>
      <w:r>
        <w:t>连接</w:t>
      </w:r>
      <w:r>
        <w:t>/</w:t>
      </w:r>
      <w:r>
        <w:t>与</w:t>
      </w:r>
      <w:r>
        <w:t>/</w:t>
      </w:r>
      <w:r>
        <w:t>检查</w:t>
      </w:r>
    </w:p>
    <w:p w:rsidR="00B42D9C" w:rsidRDefault="00E36BF2">
      <w:r>
        <w:t>如果</w:t>
      </w:r>
      <w:r>
        <w:t>/</w:t>
      </w:r>
      <w:r>
        <w:t>使用</w:t>
      </w:r>
      <w:r>
        <w:t>/</w:t>
      </w:r>
      <w:r>
        <w:t>两件式</w:t>
      </w:r>
      <w:r>
        <w:t>/</w:t>
      </w:r>
      <w:r>
        <w:t>造口袋</w:t>
      </w:r>
      <w:r>
        <w:t>/</w:t>
      </w:r>
      <w:r>
        <w:t>，</w:t>
      </w:r>
      <w:r>
        <w:t>/</w:t>
      </w:r>
      <w:r>
        <w:t>将</w:t>
      </w:r>
      <w:r>
        <w:t>/</w:t>
      </w:r>
      <w:r>
        <w:t>袋子</w:t>
      </w:r>
      <w:r>
        <w:t>/</w:t>
      </w:r>
      <w:r>
        <w:t>扣在</w:t>
      </w:r>
      <w:r>
        <w:t>/</w:t>
      </w:r>
      <w:r>
        <w:t>底盘</w:t>
      </w:r>
      <w:r>
        <w:t>/</w:t>
      </w:r>
      <w:r>
        <w:t>上</w:t>
      </w:r>
      <w:r>
        <w:t>/</w:t>
      </w:r>
      <w:r>
        <w:t>，</w:t>
      </w:r>
      <w:r>
        <w:t>/</w:t>
      </w:r>
      <w:r>
        <w:t>听到</w:t>
      </w:r>
      <w:r w:rsidR="00595630">
        <w:t>/“</w:t>
      </w:r>
      <w:r>
        <w:t>咔哒</w:t>
      </w:r>
      <w:r>
        <w:t>”/</w:t>
      </w:r>
      <w:r>
        <w:t>声</w:t>
      </w:r>
      <w:r>
        <w:t>/</w:t>
      </w:r>
      <w:r>
        <w:t>表示</w:t>
      </w:r>
      <w:r>
        <w:t>/</w:t>
      </w:r>
      <w:r>
        <w:t>已</w:t>
      </w:r>
      <w:r>
        <w:t>/</w:t>
      </w:r>
      <w:r>
        <w:t>锁紧</w:t>
      </w:r>
      <w:r>
        <w:t>/</w:t>
      </w:r>
      <w:r>
        <w:t>。</w:t>
      </w:r>
    </w:p>
    <w:p w:rsidR="00B42D9C" w:rsidRDefault="00E36BF2">
      <w:r>
        <w:t>确保</w:t>
      </w:r>
      <w:r>
        <w:t>/</w:t>
      </w:r>
      <w:r>
        <w:t>造口袋</w:t>
      </w:r>
      <w:r>
        <w:t>/</w:t>
      </w:r>
      <w:r>
        <w:t>的</w:t>
      </w:r>
      <w:r>
        <w:t>/</w:t>
      </w:r>
      <w:r>
        <w:t>引流阀</w:t>
      </w:r>
      <w:r>
        <w:t>/</w:t>
      </w:r>
      <w:r>
        <w:t>处于</w:t>
      </w:r>
      <w:r>
        <w:t>/</w:t>
      </w:r>
      <w:r>
        <w:t>关闭</w:t>
      </w:r>
      <w:r>
        <w:t>/</w:t>
      </w:r>
      <w:r>
        <w:t>状态</w:t>
      </w:r>
      <w:r>
        <w:t>/</w:t>
      </w:r>
      <w:r>
        <w:t>。</w:t>
      </w:r>
    </w:p>
    <w:p w:rsidR="00B42D9C" w:rsidRDefault="00E36BF2">
      <w:r>
        <w:t>最后</w:t>
      </w:r>
      <w:r>
        <w:t>/</w:t>
      </w:r>
      <w:r>
        <w:t>，</w:t>
      </w:r>
      <w:r>
        <w:t>/</w:t>
      </w:r>
      <w:r>
        <w:t>用手</w:t>
      </w:r>
      <w:r>
        <w:t>/</w:t>
      </w:r>
      <w:r>
        <w:t>再次</w:t>
      </w:r>
      <w:r>
        <w:t>/</w:t>
      </w:r>
      <w:r>
        <w:t>检查</w:t>
      </w:r>
      <w:r>
        <w:t>/</w:t>
      </w:r>
      <w:r>
        <w:t>底盘</w:t>
      </w:r>
      <w:r>
        <w:t>/</w:t>
      </w:r>
      <w:r>
        <w:t>边缘</w:t>
      </w:r>
      <w:r>
        <w:t>/</w:t>
      </w:r>
      <w:r>
        <w:t>是否</w:t>
      </w:r>
      <w:r>
        <w:t>/</w:t>
      </w:r>
      <w:r>
        <w:t>贴合</w:t>
      </w:r>
      <w:r>
        <w:t>/</w:t>
      </w:r>
      <w:r>
        <w:t>紧密</w:t>
      </w:r>
      <w:r>
        <w:t>/</w:t>
      </w:r>
      <w:r>
        <w:t>。</w:t>
      </w:r>
    </w:p>
    <w:p w:rsidR="00B42D9C" w:rsidRDefault="00E36BF2">
      <w:r>
        <w:t>三</w:t>
      </w:r>
      <w:r>
        <w:t>/</w:t>
      </w:r>
      <w:r>
        <w:t>、</w:t>
      </w:r>
      <w:r>
        <w:t>/</w:t>
      </w:r>
      <w:r>
        <w:t>关键</w:t>
      </w:r>
      <w:r>
        <w:t>/</w:t>
      </w:r>
      <w:r>
        <w:t>注意事项</w:t>
      </w:r>
      <w:r>
        <w:t>/</w:t>
      </w:r>
      <w:r>
        <w:t>与</w:t>
      </w:r>
      <w:r>
        <w:t>/</w:t>
      </w:r>
      <w:r>
        <w:t>问题</w:t>
      </w:r>
      <w:r>
        <w:t>/</w:t>
      </w:r>
      <w:r>
        <w:t>处理</w:t>
      </w:r>
    </w:p>
    <w:p w:rsidR="00B42D9C" w:rsidRDefault="00E36BF2">
      <w:r>
        <w:t>1/./</w:t>
      </w:r>
      <w:r>
        <w:t>更换</w:t>
      </w:r>
      <w:r>
        <w:t>/</w:t>
      </w:r>
      <w:r>
        <w:t>频率</w:t>
      </w:r>
      <w:r>
        <w:t>/</w:t>
      </w:r>
      <w:r>
        <w:t>：</w:t>
      </w:r>
    </w:p>
    <w:p w:rsidR="00B42D9C" w:rsidRDefault="00E36BF2">
      <w:r>
        <w:t>底盘</w:t>
      </w:r>
      <w:r>
        <w:t>/</w:t>
      </w:r>
      <w:r>
        <w:t>：</w:t>
      </w:r>
      <w:r>
        <w:t>/</w:t>
      </w:r>
      <w:r>
        <w:t>一般</w:t>
      </w:r>
      <w:r w:rsidR="001C526D">
        <w:t>/37</w:t>
      </w:r>
      <w:r>
        <w:t>天</w:t>
      </w:r>
      <w:r>
        <w:t>/</w:t>
      </w:r>
      <w:r>
        <w:t>更换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渗漏</w:t>
      </w:r>
      <w:r>
        <w:t>/</w:t>
      </w:r>
      <w:r>
        <w:t>、</w:t>
      </w:r>
      <w:r>
        <w:t>/</w:t>
      </w:r>
      <w:r>
        <w:t>卷边</w:t>
      </w:r>
      <w:r>
        <w:t>/</w:t>
      </w:r>
      <w:r>
        <w:t>、</w:t>
      </w:r>
      <w:r>
        <w:t>/</w:t>
      </w:r>
      <w:r>
        <w:t>皮肤</w:t>
      </w:r>
      <w:r>
        <w:t>/</w:t>
      </w:r>
      <w:r>
        <w:t>瘙痒</w:t>
      </w:r>
      <w:r>
        <w:t>/</w:t>
      </w:r>
      <w:r>
        <w:t>或</w:t>
      </w:r>
      <w:r>
        <w:t>/</w:t>
      </w:r>
      <w:r>
        <w:t>异味</w:t>
      </w:r>
      <w:r>
        <w:t>/</w:t>
      </w:r>
      <w:r>
        <w:t>时</w:t>
      </w:r>
      <w:r>
        <w:t>/</w:t>
      </w:r>
      <w:r>
        <w:t>立即</w:t>
      </w:r>
      <w:r>
        <w:t>/</w:t>
      </w:r>
      <w:r>
        <w:t>更换</w:t>
      </w:r>
      <w:r>
        <w:t>/</w:t>
      </w:r>
      <w:r>
        <w:t>。</w:t>
      </w:r>
      <w:r>
        <w:t>/</w:t>
      </w:r>
      <w:r>
        <w:t>避免</w:t>
      </w:r>
      <w:r>
        <w:t>/</w:t>
      </w:r>
      <w:r>
        <w:t>频繁</w:t>
      </w:r>
      <w:r>
        <w:t>/</w:t>
      </w:r>
      <w:r>
        <w:t>更换</w:t>
      </w:r>
      <w:r>
        <w:t>/</w:t>
      </w:r>
      <w:r>
        <w:t>损伤</w:t>
      </w:r>
      <w:r>
        <w:t>/</w:t>
      </w:r>
      <w:r>
        <w:t>皮肤</w:t>
      </w:r>
      <w:r>
        <w:t>/</w:t>
      </w:r>
      <w:r>
        <w:t>。</w:t>
      </w:r>
    </w:p>
    <w:p w:rsidR="00B42D9C" w:rsidRDefault="00E36BF2">
      <w:r>
        <w:t>尿袋</w:t>
      </w:r>
      <w:r>
        <w:t>/</w:t>
      </w:r>
      <w:r>
        <w:t>：</w:t>
      </w:r>
      <w:r>
        <w:t>/</w:t>
      </w:r>
      <w:r>
        <w:t>每天</w:t>
      </w:r>
      <w:r>
        <w:t>/</w:t>
      </w:r>
      <w:r>
        <w:t>清洗</w:t>
      </w:r>
      <w:r>
        <w:t>/</w:t>
      </w:r>
      <w:r>
        <w:t>（</w:t>
      </w:r>
      <w:r>
        <w:t>/</w:t>
      </w:r>
      <w:r>
        <w:t>用</w:t>
      </w:r>
      <w:r>
        <w:t>/</w:t>
      </w:r>
      <w:r>
        <w:t>清水</w:t>
      </w:r>
      <w:r>
        <w:t>/</w:t>
      </w:r>
      <w:r>
        <w:t>即可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建议</w:t>
      </w:r>
      <w:r w:rsidR="001C526D">
        <w:t>/12</w:t>
      </w:r>
      <w:r>
        <w:t>个</w:t>
      </w:r>
      <w:r>
        <w:t>/</w:t>
      </w:r>
      <w:r>
        <w:t>月</w:t>
      </w:r>
      <w:r>
        <w:t>/</w:t>
      </w:r>
      <w:r>
        <w:t>更换</w:t>
      </w:r>
      <w:r>
        <w:t>/</w:t>
      </w:r>
      <w:r>
        <w:t>新袋</w:t>
      </w:r>
      <w:r>
        <w:t>/</w:t>
      </w:r>
      <w:r>
        <w:t>。</w:t>
      </w:r>
    </w:p>
    <w:p w:rsidR="00B42D9C" w:rsidRDefault="00E36BF2">
      <w:r>
        <w:t>2/./</w:t>
      </w:r>
      <w:r>
        <w:t>渗漏</w:t>
      </w:r>
      <w:r>
        <w:t>/</w:t>
      </w:r>
      <w:r>
        <w:t>处理</w:t>
      </w:r>
      <w:r>
        <w:t>/</w:t>
      </w:r>
      <w:r>
        <w:t>：</w:t>
      </w:r>
    </w:p>
    <w:p w:rsidR="00B42D9C" w:rsidRDefault="00E36BF2">
      <w:r>
        <w:t>一旦</w:t>
      </w:r>
      <w:r>
        <w:t>/</w:t>
      </w:r>
      <w:r>
        <w:t>发现</w:t>
      </w:r>
      <w:r>
        <w:t>/</w:t>
      </w:r>
      <w:r>
        <w:t>渗漏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立即</w:t>
      </w:r>
      <w:r>
        <w:t>/</w:t>
      </w:r>
      <w:r>
        <w:t>更换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尝试</w:t>
      </w:r>
      <w:r>
        <w:t>/</w:t>
      </w:r>
      <w:r>
        <w:t>修补</w:t>
      </w:r>
      <w:r>
        <w:t>/</w:t>
      </w:r>
      <w:r>
        <w:t>。</w:t>
      </w:r>
    </w:p>
    <w:p w:rsidR="00B42D9C" w:rsidRDefault="00E36BF2">
      <w:r>
        <w:t>分析</w:t>
      </w:r>
      <w:r>
        <w:t>/</w:t>
      </w:r>
      <w:r>
        <w:t>原因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裁剪</w:t>
      </w:r>
      <w:r>
        <w:t>/</w:t>
      </w:r>
      <w:r>
        <w:t>过大</w:t>
      </w:r>
      <w:r>
        <w:t>/</w:t>
      </w:r>
      <w:r>
        <w:t>？</w:t>
      </w:r>
      <w:r>
        <w:t>/</w:t>
      </w:r>
      <w:r>
        <w:t>皮肤</w:t>
      </w:r>
      <w:r>
        <w:t>/</w:t>
      </w:r>
      <w:r>
        <w:t>不平</w:t>
      </w:r>
      <w:r>
        <w:t>/</w:t>
      </w:r>
      <w:r>
        <w:t>未</w:t>
      </w:r>
      <w:r>
        <w:t>/</w:t>
      </w:r>
      <w:r>
        <w:t>使用</w:t>
      </w:r>
      <w:r>
        <w:t>/</w:t>
      </w:r>
      <w:r>
        <w:t>防漏膏</w:t>
      </w:r>
      <w:r>
        <w:t>/</w:t>
      </w:r>
      <w:r>
        <w:t>？</w:t>
      </w:r>
      <w:r>
        <w:t>/</w:t>
      </w:r>
      <w:r>
        <w:t>粘贴</w:t>
      </w:r>
      <w:r>
        <w:t>/</w:t>
      </w:r>
      <w:r>
        <w:t>时</w:t>
      </w:r>
      <w:r>
        <w:t>/</w:t>
      </w:r>
      <w:r>
        <w:t>腹部</w:t>
      </w:r>
      <w:r>
        <w:t>/</w:t>
      </w:r>
      <w:r>
        <w:t>有</w:t>
      </w:r>
      <w:r>
        <w:t>/</w:t>
      </w:r>
      <w:r>
        <w:t>褶皱</w:t>
      </w:r>
      <w:r>
        <w:t>/</w:t>
      </w:r>
      <w:r>
        <w:t>？</w:t>
      </w:r>
    </w:p>
    <w:p w:rsidR="00B42D9C" w:rsidRDefault="00E36BF2">
      <w:r>
        <w:t>3/./</w:t>
      </w:r>
      <w:r>
        <w:t>尿液</w:t>
      </w:r>
      <w:r>
        <w:t>/</w:t>
      </w:r>
      <w:r>
        <w:t>处理</w:t>
      </w:r>
      <w:r>
        <w:t>/</w:t>
      </w:r>
      <w:r>
        <w:t>与</w:t>
      </w:r>
      <w:r>
        <w:t>/</w:t>
      </w:r>
      <w:r>
        <w:t>清洁</w:t>
      </w:r>
      <w:r>
        <w:t>/</w:t>
      </w:r>
      <w:r>
        <w:t>：</w:t>
      </w:r>
    </w:p>
    <w:p w:rsidR="00B42D9C" w:rsidRDefault="00E36BF2">
      <w:r>
        <w:t>尿袋</w:t>
      </w:r>
      <w:r>
        <w:t>/</w:t>
      </w:r>
      <w:r>
        <w:t>不要</w:t>
      </w:r>
      <w:r>
        <w:t>/</w:t>
      </w:r>
      <w:r>
        <w:t>超过</w:t>
      </w:r>
      <w:r>
        <w:t>/2///3/</w:t>
      </w:r>
      <w:r>
        <w:t>满</w:t>
      </w:r>
      <w:r>
        <w:t>/</w:t>
      </w:r>
      <w:r>
        <w:t>就要</w:t>
      </w:r>
      <w:r>
        <w:t>/</w:t>
      </w:r>
      <w:r>
        <w:t>排放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过重</w:t>
      </w:r>
      <w:r>
        <w:t>/</w:t>
      </w:r>
      <w:r>
        <w:t>导致</w:t>
      </w:r>
      <w:r>
        <w:t>/</w:t>
      </w:r>
      <w:r>
        <w:t>底盘</w:t>
      </w:r>
      <w:r>
        <w:t>/</w:t>
      </w:r>
      <w:r>
        <w:t>脱落</w:t>
      </w:r>
      <w:r>
        <w:t>/</w:t>
      </w:r>
      <w:r>
        <w:t>。</w:t>
      </w:r>
    </w:p>
    <w:p w:rsidR="00B42D9C" w:rsidRDefault="00E36BF2">
      <w:r>
        <w:t>排放</w:t>
      </w:r>
      <w:r>
        <w:t>/</w:t>
      </w:r>
      <w:r>
        <w:t>尿液</w:t>
      </w:r>
      <w:r>
        <w:t>/</w:t>
      </w:r>
      <w:r>
        <w:t>后</w:t>
      </w:r>
      <w:r>
        <w:t>/</w:t>
      </w:r>
      <w:r>
        <w:t>，</w:t>
      </w:r>
      <w:r>
        <w:t>/</w:t>
      </w:r>
      <w:r>
        <w:t>用</w:t>
      </w:r>
      <w:r>
        <w:t>/</w:t>
      </w:r>
      <w:r>
        <w:t>清水</w:t>
      </w:r>
      <w:r>
        <w:t>/</w:t>
      </w:r>
      <w:r>
        <w:t>冲洗</w:t>
      </w:r>
      <w:r>
        <w:t>/</w:t>
      </w:r>
      <w:r>
        <w:t>尿袋</w:t>
      </w:r>
      <w:r>
        <w:t>/</w:t>
      </w:r>
      <w:r>
        <w:t>末端</w:t>
      </w:r>
      <w:r>
        <w:t>/</w:t>
      </w:r>
      <w:r>
        <w:t>，</w:t>
      </w:r>
      <w:r>
        <w:t>/</w:t>
      </w:r>
      <w:r>
        <w:t>保持清洁</w:t>
      </w:r>
      <w:r>
        <w:t>/</w:t>
      </w:r>
      <w:r>
        <w:t>。</w:t>
      </w:r>
    </w:p>
    <w:p w:rsidR="00B42D9C" w:rsidRDefault="00E36BF2">
      <w:r>
        <w:t>晚上</w:t>
      </w:r>
      <w:r>
        <w:t>/</w:t>
      </w:r>
      <w:r>
        <w:t>可</w:t>
      </w:r>
      <w:r>
        <w:t>/</w:t>
      </w:r>
      <w:r>
        <w:t>连接</w:t>
      </w:r>
      <w:r>
        <w:t>/</w:t>
      </w:r>
      <w:r>
        <w:t>大容量</w:t>
      </w:r>
      <w:r>
        <w:t>/</w:t>
      </w:r>
      <w:r>
        <w:t>夜用</w:t>
      </w:r>
      <w:r>
        <w:t>/</w:t>
      </w:r>
      <w:r>
        <w:t>尿袋</w:t>
      </w:r>
      <w:r>
        <w:t>/</w:t>
      </w:r>
      <w:r>
        <w:t>，</w:t>
      </w:r>
      <w:r>
        <w:t>/</w:t>
      </w:r>
      <w:r>
        <w:t>保证</w:t>
      </w:r>
      <w:r>
        <w:t>/</w:t>
      </w:r>
      <w:r>
        <w:t>睡眠</w:t>
      </w:r>
      <w:r>
        <w:t>/</w:t>
      </w:r>
      <w:r>
        <w:t>。</w:t>
      </w:r>
    </w:p>
    <w:p w:rsidR="00B42D9C" w:rsidRDefault="00E36BF2">
      <w:r>
        <w:t>4/./</w:t>
      </w:r>
      <w:r>
        <w:t>活动</w:t>
      </w:r>
      <w:r>
        <w:t>/</w:t>
      </w:r>
      <w:r>
        <w:t>与</w:t>
      </w:r>
      <w:r>
        <w:t>/</w:t>
      </w:r>
      <w:r>
        <w:t>着装</w:t>
      </w:r>
      <w:r>
        <w:t>/</w:t>
      </w:r>
      <w:r>
        <w:t>：</w:t>
      </w:r>
    </w:p>
    <w:p w:rsidR="00B42D9C" w:rsidRDefault="00E36BF2">
      <w:r>
        <w:t>可</w:t>
      </w:r>
      <w:r>
        <w:t>/</w:t>
      </w:r>
      <w:r>
        <w:t>正常</w:t>
      </w:r>
      <w:r>
        <w:t>/</w:t>
      </w:r>
      <w:r>
        <w:t>沐浴</w:t>
      </w:r>
      <w:r>
        <w:t>/</w:t>
      </w:r>
      <w:r>
        <w:t>（</w:t>
      </w:r>
      <w:r>
        <w:t>/</w:t>
      </w:r>
      <w:r>
        <w:t>粘贴</w:t>
      </w:r>
      <w:r>
        <w:t>/</w:t>
      </w:r>
      <w:r>
        <w:t>底盘</w:t>
      </w:r>
      <w:r>
        <w:t>/</w:t>
      </w:r>
      <w:r>
        <w:t>淋浴</w:t>
      </w:r>
      <w:r>
        <w:t>/</w:t>
      </w:r>
      <w:r>
        <w:t>，</w:t>
      </w:r>
      <w:r>
        <w:t>/</w:t>
      </w:r>
      <w:r>
        <w:t>或取下</w:t>
      </w:r>
      <w:r>
        <w:t>/</w:t>
      </w:r>
      <w:r>
        <w:t>底盘</w:t>
      </w:r>
      <w:r>
        <w:t>/</w:t>
      </w:r>
      <w:r>
        <w:t>淋浴</w:t>
      </w:r>
      <w:r>
        <w:t>/</w:t>
      </w:r>
      <w:r>
        <w:t>后</w:t>
      </w:r>
      <w:r>
        <w:t>/</w:t>
      </w:r>
      <w:r>
        <w:t>迅速</w:t>
      </w:r>
      <w:r>
        <w:t>/</w:t>
      </w:r>
      <w:r>
        <w:t>擦干</w:t>
      </w:r>
      <w:r>
        <w:t>/</w:t>
      </w:r>
      <w:r>
        <w:t>皮肤</w:t>
      </w:r>
      <w:r>
        <w:t>/</w:t>
      </w:r>
      <w:r>
        <w:t>再</w:t>
      </w:r>
      <w:r>
        <w:t>/</w:t>
      </w:r>
      <w:r>
        <w:t>粘贴</w:t>
      </w:r>
      <w:r>
        <w:t>/</w:t>
      </w:r>
      <w:r>
        <w:t>）</w:t>
      </w:r>
      <w:r>
        <w:t>/</w:t>
      </w:r>
      <w:r>
        <w:t>。</w:t>
      </w:r>
      <w:r>
        <w:t>/</w:t>
      </w:r>
      <w:r>
        <w:t>沐浴</w:t>
      </w:r>
      <w:r>
        <w:t>/</w:t>
      </w:r>
      <w:r>
        <w:t>时</w:t>
      </w:r>
      <w:r>
        <w:t>/</w:t>
      </w:r>
      <w:r>
        <w:t>可在</w:t>
      </w:r>
      <w:r>
        <w:t>/</w:t>
      </w:r>
      <w:r>
        <w:t>底盘</w:t>
      </w:r>
      <w:r>
        <w:t>/</w:t>
      </w:r>
      <w:r>
        <w:t>周围</w:t>
      </w:r>
      <w:r>
        <w:t>/</w:t>
      </w:r>
      <w:r>
        <w:t>贴</w:t>
      </w:r>
      <w:r>
        <w:t>/</w:t>
      </w:r>
      <w:r>
        <w:t>一圈</w:t>
      </w:r>
      <w:r>
        <w:t>/</w:t>
      </w:r>
      <w:r>
        <w:t>防水</w:t>
      </w:r>
      <w:r>
        <w:t>/</w:t>
      </w:r>
      <w:r>
        <w:t>胶带</w:t>
      </w:r>
      <w:r>
        <w:t>/</w:t>
      </w:r>
      <w:r>
        <w:t>。</w:t>
      </w:r>
    </w:p>
    <w:p w:rsidR="00B42D9C" w:rsidRDefault="00E36BF2">
      <w:r>
        <w:t>穿着</w:t>
      </w:r>
      <w:r>
        <w:t>/</w:t>
      </w:r>
      <w:r>
        <w:t>宽松</w:t>
      </w:r>
      <w:r>
        <w:t>/</w:t>
      </w:r>
      <w:r>
        <w:t>柔软</w:t>
      </w:r>
      <w:r>
        <w:t>/</w:t>
      </w:r>
      <w:r>
        <w:t>的</w:t>
      </w:r>
      <w:r>
        <w:t>/</w:t>
      </w:r>
      <w:r>
        <w:t>内裤</w:t>
      </w:r>
      <w:r>
        <w:t>/</w:t>
      </w:r>
      <w:r>
        <w:t>和</w:t>
      </w:r>
      <w:r>
        <w:t>/</w:t>
      </w:r>
      <w:r>
        <w:t>裤子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腰带</w:t>
      </w:r>
      <w:r>
        <w:t>/</w:t>
      </w:r>
      <w:r>
        <w:t>直接</w:t>
      </w:r>
      <w:r>
        <w:t>/</w:t>
      </w:r>
      <w:r>
        <w:t>压迫</w:t>
      </w:r>
      <w:r>
        <w:t>/</w:t>
      </w:r>
      <w:r>
        <w:t>造口</w:t>
      </w:r>
      <w:r>
        <w:t>/</w:t>
      </w:r>
      <w:r>
        <w:t>。</w:t>
      </w:r>
    </w:p>
    <w:p w:rsidR="00B42D9C" w:rsidRDefault="00E36BF2">
      <w:r>
        <w:t>5/./</w:t>
      </w:r>
      <w:r>
        <w:t>何时</w:t>
      </w:r>
      <w:r>
        <w:t>/</w:t>
      </w:r>
      <w:r>
        <w:t>就医</w:t>
      </w:r>
      <w:r>
        <w:t>/</w:t>
      </w:r>
      <w:r>
        <w:t>：</w:t>
      </w:r>
    </w:p>
    <w:p w:rsidR="00B42D9C" w:rsidRDefault="00E36BF2">
      <w:r>
        <w:t>造口</w:t>
      </w:r>
      <w:r>
        <w:t>/</w:t>
      </w:r>
      <w:r>
        <w:t>颜色</w:t>
      </w:r>
      <w:r>
        <w:t>/</w:t>
      </w:r>
      <w:r>
        <w:t>变暗</w:t>
      </w:r>
      <w:r>
        <w:t>/</w:t>
      </w:r>
      <w:r>
        <w:t>、</w:t>
      </w:r>
      <w:r>
        <w:t>/</w:t>
      </w:r>
      <w:r>
        <w:t>发黑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回缩</w:t>
      </w:r>
      <w:r>
        <w:t>/</w:t>
      </w:r>
      <w:r>
        <w:t>或</w:t>
      </w:r>
      <w:r>
        <w:t>/</w:t>
      </w:r>
      <w:r>
        <w:t>突出</w:t>
      </w:r>
      <w:r>
        <w:t>/</w:t>
      </w:r>
      <w:r>
        <w:t>。</w:t>
      </w:r>
    </w:p>
    <w:p w:rsidR="00B42D9C" w:rsidRDefault="00E36BF2">
      <w:r>
        <w:t>周围</w:t>
      </w:r>
      <w:r>
        <w:t>/</w:t>
      </w:r>
      <w:r>
        <w:t>皮肤</w:t>
      </w:r>
      <w:r>
        <w:t>/</w:t>
      </w:r>
      <w:r>
        <w:t>严重</w:t>
      </w:r>
      <w:r>
        <w:t>/</w:t>
      </w:r>
      <w:r>
        <w:t>溃烂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无法</w:t>
      </w:r>
      <w:r>
        <w:t>/</w:t>
      </w:r>
      <w:r>
        <w:t>缓解</w:t>
      </w:r>
      <w:r>
        <w:t>/</w:t>
      </w:r>
      <w:r>
        <w:t>。</w:t>
      </w:r>
    </w:p>
    <w:p w:rsidR="00B42D9C" w:rsidRDefault="00E36BF2">
      <w:r>
        <w:lastRenderedPageBreak/>
        <w:t>出现</w:t>
      </w:r>
      <w:r>
        <w:t>/</w:t>
      </w:r>
      <w:r>
        <w:t>发热</w:t>
      </w:r>
      <w:r>
        <w:t>/</w:t>
      </w:r>
      <w:r>
        <w:t>、</w:t>
      </w:r>
      <w:r>
        <w:t>/</w:t>
      </w:r>
      <w:r>
        <w:t>腹痛</w:t>
      </w:r>
      <w:r>
        <w:t>/</w:t>
      </w:r>
      <w:r>
        <w:t>、</w:t>
      </w:r>
      <w:r>
        <w:t>/</w:t>
      </w:r>
      <w:r>
        <w:t>尿液</w:t>
      </w:r>
      <w:r>
        <w:t>/</w:t>
      </w:r>
      <w:r>
        <w:t>浑浊</w:t>
      </w:r>
      <w:r>
        <w:t>/</w:t>
      </w:r>
      <w:r>
        <w:t>恶臭</w:t>
      </w:r>
      <w:r>
        <w:t>/</w:t>
      </w:r>
      <w:r>
        <w:t>（</w:t>
      </w:r>
      <w:r>
        <w:t>/</w:t>
      </w:r>
      <w:r>
        <w:t>可能</w:t>
      </w:r>
      <w:r>
        <w:t>/</w:t>
      </w:r>
      <w:r>
        <w:t>感染</w:t>
      </w:r>
      <w:r>
        <w:t>/</w:t>
      </w:r>
      <w:r>
        <w:t>）</w:t>
      </w:r>
      <w:r>
        <w:t>/</w:t>
      </w:r>
      <w:r>
        <w:t>。</w:t>
      </w:r>
    </w:p>
    <w:p w:rsidR="00B42D9C" w:rsidRDefault="00E36BF2">
      <w:r>
        <w:t>四</w:t>
      </w:r>
      <w:r>
        <w:t>/</w:t>
      </w:r>
      <w:r>
        <w:t>、</w:t>
      </w:r>
      <w:r>
        <w:t>/</w:t>
      </w:r>
      <w:r>
        <w:t>心理</w:t>
      </w:r>
      <w:r>
        <w:t>/</w:t>
      </w:r>
      <w:r>
        <w:t>支持</w:t>
      </w:r>
    </w:p>
    <w:p w:rsidR="00B42D9C" w:rsidRDefault="00E36BF2">
      <w:r>
        <w:t>操作者</w:t>
      </w:r>
      <w:r>
        <w:t>/</w:t>
      </w:r>
      <w:r>
        <w:t>动作</w:t>
      </w:r>
      <w:r>
        <w:t>/</w:t>
      </w:r>
      <w:r>
        <w:t>要</w:t>
      </w:r>
      <w:r>
        <w:t>/</w:t>
      </w:r>
      <w:r>
        <w:t>自信</w:t>
      </w:r>
      <w:r>
        <w:t>/</w:t>
      </w:r>
      <w:r>
        <w:t>、</w:t>
      </w:r>
      <w:r>
        <w:t>/</w:t>
      </w:r>
      <w:r>
        <w:t>轻柔</w:t>
      </w:r>
      <w:r>
        <w:t>/</w:t>
      </w:r>
      <w:r>
        <w:t>，</w:t>
      </w:r>
      <w:r>
        <w:t>/</w:t>
      </w:r>
      <w:r>
        <w:t>多</w:t>
      </w:r>
      <w:r>
        <w:t>/</w:t>
      </w:r>
      <w:r>
        <w:t>鼓励</w:t>
      </w:r>
      <w:r>
        <w:t>/</w:t>
      </w:r>
      <w:r>
        <w:t>患者</w:t>
      </w:r>
      <w:r>
        <w:t>/</w:t>
      </w:r>
      <w:r>
        <w:t>。</w:t>
      </w:r>
    </w:p>
    <w:p w:rsidR="00B42D9C" w:rsidRDefault="00E36BF2">
      <w:r>
        <w:t>鼓励</w:t>
      </w:r>
      <w:r>
        <w:t>/</w:t>
      </w:r>
      <w:r>
        <w:t>患者</w:t>
      </w:r>
      <w:r>
        <w:t>/</w:t>
      </w:r>
      <w:r>
        <w:t>逐步</w:t>
      </w:r>
      <w:r>
        <w:t>/</w:t>
      </w:r>
      <w:r>
        <w:t>学习</w:t>
      </w:r>
      <w:r>
        <w:t>/</w:t>
      </w:r>
      <w:r>
        <w:t>自己</w:t>
      </w:r>
      <w:r>
        <w:t>/</w:t>
      </w:r>
      <w:r>
        <w:t>更换</w:t>
      </w:r>
      <w:r>
        <w:t>/</w:t>
      </w:r>
      <w:r>
        <w:t>，</w:t>
      </w:r>
      <w:r>
        <w:t>/</w:t>
      </w:r>
      <w:r>
        <w:t>重获</w:t>
      </w:r>
      <w:r>
        <w:t>/</w:t>
      </w:r>
      <w:r>
        <w:t>自理能力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建立</w:t>
      </w:r>
      <w:r>
        <w:t>/</w:t>
      </w:r>
      <w:r>
        <w:t>信心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。</w:t>
      </w:r>
    </w:p>
    <w:p w:rsidR="00B42D9C" w:rsidRDefault="00E36BF2">
      <w:r>
        <w:t>最后</w:t>
      </w:r>
      <w:r>
        <w:t>/</w:t>
      </w:r>
      <w:r>
        <w:t>建议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患者</w:t>
      </w:r>
      <w:r>
        <w:t>/</w:t>
      </w:r>
      <w:r>
        <w:t>出院</w:t>
      </w:r>
      <w:r>
        <w:t>/</w:t>
      </w:r>
      <w:r>
        <w:t>前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请求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造口</w:t>
      </w:r>
      <w:r>
        <w:t>/</w:t>
      </w:r>
      <w:r>
        <w:t>治疗师</w:t>
      </w:r>
      <w:r>
        <w:t>/</w:t>
      </w:r>
      <w:r>
        <w:t>（</w:t>
      </w:r>
      <w:r>
        <w:t>/ET/</w:t>
      </w:r>
      <w:r>
        <w:t>）</w:t>
      </w:r>
      <w:r>
        <w:t>/</w:t>
      </w:r>
      <w:r>
        <w:t>或</w:t>
      </w:r>
      <w:r>
        <w:t>/</w:t>
      </w:r>
      <w:r>
        <w:t>专科</w:t>
      </w:r>
      <w:r>
        <w:t>/</w:t>
      </w:r>
      <w:r>
        <w:t>护士</w:t>
      </w:r>
      <w:r>
        <w:t>/</w:t>
      </w:r>
      <w:r>
        <w:t>进行</w:t>
      </w:r>
      <w:r>
        <w:t>/</w:t>
      </w:r>
      <w:r>
        <w:t>手把手</w:t>
      </w:r>
      <w:r>
        <w:t>/</w:t>
      </w:r>
      <w:r>
        <w:t>教学</w:t>
      </w:r>
      <w:r>
        <w:t>/</w:t>
      </w:r>
      <w:r>
        <w:t>和</w:t>
      </w:r>
      <w:r>
        <w:t>/</w:t>
      </w:r>
      <w:r>
        <w:t>考核</w:t>
      </w:r>
      <w:r>
        <w:t>/</w:t>
      </w:r>
      <w:r>
        <w:t>，</w:t>
      </w:r>
      <w:r>
        <w:t>/</w:t>
      </w:r>
      <w:r>
        <w:t>他们</w:t>
      </w:r>
      <w:r>
        <w:t>/</w:t>
      </w:r>
      <w:r>
        <w:t>是</w:t>
      </w:r>
      <w:r>
        <w:t>/</w:t>
      </w:r>
      <w:r>
        <w:t>您</w:t>
      </w:r>
      <w:r>
        <w:t>/</w:t>
      </w:r>
      <w:r>
        <w:t>最好</w:t>
      </w:r>
      <w:r>
        <w:t>/</w:t>
      </w:r>
      <w:r>
        <w:t>的</w:t>
      </w:r>
      <w:r>
        <w:t>/</w:t>
      </w:r>
      <w:r>
        <w:t>老师</w:t>
      </w:r>
      <w:r>
        <w:t>/</w:t>
      </w:r>
      <w:r>
        <w:t>。</w:t>
      </w:r>
      <w:r>
        <w:t>/</w:t>
      </w:r>
      <w:r>
        <w:t>也</w:t>
      </w:r>
      <w:r>
        <w:t>/</w:t>
      </w:r>
      <w:r>
        <w:t>可以</w:t>
      </w:r>
      <w:r>
        <w:t>/</w:t>
      </w:r>
      <w:r>
        <w:t>购买</w:t>
      </w:r>
      <w:r>
        <w:t>/</w:t>
      </w:r>
      <w:r>
        <w:t>一些</w:t>
      </w:r>
      <w:r>
        <w:t>/</w:t>
      </w:r>
      <w:r>
        <w:t>造口</w:t>
      </w:r>
      <w:r>
        <w:t>/</w:t>
      </w:r>
      <w:r>
        <w:t>护理</w:t>
      </w:r>
      <w:r>
        <w:t>/</w:t>
      </w:r>
      <w:r>
        <w:t>模型</w:t>
      </w:r>
      <w:r>
        <w:t>/</w:t>
      </w:r>
      <w:r>
        <w:t>在家</w:t>
      </w:r>
      <w:r>
        <w:t>/</w:t>
      </w:r>
      <w:r>
        <w:t>练习</w:t>
      </w:r>
      <w:r>
        <w:t>/</w:t>
      </w:r>
      <w:r>
        <w:t>。</w:t>
      </w:r>
    </w:p>
    <w:p w:rsidR="00B42D9C" w:rsidRPr="00B3226A" w:rsidRDefault="00E36BF2">
      <w:pPr>
        <w:rPr>
          <w:rFonts w:eastAsia="宋体"/>
          <w:lang w:eastAsia="zh-CN"/>
        </w:rPr>
      </w:pPr>
      <w:r>
        <w:t>掌握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护理</w:t>
      </w:r>
      <w:r>
        <w:t>/</w:t>
      </w:r>
      <w:r>
        <w:t>方法</w:t>
      </w:r>
      <w:r>
        <w:t>/</w:t>
      </w:r>
      <w:r>
        <w:t>，</w:t>
      </w:r>
      <w:r>
        <w:t>/</w:t>
      </w:r>
      <w:r>
        <w:t>完全</w:t>
      </w:r>
      <w:r>
        <w:t>/</w:t>
      </w:r>
      <w:r>
        <w:t>可以</w:t>
      </w:r>
      <w:r>
        <w:t>/</w:t>
      </w:r>
      <w:r>
        <w:t>让</w:t>
      </w:r>
      <w:r>
        <w:t>/</w:t>
      </w:r>
      <w:r>
        <w:t>患者</w:t>
      </w:r>
      <w:r>
        <w:t>/</w:t>
      </w:r>
      <w:r>
        <w:t>拥有</w:t>
      </w:r>
      <w:r>
        <w:t>/</w:t>
      </w:r>
      <w:r>
        <w:t>清洁</w:t>
      </w:r>
      <w:r>
        <w:t>/</w:t>
      </w:r>
      <w:r>
        <w:t>、</w:t>
      </w:r>
      <w:r>
        <w:t>/</w:t>
      </w:r>
      <w:r>
        <w:t>干爽</w:t>
      </w:r>
      <w:r>
        <w:t>/</w:t>
      </w:r>
      <w:r>
        <w:t>的</w:t>
      </w:r>
      <w:r>
        <w:t>/</w:t>
      </w:r>
      <w:r>
        <w:t>造口</w:t>
      </w:r>
      <w:r>
        <w:t>/</w:t>
      </w:r>
      <w:r>
        <w:t>和</w:t>
      </w:r>
      <w:r>
        <w:t>/</w:t>
      </w:r>
      <w:r>
        <w:t>正常</w:t>
      </w:r>
      <w:r>
        <w:t>/</w:t>
      </w:r>
      <w:r>
        <w:t>的</w:t>
      </w:r>
      <w:r>
        <w:t>/</w:t>
      </w:r>
      <w:r>
        <w:t>生活</w:t>
      </w:r>
      <w:r>
        <w:t>/</w:t>
      </w:r>
      <w:r>
        <w:t>。</w:t>
      </w:r>
      <w:r>
        <w:t>/</w:t>
      </w:r>
      <w:r>
        <w:t>祝您</w:t>
      </w:r>
      <w:r>
        <w:t>/</w:t>
      </w:r>
      <w:r>
        <w:t>和</w:t>
      </w:r>
      <w:r>
        <w:t>/</w:t>
      </w:r>
      <w:r>
        <w:t>家人</w:t>
      </w:r>
      <w:r>
        <w:t>/</w:t>
      </w:r>
      <w:r>
        <w:t>都</w:t>
      </w:r>
      <w:r>
        <w:t>/</w:t>
      </w:r>
      <w:r>
        <w:t>能</w:t>
      </w:r>
      <w:r>
        <w:t>/</w:t>
      </w:r>
      <w:r>
        <w:t>顺利</w:t>
      </w:r>
      <w:r>
        <w:t>/</w:t>
      </w:r>
      <w:r>
        <w:t>度过</w:t>
      </w:r>
      <w:r>
        <w:t>/</w:t>
      </w:r>
      <w:r>
        <w:t>适应期</w:t>
      </w:r>
      <w:r>
        <w:t>/</w:t>
      </w:r>
      <w:r>
        <w:t>！</w:t>
      </w:r>
    </w:p>
    <w:sectPr w:rsidR="00B42D9C" w:rsidRPr="00B32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BDE" w:rsidRDefault="00940BDE" w:rsidP="00F04664">
      <w:pPr>
        <w:spacing w:after="0" w:line="240" w:lineRule="auto"/>
      </w:pPr>
      <w:r>
        <w:separator/>
      </w:r>
    </w:p>
  </w:endnote>
  <w:endnote w:type="continuationSeparator" w:id="0">
    <w:p w:rsidR="00940BDE" w:rsidRDefault="00940BDE" w:rsidP="00F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BDE" w:rsidRDefault="00940BDE" w:rsidP="00F04664">
      <w:pPr>
        <w:spacing w:after="0" w:line="240" w:lineRule="auto"/>
      </w:pPr>
      <w:r>
        <w:separator/>
      </w:r>
    </w:p>
  </w:footnote>
  <w:footnote w:type="continuationSeparator" w:id="0">
    <w:p w:rsidR="00940BDE" w:rsidRDefault="00940BDE" w:rsidP="00F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A49"/>
    <w:rsid w:val="00034616"/>
    <w:rsid w:val="0006063C"/>
    <w:rsid w:val="0007340D"/>
    <w:rsid w:val="0009137F"/>
    <w:rsid w:val="00142F63"/>
    <w:rsid w:val="0015074B"/>
    <w:rsid w:val="001C526D"/>
    <w:rsid w:val="001C575A"/>
    <w:rsid w:val="001D5C6C"/>
    <w:rsid w:val="0029639D"/>
    <w:rsid w:val="00326F90"/>
    <w:rsid w:val="00361BF2"/>
    <w:rsid w:val="00370EDD"/>
    <w:rsid w:val="00417A9B"/>
    <w:rsid w:val="00426E5E"/>
    <w:rsid w:val="00447991"/>
    <w:rsid w:val="00470844"/>
    <w:rsid w:val="0047461A"/>
    <w:rsid w:val="004B6D40"/>
    <w:rsid w:val="004D53E4"/>
    <w:rsid w:val="00595630"/>
    <w:rsid w:val="006105C7"/>
    <w:rsid w:val="00623AA0"/>
    <w:rsid w:val="006310AA"/>
    <w:rsid w:val="006B6E6F"/>
    <w:rsid w:val="006E197E"/>
    <w:rsid w:val="006F2573"/>
    <w:rsid w:val="00782B96"/>
    <w:rsid w:val="0079434C"/>
    <w:rsid w:val="008002C4"/>
    <w:rsid w:val="00814919"/>
    <w:rsid w:val="00940BDE"/>
    <w:rsid w:val="00941692"/>
    <w:rsid w:val="009603CD"/>
    <w:rsid w:val="00963496"/>
    <w:rsid w:val="009A3C6E"/>
    <w:rsid w:val="00A12EFB"/>
    <w:rsid w:val="00A1749A"/>
    <w:rsid w:val="00A54045"/>
    <w:rsid w:val="00A54FC7"/>
    <w:rsid w:val="00AA1D8D"/>
    <w:rsid w:val="00B3226A"/>
    <w:rsid w:val="00B3653E"/>
    <w:rsid w:val="00B42D9C"/>
    <w:rsid w:val="00B43BAE"/>
    <w:rsid w:val="00B47730"/>
    <w:rsid w:val="00BC3225"/>
    <w:rsid w:val="00BE5422"/>
    <w:rsid w:val="00C178DB"/>
    <w:rsid w:val="00C74158"/>
    <w:rsid w:val="00CB0664"/>
    <w:rsid w:val="00D113E2"/>
    <w:rsid w:val="00D13649"/>
    <w:rsid w:val="00D67CF9"/>
    <w:rsid w:val="00E22322"/>
    <w:rsid w:val="00E36BF2"/>
    <w:rsid w:val="00E429CD"/>
    <w:rsid w:val="00EB58B6"/>
    <w:rsid w:val="00EB6393"/>
    <w:rsid w:val="00F02D44"/>
    <w:rsid w:val="00F04664"/>
    <w:rsid w:val="00F45107"/>
    <w:rsid w:val="00F72F73"/>
    <w:rsid w:val="00F76C60"/>
    <w:rsid w:val="00FC693F"/>
    <w:rsid w:val="00FD3FA6"/>
    <w:rsid w:val="00FE5FD6"/>
    <w:rsid w:val="00FF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A0B624-4BFD-40BF-BB2B-6F11EE361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7057</Words>
  <Characters>40227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xb21cn</cp:lastModifiedBy>
  <cp:revision>2</cp:revision>
  <dcterms:created xsi:type="dcterms:W3CDTF">2026-03-30T04:46:00Z</dcterms:created>
  <dcterms:modified xsi:type="dcterms:W3CDTF">2026-03-30T04:46:00Z</dcterms:modified>
</cp:coreProperties>
</file>