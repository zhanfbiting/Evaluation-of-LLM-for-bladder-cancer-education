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7B4" w:rsidRDefault="00986B9D">
      <w:bookmarkStart w:id="0" w:name="_GoBack"/>
      <w:bookmarkEnd w:id="0"/>
      <w:r>
        <w:t>得</w:t>
      </w:r>
      <w:r>
        <w:t>/</w:t>
      </w:r>
      <w:r>
        <w:t>了</w:t>
      </w:r>
      <w:r>
        <w:t>/</w:t>
      </w:r>
      <w:r>
        <w:t>膀胱癌</w:t>
      </w:r>
      <w:r>
        <w:t>/</w:t>
      </w:r>
      <w:r>
        <w:t>能</w:t>
      </w:r>
      <w:r>
        <w:t>/</w:t>
      </w:r>
      <w:r>
        <w:t>活多久</w:t>
      </w:r>
      <w:r>
        <w:t>/</w:t>
      </w:r>
      <w:r>
        <w:t>？</w:t>
      </w:r>
    </w:p>
    <w:p w:rsidR="005047B4" w:rsidRDefault="00986B9D">
      <w:r>
        <w:t>膀胱癌生存期</w:t>
      </w:r>
      <w:r>
        <w:t>/</w:t>
      </w:r>
      <w:r>
        <w:t>概览</w:t>
      </w:r>
    </w:p>
    <w:p w:rsidR="005047B4" w:rsidRDefault="00986B9D">
      <w:r>
        <w:t>生存</w:t>
      </w:r>
      <w:r>
        <w:t>/</w:t>
      </w:r>
      <w:r>
        <w:t>年限</w:t>
      </w:r>
      <w:r>
        <w:t>/</w:t>
      </w:r>
      <w:r>
        <w:t>差异</w:t>
      </w:r>
      <w:r>
        <w:t>/</w:t>
      </w:r>
      <w:r>
        <w:t>很大</w:t>
      </w:r>
      <w:r>
        <w:t>/</w:t>
      </w:r>
      <w:r>
        <w:t>，</w:t>
      </w:r>
      <w:r>
        <w:t>/</w:t>
      </w:r>
      <w:r>
        <w:t>核心</w:t>
      </w:r>
      <w:r>
        <w:t>/</w:t>
      </w:r>
      <w:r>
        <w:t>取决于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分期</w:t>
      </w:r>
      <w:r>
        <w:t>/</w:t>
      </w:r>
      <w:r>
        <w:t>、</w:t>
      </w:r>
      <w:r>
        <w:t>/</w:t>
      </w:r>
      <w:r>
        <w:t>分级</w:t>
      </w:r>
      <w:r>
        <w:t>/</w:t>
      </w:r>
      <w:r>
        <w:t>、</w:t>
      </w:r>
      <w:r>
        <w:t>/</w:t>
      </w:r>
      <w:r>
        <w:t>病理</w:t>
      </w:r>
      <w:r>
        <w:t>/</w:t>
      </w:r>
      <w:r>
        <w:t>类型</w:t>
      </w:r>
      <w:r>
        <w:t>/</w:t>
      </w:r>
      <w:r>
        <w:t>以及</w:t>
      </w:r>
      <w:r>
        <w:t>/</w:t>
      </w:r>
      <w:r>
        <w:t>治疗</w:t>
      </w:r>
      <w:r>
        <w:t>/</w:t>
      </w:r>
      <w:r>
        <w:t>方式</w:t>
      </w:r>
      <w:r>
        <w:t>/</w:t>
      </w:r>
      <w:r>
        <w:t>与</w:t>
      </w:r>
      <w:r>
        <w:t>/</w:t>
      </w:r>
      <w:r>
        <w:t>全身</w:t>
      </w:r>
      <w:r>
        <w:t>/</w:t>
      </w:r>
      <w:r>
        <w:t>状况</w:t>
      </w:r>
      <w:r>
        <w:t>/</w:t>
      </w:r>
      <w:r>
        <w:t>。</w:t>
      </w:r>
      <w:r>
        <w:t>/</w:t>
      </w:r>
      <w:r>
        <w:t>总体</w:t>
      </w:r>
      <w:r>
        <w:t>/</w:t>
      </w:r>
      <w:r>
        <w:t>上</w:t>
      </w:r>
      <w:r>
        <w:t>/</w:t>
      </w:r>
      <w:r>
        <w:t>，</w:t>
      </w:r>
      <w:r>
        <w:t>/</w:t>
      </w:r>
      <w:r>
        <w:t>早期</w:t>
      </w:r>
      <w:r>
        <w:t>/</w:t>
      </w:r>
      <w:r>
        <w:t>患者</w:t>
      </w:r>
      <w:r>
        <w:t>/</w:t>
      </w:r>
      <w:r>
        <w:t>经</w:t>
      </w:r>
      <w:r>
        <w:t>/</w:t>
      </w:r>
      <w:r>
        <w:t>规范</w:t>
      </w:r>
      <w:r>
        <w:t>/</w:t>
      </w:r>
      <w:r>
        <w:t>治疗</w:t>
      </w:r>
      <w:r>
        <w:t>/</w:t>
      </w:r>
      <w:r>
        <w:t>可</w:t>
      </w:r>
      <w:r>
        <w:t>/</w:t>
      </w:r>
      <w:r>
        <w:t>获得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，</w:t>
      </w:r>
      <w:r>
        <w:t>/</w:t>
      </w:r>
      <w:r>
        <w:t>甚至</w:t>
      </w:r>
      <w:r>
        <w:t>/</w:t>
      </w:r>
      <w:r>
        <w:t>达到</w:t>
      </w:r>
      <w:r>
        <w:t>/</w:t>
      </w:r>
      <w:r>
        <w:t>临床</w:t>
      </w:r>
      <w:r>
        <w:t>/</w:t>
      </w:r>
      <w:r>
        <w:t>治愈</w:t>
      </w:r>
      <w:r>
        <w:t>/</w:t>
      </w:r>
      <w:r>
        <w:t>；</w:t>
      </w:r>
      <w:r>
        <w:t>/</w:t>
      </w:r>
      <w:r>
        <w:t>而</w:t>
      </w:r>
      <w:r>
        <w:t>/</w:t>
      </w:r>
      <w:r>
        <w:t>晚期</w:t>
      </w:r>
      <w:r>
        <w:t>///</w:t>
      </w:r>
      <w:r>
        <w:t>转移性</w:t>
      </w:r>
      <w:r>
        <w:t>/</w:t>
      </w:r>
      <w:r>
        <w:t>患者</w:t>
      </w:r>
      <w:r>
        <w:t>/</w:t>
      </w:r>
      <w:r>
        <w:t>预后</w:t>
      </w:r>
      <w:r>
        <w:t>/</w:t>
      </w:r>
      <w:r>
        <w:t>明显</w:t>
      </w:r>
      <w:r>
        <w:t>/</w:t>
      </w:r>
      <w:r>
        <w:t>较差</w:t>
      </w:r>
      <w:r>
        <w:t>/</w:t>
      </w:r>
      <w:r>
        <w:t>。</w:t>
      </w:r>
      <w:r>
        <w:t>/</w:t>
      </w:r>
      <w:r>
        <w:t>不同</w:t>
      </w:r>
      <w:r>
        <w:t>/</w:t>
      </w:r>
      <w:r>
        <w:t>研究</w:t>
      </w:r>
      <w:r>
        <w:t>/</w:t>
      </w:r>
      <w:r>
        <w:t>人群</w:t>
      </w:r>
      <w:r>
        <w:t>/</w:t>
      </w:r>
      <w:r>
        <w:t>与</w:t>
      </w:r>
      <w:r>
        <w:t>/</w:t>
      </w:r>
      <w:r>
        <w:t>统计</w:t>
      </w:r>
      <w:r>
        <w:t>/</w:t>
      </w:r>
      <w:r>
        <w:t>口径</w:t>
      </w:r>
      <w:r>
        <w:t>/</w:t>
      </w:r>
      <w:r>
        <w:t>会</w:t>
      </w:r>
      <w:r>
        <w:t>/</w:t>
      </w:r>
      <w:r>
        <w:t>导致</w:t>
      </w:r>
      <w:r>
        <w:t>/</w:t>
      </w:r>
      <w:r>
        <w:t>数值</w:t>
      </w:r>
      <w:r>
        <w:t>/</w:t>
      </w:r>
      <w:r>
        <w:t>存在</w:t>
      </w:r>
      <w:r>
        <w:t>/</w:t>
      </w:r>
      <w:r>
        <w:t>差异</w:t>
      </w:r>
      <w:r>
        <w:t>/</w:t>
      </w:r>
      <w:r>
        <w:t>，</w:t>
      </w:r>
      <w:r>
        <w:t>/</w:t>
      </w:r>
      <w:r>
        <w:t>以下</w:t>
      </w:r>
      <w:r>
        <w:t>/</w:t>
      </w:r>
      <w:r>
        <w:t>为</w:t>
      </w:r>
      <w:r>
        <w:t>/</w:t>
      </w:r>
      <w:r>
        <w:t>临床</w:t>
      </w:r>
      <w:r>
        <w:t>/</w:t>
      </w:r>
      <w:r>
        <w:t>常见</w:t>
      </w:r>
      <w:r>
        <w:t>/</w:t>
      </w:r>
      <w:r>
        <w:t>范围</w:t>
      </w:r>
      <w:r>
        <w:t>/</w:t>
      </w:r>
      <w:r>
        <w:t>，</w:t>
      </w:r>
      <w:r>
        <w:t>/</w:t>
      </w:r>
      <w:r>
        <w:t>供参考</w:t>
      </w:r>
      <w:r>
        <w:t>/</w:t>
      </w:r>
      <w:r>
        <w:t>。</w:t>
      </w:r>
    </w:p>
    <w:p w:rsidR="005047B4" w:rsidRDefault="00986B9D">
      <w:r>
        <w:t>不同</w:t>
      </w:r>
      <w:r>
        <w:t>/</w:t>
      </w:r>
      <w:r>
        <w:t>分期</w:t>
      </w:r>
      <w:r>
        <w:t>/</w:t>
      </w:r>
      <w:r>
        <w:t>的</w:t>
      </w:r>
      <w:r>
        <w:t>/</w:t>
      </w:r>
      <w:r>
        <w:t>典型</w:t>
      </w:r>
      <w:r>
        <w:t>/</w:t>
      </w:r>
      <w:r>
        <w:t>生存</w:t>
      </w:r>
      <w:r>
        <w:t>/</w:t>
      </w:r>
      <w:r>
        <w:t>数据</w:t>
      </w:r>
    </w:p>
    <w:p w:rsidR="005047B4" w:rsidRDefault="00986B9D">
      <w:r>
        <w:t>分期</w:t>
      </w:r>
      <w:r>
        <w:t>///</w:t>
      </w:r>
      <w:r>
        <w:t>情形</w:t>
      </w:r>
      <w:r>
        <w:t>/</w:t>
      </w:r>
      <w:r>
        <w:t>典型</w:t>
      </w:r>
      <w:r>
        <w:t>/</w:t>
      </w:r>
      <w:r>
        <w:t>治疗</w:t>
      </w:r>
      <w:r>
        <w:t>/5</w:t>
      </w:r>
      <w:r>
        <w:t>年生存率</w:t>
      </w:r>
      <w:r>
        <w:t>/</w:t>
      </w:r>
      <w:r>
        <w:t>或</w:t>
      </w:r>
      <w:r>
        <w:t>/</w:t>
      </w:r>
      <w:r>
        <w:t>中位生存</w:t>
      </w:r>
      <w:r>
        <w:t>/</w:t>
      </w:r>
      <w:r>
        <w:t>说明</w:t>
      </w:r>
    </w:p>
    <w:p w:rsidR="005047B4" w:rsidRDefault="00986B9D">
      <w:r>
        <w:t>非肌层浸润性膀胱癌</w:t>
      </w:r>
      <w:r>
        <w:t>/</w:t>
      </w:r>
      <w:r>
        <w:t>（</w:t>
      </w:r>
      <w:r>
        <w:t>/NMIBC/</w:t>
      </w:r>
      <w:r>
        <w:t>，</w:t>
      </w:r>
      <w:r w:rsidR="006030F3">
        <w:t>/Ta/T1/</w:t>
      </w:r>
      <w:r>
        <w:t>CIS/</w:t>
      </w:r>
      <w:r>
        <w:t>）</w:t>
      </w:r>
      <w:r>
        <w:t>/</w:t>
      </w:r>
      <w:r>
        <w:t>经</w:t>
      </w:r>
      <w:r>
        <w:t>/</w:t>
      </w:r>
      <w:r>
        <w:t>尿道膀胱肿瘤电切（</w:t>
      </w:r>
      <w:r w:rsidR="006030F3">
        <w:t>TURBT</w:t>
      </w:r>
      <w:r>
        <w:t>）</w:t>
      </w:r>
      <w:r w:rsidR="006030F3">
        <w:t>+</w:t>
      </w:r>
      <w:r>
        <w:t>术后膀胱灌注</w:t>
      </w:r>
      <w:r>
        <w:t>/</w:t>
      </w:r>
      <w:r>
        <w:t>约</w:t>
      </w:r>
      <w:r w:rsidR="006030F3">
        <w:t>/70%–</w:t>
      </w:r>
      <w:r>
        <w:t>80%/</w:t>
      </w:r>
      <w:r>
        <w:t>规范</w:t>
      </w:r>
      <w:r>
        <w:t>/</w:t>
      </w:r>
      <w:r>
        <w:t>治疗</w:t>
      </w:r>
      <w:r>
        <w:t>/</w:t>
      </w:r>
      <w:r>
        <w:t>下</w:t>
      </w:r>
      <w:r>
        <w:t>/</w:t>
      </w:r>
      <w:r>
        <w:t>多数</w:t>
      </w:r>
      <w:r>
        <w:t>/</w:t>
      </w:r>
      <w:r>
        <w:t>可</w:t>
      </w:r>
      <w:r>
        <w:t>/</w:t>
      </w:r>
      <w:r>
        <w:t>长期</w:t>
      </w:r>
      <w:r>
        <w:t>/</w:t>
      </w:r>
      <w:r>
        <w:t>生存</w:t>
      </w:r>
      <w:r>
        <w:t>/</w:t>
      </w:r>
      <w:r>
        <w:t>，</w:t>
      </w:r>
      <w:r>
        <w:t>/</w:t>
      </w:r>
      <w:r>
        <w:t>仍</w:t>
      </w:r>
      <w:r>
        <w:t>/</w:t>
      </w:r>
      <w:r>
        <w:t>需</w:t>
      </w:r>
      <w:r>
        <w:t>/</w:t>
      </w:r>
      <w:r>
        <w:t>长期</w:t>
      </w:r>
      <w:r>
        <w:t>/</w:t>
      </w:r>
      <w:r>
        <w:t>随访</w:t>
      </w:r>
      <w:r>
        <w:t>/</w:t>
      </w:r>
      <w:r>
        <w:t>以防</w:t>
      </w:r>
      <w:r>
        <w:t>/</w:t>
      </w:r>
      <w:r>
        <w:t>复发</w:t>
      </w:r>
      <w:r>
        <w:t>/</w:t>
      </w:r>
      <w:r>
        <w:t>与</w:t>
      </w:r>
      <w:r>
        <w:t>/</w:t>
      </w:r>
      <w:r>
        <w:t>进展</w:t>
      </w:r>
    </w:p>
    <w:p w:rsidR="005047B4" w:rsidRDefault="00986B9D">
      <w:r>
        <w:t>肌层浸润性膀胱癌</w:t>
      </w:r>
      <w:r>
        <w:t>/</w:t>
      </w:r>
      <w:r>
        <w:t>（</w:t>
      </w:r>
      <w:r>
        <w:t>/MIBC/</w:t>
      </w:r>
      <w:r>
        <w:t>，</w:t>
      </w:r>
      <w:r>
        <w:t>/T2/</w:t>
      </w:r>
      <w:r>
        <w:t>及</w:t>
      </w:r>
      <w:r>
        <w:t>/</w:t>
      </w:r>
      <w:r>
        <w:t>以上</w:t>
      </w:r>
      <w:r>
        <w:t>/</w:t>
      </w:r>
      <w:r>
        <w:t>）</w:t>
      </w:r>
      <w:r>
        <w:t>/</w:t>
      </w:r>
      <w:r>
        <w:t>根治性膀胱切除</w:t>
      </w:r>
      <w:r w:rsidR="006030F3">
        <w:t>±</w:t>
      </w:r>
      <w:r>
        <w:t>盆腔淋巴结清扫</w:t>
      </w:r>
      <w:r w:rsidR="006030F3">
        <w:t>±</w:t>
      </w:r>
      <w:r>
        <w:t>化疗</w:t>
      </w:r>
      <w:r w:rsidR="006030F3">
        <w:t>/</w:t>
      </w:r>
      <w:r>
        <w:t>免疫治疗</w:t>
      </w:r>
      <w:r>
        <w:t>/</w:t>
      </w:r>
      <w:r>
        <w:t>约</w:t>
      </w:r>
      <w:r w:rsidR="006030F3">
        <w:t>/30%–</w:t>
      </w:r>
      <w:r>
        <w:t>50%/</w:t>
      </w:r>
      <w:r>
        <w:t>是否</w:t>
      </w:r>
      <w:r>
        <w:t>/</w:t>
      </w:r>
      <w:r>
        <w:t>转移</w:t>
      </w:r>
      <w:r>
        <w:t>/</w:t>
      </w:r>
      <w:r>
        <w:t>、</w:t>
      </w:r>
      <w:r>
        <w:t>/</w:t>
      </w:r>
      <w:r>
        <w:t>切缘</w:t>
      </w:r>
      <w:r>
        <w:t>/</w:t>
      </w:r>
      <w:r>
        <w:t>与</w:t>
      </w:r>
      <w:r>
        <w:t>/</w:t>
      </w:r>
      <w:r>
        <w:t>淋巴结</w:t>
      </w:r>
      <w:r>
        <w:t>/</w:t>
      </w:r>
      <w:r>
        <w:t>状态</w:t>
      </w:r>
      <w:r>
        <w:t>/</w:t>
      </w:r>
      <w:r>
        <w:t>显著</w:t>
      </w:r>
      <w:r>
        <w:t>/</w:t>
      </w:r>
      <w:r>
        <w:t>影响</w:t>
      </w:r>
      <w:r>
        <w:t>/</w:t>
      </w:r>
      <w:r>
        <w:t>预后</w:t>
      </w:r>
    </w:p>
    <w:p w:rsidR="005047B4" w:rsidRDefault="00986B9D">
      <w:r>
        <w:t>局部</w:t>
      </w:r>
      <w:r>
        <w:t>/</w:t>
      </w:r>
      <w:r>
        <w:t>晚期</w:t>
      </w:r>
      <w:r>
        <w:t>/</w:t>
      </w:r>
      <w:r>
        <w:t>（</w:t>
      </w:r>
      <w:r w:rsidR="006030F3">
        <w:t>/T3–</w:t>
      </w:r>
      <w:r>
        <w:t>T4/</w:t>
      </w:r>
      <w:r>
        <w:t>，</w:t>
      </w:r>
      <w:r>
        <w:t>/</w:t>
      </w:r>
      <w:r>
        <w:t>伴区域淋巴结</w:t>
      </w:r>
      <w:r>
        <w:t>/</w:t>
      </w:r>
      <w:r>
        <w:t>）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手术</w:t>
      </w:r>
      <w:r>
        <w:t>///</w:t>
      </w:r>
      <w:r>
        <w:t>放化疗</w:t>
      </w:r>
      <w:r>
        <w:t>///</w:t>
      </w:r>
      <w:r>
        <w:t>免疫</w:t>
      </w:r>
      <w:r>
        <w:t>/</w:t>
      </w:r>
      <w:r>
        <w:t>）</w:t>
      </w:r>
      <w:r>
        <w:t>/</w:t>
      </w:r>
      <w:r>
        <w:t>中位生存期</w:t>
      </w:r>
      <w:r>
        <w:t>/</w:t>
      </w:r>
      <w:r>
        <w:t>约</w:t>
      </w:r>
      <w:r w:rsidR="006030F3">
        <w:t>/1–</w:t>
      </w:r>
      <w:r>
        <w:t>2/</w:t>
      </w:r>
      <w:r>
        <w:t>年</w:t>
      </w:r>
      <w:r>
        <w:t>/</w:t>
      </w:r>
      <w:r>
        <w:t>复发</w:t>
      </w:r>
      <w:r>
        <w:t>/</w:t>
      </w:r>
      <w:r>
        <w:t>与</w:t>
      </w:r>
      <w:r>
        <w:t>/</w:t>
      </w:r>
      <w:r>
        <w:t>进展</w:t>
      </w:r>
      <w:r>
        <w:t>/</w:t>
      </w:r>
      <w:r>
        <w:t>风险</w:t>
      </w:r>
      <w:r>
        <w:t>/</w:t>
      </w:r>
      <w:r>
        <w:t>高</w:t>
      </w:r>
    </w:p>
    <w:p w:rsidR="005047B4" w:rsidRDefault="00986B9D">
      <w:r>
        <w:t>远处转移</w:t>
      </w:r>
      <w:r>
        <w:t>/</w:t>
      </w:r>
      <w:r>
        <w:t>（</w:t>
      </w:r>
      <w:r>
        <w:t>/M1/</w:t>
      </w:r>
      <w:r>
        <w:t>）</w:t>
      </w:r>
      <w:r>
        <w:t>/</w:t>
      </w:r>
      <w:r>
        <w:t>系统治疗</w:t>
      </w:r>
      <w:r>
        <w:t>/</w:t>
      </w:r>
      <w:r>
        <w:t>（</w:t>
      </w:r>
      <w:r>
        <w:t>/</w:t>
      </w:r>
      <w:r>
        <w:t>化疗</w:t>
      </w:r>
      <w:r>
        <w:t>///</w:t>
      </w:r>
      <w:r>
        <w:t>免疫治疗</w:t>
      </w:r>
      <w:r>
        <w:t>/</w:t>
      </w:r>
      <w:r>
        <w:t>等</w:t>
      </w:r>
      <w:r>
        <w:t>/</w:t>
      </w:r>
      <w:r>
        <w:t>）</w:t>
      </w:r>
      <w:r>
        <w:t>/5</w:t>
      </w:r>
      <w:r>
        <w:t>年生存率</w:t>
      </w:r>
      <w:r>
        <w:t>/&lt;/20%/</w:t>
      </w:r>
      <w:r>
        <w:t>；</w:t>
      </w:r>
      <w:r>
        <w:t>/1</w:t>
      </w:r>
      <w:r>
        <w:t>年生存率</w:t>
      </w:r>
      <w:r>
        <w:t>/&lt;/10%/</w:t>
      </w:r>
      <w:r>
        <w:t>；</w:t>
      </w:r>
      <w:r>
        <w:t>/</w:t>
      </w:r>
      <w:r>
        <w:t>平均</w:t>
      </w:r>
      <w:r>
        <w:t>/</w:t>
      </w:r>
      <w:r>
        <w:t>仅</w:t>
      </w:r>
      <w:r>
        <w:t>/</w:t>
      </w:r>
      <w:r>
        <w:t>数月</w:t>
      </w:r>
      <w:r>
        <w:t>/</w:t>
      </w:r>
      <w:r>
        <w:t>以</w:t>
      </w:r>
      <w:r>
        <w:t>/</w:t>
      </w:r>
      <w:r>
        <w:t>延长</w:t>
      </w:r>
      <w:r>
        <w:t>/</w:t>
      </w:r>
      <w:r>
        <w:t>生存</w:t>
      </w:r>
      <w:r>
        <w:t>/</w:t>
      </w:r>
      <w:r>
        <w:t>与</w:t>
      </w:r>
      <w:r>
        <w:t>/</w:t>
      </w:r>
      <w:r>
        <w:t>改善生活</w:t>
      </w:r>
      <w:r>
        <w:t>/</w:t>
      </w:r>
      <w:r>
        <w:t>质量</w:t>
      </w:r>
      <w:r>
        <w:t>/</w:t>
      </w:r>
      <w:r>
        <w:t>为主</w:t>
      </w:r>
    </w:p>
    <w:p w:rsidR="005047B4" w:rsidRDefault="00986B9D">
      <w:r>
        <w:t>以上</w:t>
      </w:r>
      <w:r>
        <w:t>/</w:t>
      </w:r>
      <w:r>
        <w:t>为</w:t>
      </w:r>
      <w:r>
        <w:t>/</w:t>
      </w:r>
      <w:r>
        <w:t>总体</w:t>
      </w:r>
      <w:r>
        <w:t>/</w:t>
      </w:r>
      <w:r>
        <w:t>区间</w:t>
      </w:r>
      <w:r>
        <w:t>/</w:t>
      </w:r>
      <w:r>
        <w:t>，</w:t>
      </w:r>
      <w:r>
        <w:t>/</w:t>
      </w:r>
      <w:r>
        <w:t>个体差异</w:t>
      </w:r>
      <w:r>
        <w:t>/</w:t>
      </w:r>
      <w:r>
        <w:t>明显</w:t>
      </w:r>
      <w:r>
        <w:t>/</w:t>
      </w:r>
      <w:r>
        <w:t>，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病理</w:t>
      </w:r>
      <w:r>
        <w:t>/</w:t>
      </w:r>
      <w:r>
        <w:t>与</w:t>
      </w:r>
      <w:r>
        <w:t>/</w:t>
      </w:r>
      <w:r>
        <w:t>随访</w:t>
      </w:r>
      <w:r>
        <w:t>/</w:t>
      </w:r>
      <w:r>
        <w:t>评估</w:t>
      </w:r>
      <w:r>
        <w:t>/</w:t>
      </w:r>
      <w:r>
        <w:t>。</w:t>
      </w:r>
    </w:p>
    <w:p w:rsidR="005047B4" w:rsidRDefault="00986B9D">
      <w:r>
        <w:t>影响</w:t>
      </w:r>
      <w:r>
        <w:t>/</w:t>
      </w:r>
      <w:r>
        <w:t>生存</w:t>
      </w:r>
      <w:r>
        <w:t>/</w:t>
      </w:r>
      <w:r>
        <w:t>的</w:t>
      </w:r>
      <w:r>
        <w:t>/</w:t>
      </w:r>
      <w:r>
        <w:t>关键因素</w:t>
      </w:r>
    </w:p>
    <w:p w:rsidR="005047B4" w:rsidRDefault="00986B9D">
      <w:r>
        <w:t>•/</w:t>
      </w:r>
      <w:r>
        <w:t>病理</w:t>
      </w:r>
      <w:r>
        <w:t>/</w:t>
      </w:r>
      <w:r>
        <w:t>类型</w:t>
      </w:r>
      <w:r>
        <w:t>/</w:t>
      </w:r>
      <w:r>
        <w:t>与</w:t>
      </w:r>
      <w:r>
        <w:t>/</w:t>
      </w:r>
      <w:r>
        <w:t>分级</w:t>
      </w:r>
      <w:r>
        <w:t>/</w:t>
      </w:r>
      <w:r>
        <w:t>：</w:t>
      </w:r>
      <w:r>
        <w:t>/</w:t>
      </w:r>
      <w:r>
        <w:t>如非肌层浸润性</w:t>
      </w:r>
      <w:r>
        <w:t>/</w:t>
      </w:r>
      <w:r>
        <w:t>通常</w:t>
      </w:r>
      <w:r>
        <w:t>/</w:t>
      </w:r>
      <w:r>
        <w:t>预后</w:t>
      </w:r>
      <w:r>
        <w:t>/</w:t>
      </w:r>
      <w:r>
        <w:t>优于</w:t>
      </w:r>
      <w:r>
        <w:t>/</w:t>
      </w:r>
      <w:r>
        <w:t>肌层浸润性</w:t>
      </w:r>
      <w:r>
        <w:t>/</w:t>
      </w:r>
      <w:r>
        <w:t>；</w:t>
      </w:r>
      <w:r>
        <w:t>/</w:t>
      </w:r>
      <w:r>
        <w:t>分级</w:t>
      </w:r>
      <w:r>
        <w:t>/</w:t>
      </w:r>
      <w:r>
        <w:t>越高</w:t>
      </w:r>
      <w:r>
        <w:t>/</w:t>
      </w:r>
      <w:r>
        <w:t>，</w:t>
      </w:r>
      <w:r>
        <w:t>/</w:t>
      </w:r>
      <w:r>
        <w:t>复发</w:t>
      </w:r>
      <w:r>
        <w:t>/</w:t>
      </w:r>
      <w:r>
        <w:t>与</w:t>
      </w:r>
      <w:r>
        <w:t>/</w:t>
      </w:r>
      <w:r>
        <w:t>进展</w:t>
      </w:r>
      <w:r>
        <w:t>/</w:t>
      </w:r>
      <w:r>
        <w:t>风险</w:t>
      </w:r>
      <w:r>
        <w:t>/</w:t>
      </w:r>
      <w:r>
        <w:t>越大</w:t>
      </w:r>
      <w:r>
        <w:t>/</w:t>
      </w:r>
      <w:r>
        <w:t>。</w:t>
      </w:r>
    </w:p>
    <w:p w:rsidR="005047B4" w:rsidRDefault="00986B9D">
      <w:r>
        <w:t>•/</w:t>
      </w:r>
      <w:r>
        <w:t>分期</w:t>
      </w:r>
      <w:r>
        <w:t>/</w:t>
      </w:r>
      <w:r>
        <w:t>与</w:t>
      </w:r>
      <w:r>
        <w:t>/</w:t>
      </w:r>
      <w:r>
        <w:t>是否</w:t>
      </w:r>
      <w:r>
        <w:t>/</w:t>
      </w:r>
      <w:r>
        <w:t>转移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累及</w:t>
      </w:r>
      <w:r>
        <w:t>/</w:t>
      </w:r>
      <w:r>
        <w:t>肌层</w:t>
      </w:r>
      <w:r>
        <w:t>/</w:t>
      </w:r>
      <w:r>
        <w:t>、</w:t>
      </w:r>
      <w:r>
        <w:t>/</w:t>
      </w:r>
      <w:r>
        <w:t>淋巴结</w:t>
      </w:r>
      <w:r>
        <w:t>/</w:t>
      </w:r>
      <w:r>
        <w:t>或</w:t>
      </w:r>
      <w:r>
        <w:t>/</w:t>
      </w:r>
      <w:r>
        <w:t>远处</w:t>
      </w:r>
      <w:r>
        <w:t>/</w:t>
      </w:r>
      <w:r>
        <w:t>器官</w:t>
      </w:r>
      <w:r>
        <w:t>/</w:t>
      </w:r>
      <w:r>
        <w:t>是</w:t>
      </w:r>
      <w:r>
        <w:t>/</w:t>
      </w:r>
      <w:r>
        <w:t>决定性</w:t>
      </w:r>
      <w:r>
        <w:t>/</w:t>
      </w:r>
      <w:r>
        <w:t>变量</w:t>
      </w:r>
      <w:r>
        <w:t>/</w:t>
      </w:r>
      <w:r>
        <w:t>。</w:t>
      </w:r>
    </w:p>
    <w:p w:rsidR="005047B4" w:rsidRDefault="00986B9D">
      <w:r>
        <w:t>•/</w:t>
      </w:r>
      <w:r>
        <w:t>治疗</w:t>
      </w:r>
      <w:r>
        <w:t>/</w:t>
      </w:r>
      <w:r>
        <w:t>是否</w:t>
      </w:r>
      <w:r>
        <w:t>/</w:t>
      </w:r>
      <w:r>
        <w:t>规范</w:t>
      </w:r>
      <w:r>
        <w:t>/</w:t>
      </w:r>
      <w:r>
        <w:t>与</w:t>
      </w:r>
      <w:r>
        <w:t>/</w:t>
      </w:r>
      <w:r>
        <w:t>完整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完成</w:t>
      </w:r>
      <w:r>
        <w:t>/TURBT+</w:t>
      </w:r>
      <w:r>
        <w:t>灌注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行</w:t>
      </w:r>
      <w:r>
        <w:t>/</w:t>
      </w:r>
      <w:r>
        <w:t>根治性膀胱切除</w:t>
      </w:r>
      <w:r>
        <w:t>/+/</w:t>
      </w:r>
      <w:r>
        <w:t>淋巴结清扫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按时</w:t>
      </w:r>
      <w:r>
        <w:t>/</w:t>
      </w:r>
      <w:r>
        <w:t>进行</w:t>
      </w:r>
      <w:r>
        <w:t>/</w:t>
      </w:r>
      <w:r>
        <w:t>辅助化疗</w:t>
      </w:r>
      <w:r>
        <w:t>///</w:t>
      </w:r>
      <w:r>
        <w:t>免疫治疗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•/</w:t>
      </w:r>
      <w:r>
        <w:t>复发</w:t>
      </w:r>
      <w:r>
        <w:t>/</w:t>
      </w:r>
      <w:r>
        <w:t>与</w:t>
      </w:r>
      <w:r>
        <w:t>/</w:t>
      </w:r>
      <w:r>
        <w:t>进展</w:t>
      </w:r>
      <w:r>
        <w:t>/</w:t>
      </w:r>
      <w:r>
        <w:t>：</w:t>
      </w:r>
      <w:r>
        <w:t>/NMIBC/</w:t>
      </w:r>
      <w:r>
        <w:t>复发率</w:t>
      </w:r>
      <w:r>
        <w:t>/</w:t>
      </w:r>
      <w:r>
        <w:t>可达</w:t>
      </w:r>
      <w:r w:rsidR="004E4443">
        <w:t>/50%–</w:t>
      </w:r>
      <w:r>
        <w:t>70%/</w:t>
      </w:r>
      <w:r>
        <w:t>，</w:t>
      </w:r>
      <w:r>
        <w:t>/</w:t>
      </w:r>
      <w:r>
        <w:t>少数</w:t>
      </w:r>
      <w:r>
        <w:t>/</w:t>
      </w:r>
      <w:r>
        <w:t>会</w:t>
      </w:r>
      <w:r>
        <w:t>/</w:t>
      </w:r>
      <w:r>
        <w:t>进展</w:t>
      </w:r>
      <w:r>
        <w:t>/</w:t>
      </w:r>
      <w:r>
        <w:t>为</w:t>
      </w:r>
      <w:r>
        <w:t>/MIBC/</w:t>
      </w:r>
      <w:r>
        <w:t>；</w:t>
      </w:r>
      <w:r>
        <w:t>/</w:t>
      </w:r>
      <w:r>
        <w:t>根治术后</w:t>
      </w:r>
      <w:r>
        <w:t>/</w:t>
      </w:r>
      <w:r>
        <w:t>约</w:t>
      </w:r>
      <w:r>
        <w:t>/</w:t>
      </w:r>
      <w:r>
        <w:t>有</w:t>
      </w:r>
      <w:r>
        <w:t>/50%/</w:t>
      </w:r>
      <w:r>
        <w:t>出现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转移</w:t>
      </w:r>
      <w:r>
        <w:t>/</w:t>
      </w:r>
      <w:r>
        <w:t>（</w:t>
      </w:r>
      <w:r>
        <w:t>/</w:t>
      </w:r>
      <w:r>
        <w:t>局部</w:t>
      </w:r>
      <w:r>
        <w:t>/</w:t>
      </w:r>
      <w:r>
        <w:t>约</w:t>
      </w:r>
      <w:r w:rsidR="006030F3">
        <w:t>/10%–</w:t>
      </w:r>
      <w:r>
        <w:t>30%/</w:t>
      </w:r>
      <w:r>
        <w:t>，</w:t>
      </w:r>
      <w:r>
        <w:t>/</w:t>
      </w:r>
      <w:r>
        <w:t>其余</w:t>
      </w:r>
      <w:r>
        <w:t>/</w:t>
      </w:r>
      <w:r>
        <w:t>为</w:t>
      </w:r>
      <w:r>
        <w:t>/</w:t>
      </w:r>
      <w:r>
        <w:t>远处</w:t>
      </w:r>
      <w:r>
        <w:t>/</w:t>
      </w:r>
      <w:r>
        <w:t>）</w:t>
      </w:r>
      <w:r>
        <w:t>/</w:t>
      </w:r>
      <w:r>
        <w:t>。</w:t>
      </w:r>
    </w:p>
    <w:p w:rsidR="005047B4" w:rsidRDefault="00986B9D">
      <w:r>
        <w:t>•/</w:t>
      </w:r>
      <w:r>
        <w:t>全身</w:t>
      </w:r>
      <w:r>
        <w:t>/</w:t>
      </w:r>
      <w:r>
        <w:t>与</w:t>
      </w:r>
      <w:r>
        <w:t>/</w:t>
      </w:r>
      <w:r>
        <w:t>合并症</w:t>
      </w:r>
      <w:r>
        <w:t>/</w:t>
      </w:r>
      <w:r>
        <w:t>：</w:t>
      </w:r>
      <w:r>
        <w:t>/</w:t>
      </w:r>
      <w:r>
        <w:t>年龄</w:t>
      </w:r>
      <w:r>
        <w:t>/</w:t>
      </w:r>
      <w:r>
        <w:t>、</w:t>
      </w:r>
      <w:r>
        <w:t>/</w:t>
      </w:r>
      <w:r>
        <w:t>体能</w:t>
      </w:r>
      <w:r>
        <w:t>/</w:t>
      </w:r>
      <w:r>
        <w:t>状态</w:t>
      </w:r>
      <w:r>
        <w:t>/</w:t>
      </w:r>
      <w:r>
        <w:t>、</w:t>
      </w:r>
      <w:r>
        <w:t>/</w:t>
      </w:r>
      <w:r>
        <w:t>营养</w:t>
      </w:r>
      <w:r>
        <w:t>/</w:t>
      </w:r>
      <w:r>
        <w:t>、</w:t>
      </w:r>
      <w:r>
        <w:t>/</w:t>
      </w:r>
      <w:r>
        <w:t>吸烟</w:t>
      </w:r>
      <w:r>
        <w:t>/</w:t>
      </w:r>
      <w:r>
        <w:t>状况</w:t>
      </w:r>
      <w:r>
        <w:t>/</w:t>
      </w:r>
      <w:r>
        <w:t>与</w:t>
      </w:r>
      <w:r>
        <w:t>/</w:t>
      </w:r>
      <w:r>
        <w:t>治疗</w:t>
      </w:r>
      <w:r>
        <w:t>/</w:t>
      </w:r>
      <w:r>
        <w:t>耐受性</w:t>
      </w:r>
      <w:r>
        <w:t>/</w:t>
      </w:r>
      <w:r>
        <w:t>会</w:t>
      </w:r>
      <w:r>
        <w:t>/</w:t>
      </w:r>
      <w:r>
        <w:t>影响</w:t>
      </w:r>
      <w:r>
        <w:t>/</w:t>
      </w:r>
      <w:r>
        <w:t>结局</w:t>
      </w:r>
      <w:r>
        <w:t>/</w:t>
      </w:r>
      <w:r>
        <w:t>。</w:t>
      </w:r>
    </w:p>
    <w:p w:rsidR="005047B4" w:rsidRDefault="00986B9D">
      <w:r>
        <w:t>延长</w:t>
      </w:r>
      <w:r>
        <w:t>/</w:t>
      </w:r>
      <w:r>
        <w:t>生存</w:t>
      </w:r>
      <w:r>
        <w:t>/</w:t>
      </w:r>
      <w:r>
        <w:t>的</w:t>
      </w:r>
      <w:r>
        <w:t>/</w:t>
      </w:r>
      <w:r>
        <w:t>做法</w:t>
      </w:r>
    </w:p>
    <w:p w:rsidR="005047B4" w:rsidRDefault="00986B9D">
      <w:r>
        <w:lastRenderedPageBreak/>
        <w:t>•/</w:t>
      </w:r>
      <w:r>
        <w:t>早诊</w:t>
      </w:r>
      <w:r>
        <w:t>/</w:t>
      </w:r>
      <w:r>
        <w:t>早治</w:t>
      </w:r>
      <w:r>
        <w:t>/</w:t>
      </w:r>
      <w:r>
        <w:t>：</w:t>
      </w:r>
      <w:r>
        <w:t>/</w:t>
      </w:r>
      <w:r>
        <w:t>出现</w:t>
      </w:r>
      <w:r>
        <w:t>/</w:t>
      </w:r>
      <w:r>
        <w:t>无痛性肉眼血尿</w:t>
      </w:r>
      <w:r>
        <w:t>/</w:t>
      </w:r>
      <w:r>
        <w:t>等</w:t>
      </w:r>
      <w:r>
        <w:t>/</w:t>
      </w:r>
      <w:r>
        <w:t>警示</w:t>
      </w:r>
      <w:r>
        <w:t>/</w:t>
      </w:r>
      <w:r>
        <w:t>症状</w:t>
      </w:r>
      <w:r>
        <w:t>/</w:t>
      </w:r>
      <w:r>
        <w:t>应</w:t>
      </w:r>
      <w:r>
        <w:t>/</w:t>
      </w:r>
      <w:r>
        <w:t>尽快</w:t>
      </w:r>
      <w:r>
        <w:t>/</w:t>
      </w:r>
      <w:r>
        <w:t>就医</w:t>
      </w:r>
      <w:r>
        <w:t>/</w:t>
      </w:r>
      <w:r>
        <w:t>，</w:t>
      </w:r>
      <w:r>
        <w:t>/</w:t>
      </w:r>
      <w:r>
        <w:t>完善</w:t>
      </w:r>
      <w:r>
        <w:t>/</w:t>
      </w:r>
      <w:r>
        <w:t>影像</w:t>
      </w:r>
      <w:r>
        <w:t>/</w:t>
      </w:r>
      <w:r>
        <w:t>与</w:t>
      </w:r>
      <w:r>
        <w:t>/</w:t>
      </w:r>
      <w:r>
        <w:t>内镜</w:t>
      </w:r>
      <w:r>
        <w:t>/</w:t>
      </w:r>
      <w:r>
        <w:t>评估</w:t>
      </w:r>
      <w:r>
        <w:t>/</w:t>
      </w:r>
      <w:r>
        <w:t>，</w:t>
      </w:r>
      <w:r>
        <w:t>/</w:t>
      </w:r>
      <w:r>
        <w:t>明确</w:t>
      </w:r>
      <w:r>
        <w:t>/</w:t>
      </w:r>
      <w:r>
        <w:t>分期分级</w:t>
      </w:r>
      <w:r>
        <w:t>/</w:t>
      </w:r>
      <w:r>
        <w:t>后</w:t>
      </w:r>
      <w:r>
        <w:t>/</w:t>
      </w:r>
      <w:r>
        <w:t>制定</w:t>
      </w:r>
      <w:r>
        <w:t>/</w:t>
      </w:r>
      <w:r>
        <w:t>个体化方案</w:t>
      </w:r>
      <w:r>
        <w:t>/</w:t>
      </w:r>
      <w:r>
        <w:t>。</w:t>
      </w:r>
    </w:p>
    <w:p w:rsidR="005047B4" w:rsidRDefault="00986B9D">
      <w:r>
        <w:t>•/</w:t>
      </w:r>
      <w:r>
        <w:t>规范</w:t>
      </w:r>
      <w:r>
        <w:t>/</w:t>
      </w:r>
      <w:r>
        <w:t>治疗</w:t>
      </w:r>
      <w:r>
        <w:t>/</w:t>
      </w:r>
      <w:r>
        <w:t>路径</w:t>
      </w:r>
      <w:r>
        <w:t>/</w:t>
      </w:r>
      <w:r>
        <w:t>：</w:t>
      </w:r>
      <w:r>
        <w:t>/NMIBC/</w:t>
      </w:r>
      <w:r>
        <w:t>行</w:t>
      </w:r>
      <w:r>
        <w:t>/TURBT+</w:t>
      </w:r>
      <w:r>
        <w:t>术后膀胱灌注</w:t>
      </w:r>
      <w:r>
        <w:t>/</w:t>
      </w:r>
      <w:r>
        <w:t>；</w:t>
      </w:r>
      <w:r>
        <w:t>/MIBC/</w:t>
      </w:r>
      <w:r>
        <w:t>评估</w:t>
      </w:r>
      <w:r>
        <w:t>/</w:t>
      </w:r>
      <w:r>
        <w:t>后</w:t>
      </w:r>
      <w:r>
        <w:t>/</w:t>
      </w:r>
      <w:r>
        <w:t>行</w:t>
      </w:r>
      <w:r>
        <w:t>/</w:t>
      </w:r>
      <w:r>
        <w:t>根治性膀胱切除</w:t>
      </w:r>
      <w:r w:rsidR="006030F3">
        <w:t>±</w:t>
      </w:r>
      <w:r>
        <w:t>辅助系统治疗</w:t>
      </w:r>
      <w:r>
        <w:t>/</w:t>
      </w:r>
      <w:r>
        <w:t>；</w:t>
      </w:r>
      <w:r>
        <w:t>/</w:t>
      </w:r>
      <w:r>
        <w:t>转移性病例</w:t>
      </w:r>
      <w:r>
        <w:t>/</w:t>
      </w:r>
      <w:r>
        <w:t>以</w:t>
      </w:r>
      <w:r>
        <w:t>/</w:t>
      </w:r>
      <w:r>
        <w:t>系统治疗</w:t>
      </w:r>
      <w:r>
        <w:t>/</w:t>
      </w:r>
      <w:r>
        <w:t>为主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联合</w:t>
      </w:r>
      <w:r>
        <w:t>/</w:t>
      </w:r>
      <w:r>
        <w:t>局部</w:t>
      </w:r>
      <w:r>
        <w:t>/</w:t>
      </w:r>
      <w:r>
        <w:t>治疗</w:t>
      </w:r>
      <w:r>
        <w:t>/</w:t>
      </w:r>
      <w:r>
        <w:t>。</w:t>
      </w:r>
    </w:p>
    <w:p w:rsidR="005047B4" w:rsidRDefault="00986B9D">
      <w:r>
        <w:t>•/</w:t>
      </w:r>
      <w:r>
        <w:t>严密</w:t>
      </w:r>
      <w:r>
        <w:t>/</w:t>
      </w:r>
      <w:r>
        <w:t>随访</w:t>
      </w:r>
      <w:r>
        <w:t>/</w:t>
      </w:r>
      <w:r>
        <w:t>：</w:t>
      </w:r>
      <w:r>
        <w:t>/</w:t>
      </w:r>
      <w:r>
        <w:t>按</w:t>
      </w:r>
      <w:r>
        <w:t>/</w:t>
      </w:r>
      <w:r>
        <w:t>医嘱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膀胱镜</w:t>
      </w:r>
      <w:r>
        <w:t>/</w:t>
      </w:r>
      <w:r>
        <w:t>、</w:t>
      </w:r>
      <w:r>
        <w:t>/</w:t>
      </w:r>
      <w:r>
        <w:t>影像与尿细胞学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复发</w:t>
      </w:r>
      <w:r>
        <w:t>///</w:t>
      </w:r>
      <w:r>
        <w:t>转移</w:t>
      </w:r>
      <w:r>
        <w:t>/</w:t>
      </w:r>
      <w:r>
        <w:t>并</w:t>
      </w:r>
      <w:r>
        <w:t>/</w:t>
      </w:r>
      <w:r>
        <w:t>及时处理</w:t>
      </w:r>
      <w:r>
        <w:t>/</w:t>
      </w:r>
      <w:r>
        <w:t>。</w:t>
      </w:r>
    </w:p>
    <w:p w:rsidR="005047B4" w:rsidRDefault="00986B9D">
      <w:r>
        <w:t>•/</w:t>
      </w:r>
      <w:r>
        <w:t>生活</w:t>
      </w:r>
      <w:r>
        <w:t>/</w:t>
      </w:r>
      <w:r>
        <w:t>方式</w:t>
      </w:r>
      <w:r>
        <w:t>/</w:t>
      </w:r>
      <w:r>
        <w:t>与</w:t>
      </w:r>
      <w:r>
        <w:t>/</w:t>
      </w:r>
      <w:r>
        <w:t>支持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戒烟</w:t>
      </w:r>
      <w:r>
        <w:t>/</w:t>
      </w:r>
      <w:r>
        <w:t>、</w:t>
      </w:r>
      <w:r>
        <w:t>/</w:t>
      </w:r>
      <w:r>
        <w:t>均衡饮食</w:t>
      </w:r>
      <w:r>
        <w:t>/</w:t>
      </w:r>
      <w:r>
        <w:t>、</w:t>
      </w:r>
      <w:r>
        <w:t>/</w:t>
      </w:r>
      <w:r>
        <w:t>适量运动</w:t>
      </w:r>
      <w:r>
        <w:t>/</w:t>
      </w:r>
      <w:r>
        <w:t>、</w:t>
      </w:r>
      <w:r>
        <w:t>/</w:t>
      </w:r>
      <w:r>
        <w:t>规律作息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提升</w:t>
      </w:r>
      <w:r>
        <w:t>/</w:t>
      </w:r>
      <w:r>
        <w:t>治疗</w:t>
      </w:r>
      <w:r>
        <w:t>/</w:t>
      </w:r>
      <w:r>
        <w:t>耐受</w:t>
      </w:r>
      <w:r>
        <w:t>/</w:t>
      </w:r>
      <w:r>
        <w:t>与</w:t>
      </w:r>
      <w:r>
        <w:t>/</w:t>
      </w:r>
      <w:r>
        <w:t>恢复</w:t>
      </w:r>
      <w:r>
        <w:t>/</w:t>
      </w:r>
      <w:r>
        <w:t>。</w:t>
      </w:r>
    </w:p>
    <w:p w:rsidR="005047B4" w:rsidRDefault="00986B9D">
      <w:r>
        <w:t>重要</w:t>
      </w:r>
      <w:r>
        <w:t>/</w:t>
      </w:r>
      <w:r>
        <w:t>说明</w:t>
      </w:r>
    </w:p>
    <w:p w:rsidR="005047B4" w:rsidRDefault="00986B9D">
      <w:r>
        <w:t>以上</w:t>
      </w:r>
      <w:r>
        <w:t>/</w:t>
      </w:r>
      <w:r>
        <w:t>为</w:t>
      </w:r>
      <w:r>
        <w:t>/</w:t>
      </w:r>
      <w:r>
        <w:t>健康</w:t>
      </w:r>
      <w:r>
        <w:t>/</w:t>
      </w:r>
      <w:r>
        <w:t>科普</w:t>
      </w:r>
      <w:r>
        <w:t>/</w:t>
      </w:r>
      <w:r>
        <w:t>信息</w:t>
      </w:r>
      <w:r>
        <w:t>/</w:t>
      </w:r>
      <w:r>
        <w:t>，</w:t>
      </w:r>
      <w:r>
        <w:t>/</w:t>
      </w:r>
      <w:r>
        <w:t>不能</w:t>
      </w:r>
      <w:r>
        <w:t>/</w:t>
      </w:r>
      <w:r>
        <w:t>替代</w:t>
      </w:r>
      <w:r>
        <w:t>/</w:t>
      </w:r>
      <w:r>
        <w:t>医生</w:t>
      </w:r>
      <w:r>
        <w:t>/</w:t>
      </w:r>
      <w:r>
        <w:t>面诊</w:t>
      </w:r>
      <w:r>
        <w:t>/</w:t>
      </w:r>
      <w:r>
        <w:t>与</w:t>
      </w:r>
      <w:r>
        <w:t>/</w:t>
      </w:r>
      <w:r>
        <w:t>个体化</w:t>
      </w:r>
      <w:r>
        <w:t>/</w:t>
      </w:r>
      <w:r>
        <w:t>诊疗</w:t>
      </w:r>
      <w:r>
        <w:t>/</w:t>
      </w:r>
      <w:r>
        <w:t>。</w:t>
      </w:r>
      <w:r>
        <w:t>/</w:t>
      </w:r>
      <w:r>
        <w:t>具体</w:t>
      </w:r>
      <w:r>
        <w:t>/</w:t>
      </w:r>
      <w:r>
        <w:t>预后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您</w:t>
      </w:r>
      <w:r>
        <w:t>/</w:t>
      </w:r>
      <w:r>
        <w:t>的</w:t>
      </w:r>
      <w:r>
        <w:t>/</w:t>
      </w:r>
      <w:r>
        <w:t>病理报告</w:t>
      </w:r>
      <w:r>
        <w:t>/</w:t>
      </w:r>
      <w:r>
        <w:t>、</w:t>
      </w:r>
      <w:r>
        <w:t>/</w:t>
      </w:r>
      <w:r>
        <w:t>分期分级</w:t>
      </w:r>
      <w:r>
        <w:t>/</w:t>
      </w:r>
      <w:r>
        <w:t>、</w:t>
      </w:r>
      <w:r>
        <w:t>/</w:t>
      </w:r>
      <w:r>
        <w:t>手术</w:t>
      </w:r>
      <w:r>
        <w:t>/</w:t>
      </w:r>
      <w:r>
        <w:t>与</w:t>
      </w:r>
      <w:r>
        <w:t>/</w:t>
      </w:r>
      <w:r>
        <w:t>随访</w:t>
      </w:r>
      <w:r>
        <w:t>/</w:t>
      </w:r>
      <w:r>
        <w:t>记录</w:t>
      </w:r>
      <w:r>
        <w:t>/</w:t>
      </w:r>
      <w:r>
        <w:t>由</w:t>
      </w:r>
      <w:r>
        <w:t>/</w:t>
      </w:r>
      <w:r>
        <w:t>专科医生</w:t>
      </w:r>
      <w:r>
        <w:t>/</w:t>
      </w:r>
      <w:r>
        <w:t>综合</w:t>
      </w:r>
      <w:r>
        <w:t>/</w:t>
      </w:r>
      <w:r>
        <w:t>评估</w:t>
      </w:r>
      <w:r>
        <w:t>/</w:t>
      </w:r>
      <w:r>
        <w:t>；</w:t>
      </w:r>
      <w:r>
        <w:t>/</w:t>
      </w:r>
      <w:r>
        <w:t>如</w:t>
      </w:r>
      <w:r w:rsidR="003A0C46">
        <w:t>/</w:t>
      </w:r>
      <w:r>
        <w:t>正</w:t>
      </w:r>
      <w:r>
        <w:t>/</w:t>
      </w:r>
      <w:r>
        <w:t>接受</w:t>
      </w:r>
      <w:r>
        <w:t>/</w:t>
      </w:r>
      <w:r>
        <w:t>治疗</w:t>
      </w:r>
      <w:r>
        <w:t>/</w:t>
      </w:r>
      <w:r>
        <w:t>或</w:t>
      </w:r>
      <w:r>
        <w:t>/</w:t>
      </w:r>
      <w:r>
        <w:t>准备</w:t>
      </w:r>
      <w:r>
        <w:t>/</w:t>
      </w:r>
      <w:r>
        <w:t>制定方案</w:t>
      </w:r>
      <w:r>
        <w:t>/</w:t>
      </w:r>
      <w:r>
        <w:t>，</w:t>
      </w:r>
      <w:r>
        <w:t>/</w:t>
      </w:r>
      <w:r>
        <w:t>请</w:t>
      </w:r>
      <w:r>
        <w:t>/</w:t>
      </w:r>
      <w:r>
        <w:t>遵循</w:t>
      </w:r>
      <w:r>
        <w:t>/</w:t>
      </w:r>
      <w:r>
        <w:t>专业</w:t>
      </w:r>
      <w:r>
        <w:t>/</w:t>
      </w:r>
      <w:r>
        <w:t>医嘱</w:t>
      </w:r>
      <w:r>
        <w:t>/</w:t>
      </w:r>
      <w:r>
        <w:t>。</w:t>
      </w:r>
    </w:p>
    <w:p w:rsidR="005047B4" w:rsidRDefault="00986B9D">
      <w:r>
        <w:t>男性</w:t>
      </w:r>
      <w:r>
        <w:t>/</w:t>
      </w:r>
      <w:r>
        <w:t>膀胱癌</w:t>
      </w:r>
      <w:r>
        <w:t>/</w:t>
      </w:r>
      <w:r>
        <w:t>症状</w:t>
      </w:r>
      <w:r>
        <w:t>/</w:t>
      </w:r>
      <w:r>
        <w:t>的</w:t>
      </w:r>
      <w:r>
        <w:t>/</w:t>
      </w:r>
      <w:r>
        <w:t>早期</w:t>
      </w:r>
      <w:r>
        <w:t>/</w:t>
      </w:r>
      <w:r>
        <w:t>表现</w:t>
      </w:r>
    </w:p>
    <w:p w:rsidR="005047B4" w:rsidRDefault="00986B9D">
      <w:r>
        <w:t>无痛性肉眼血尿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、</w:t>
      </w:r>
      <w:r>
        <w:t>/</w:t>
      </w:r>
      <w:r>
        <w:t>也</w:t>
      </w:r>
      <w:r>
        <w:t>/</w:t>
      </w:r>
      <w:r>
        <w:t>是</w:t>
      </w:r>
      <w:r>
        <w:t>/</w:t>
      </w:r>
      <w:r>
        <w:t>最早</w:t>
      </w:r>
      <w:r>
        <w:t>/</w:t>
      </w:r>
      <w:r>
        <w:t>出现</w:t>
      </w:r>
      <w:r>
        <w:t>/</w:t>
      </w:r>
      <w:r>
        <w:t>的</w:t>
      </w:r>
      <w:r>
        <w:t>/</w:t>
      </w:r>
      <w:r>
        <w:t>症状</w:t>
      </w:r>
      <w:r>
        <w:t>/</w:t>
      </w:r>
      <w:r>
        <w:t>。</w:t>
      </w:r>
    </w:p>
    <w:p w:rsidR="005047B4" w:rsidRDefault="00986B9D">
      <w:r>
        <w:t>特点</w:t>
      </w:r>
      <w:r>
        <w:t>/</w:t>
      </w:r>
      <w:r>
        <w:t>：</w:t>
      </w:r>
      <w:r>
        <w:t>/</w:t>
      </w:r>
      <w:r>
        <w:t>尿液</w:t>
      </w:r>
      <w:r>
        <w:t>/</w:t>
      </w:r>
      <w:r>
        <w:t>呈</w:t>
      </w:r>
      <w:r>
        <w:t>/</w:t>
      </w:r>
      <w:r>
        <w:t>洗肉</w:t>
      </w:r>
      <w:r>
        <w:t>/</w:t>
      </w:r>
      <w:r>
        <w:t>水样</w:t>
      </w:r>
      <w:r>
        <w:t>/</w:t>
      </w:r>
      <w:r>
        <w:t>、</w:t>
      </w:r>
      <w:r>
        <w:t>/</w:t>
      </w:r>
      <w:r>
        <w:t>茶色</w:t>
      </w:r>
      <w:r>
        <w:t>/</w:t>
      </w:r>
      <w:r>
        <w:t>或</w:t>
      </w:r>
      <w:r>
        <w:t>/</w:t>
      </w:r>
      <w:r>
        <w:t>鲜红色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不</w:t>
      </w:r>
      <w:r>
        <w:t>/</w:t>
      </w:r>
      <w:r>
        <w:t>伴有</w:t>
      </w:r>
      <w:r>
        <w:t>/</w:t>
      </w:r>
      <w:r>
        <w:t>疼痛</w:t>
      </w:r>
      <w:r>
        <w:t>/</w:t>
      </w:r>
      <w:r>
        <w:t>、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等</w:t>
      </w:r>
      <w:r>
        <w:t>/</w:t>
      </w:r>
      <w:r>
        <w:t>不适</w:t>
      </w:r>
      <w:r>
        <w:t>/</w:t>
      </w:r>
      <w:r>
        <w:t>。</w:t>
      </w:r>
    </w:p>
    <w:p w:rsidR="005047B4" w:rsidRDefault="00986B9D">
      <w:r>
        <w:t>注意</w:t>
      </w:r>
      <w:r>
        <w:t>/</w:t>
      </w:r>
      <w:r>
        <w:t>：</w:t>
      </w:r>
      <w:r>
        <w:t>/</w:t>
      </w:r>
      <w:r>
        <w:t>这种</w:t>
      </w:r>
      <w:r>
        <w:t>/</w:t>
      </w:r>
      <w:r>
        <w:t>血尿</w:t>
      </w:r>
      <w:r>
        <w:t>/</w:t>
      </w:r>
      <w:r>
        <w:t>可能</w:t>
      </w:r>
      <w:r>
        <w:t>/</w:t>
      </w:r>
      <w:r>
        <w:t>是</w:t>
      </w:r>
      <w:r>
        <w:t>/</w:t>
      </w:r>
      <w:r>
        <w:t>间歇性</w:t>
      </w:r>
      <w:r>
        <w:t>/</w:t>
      </w:r>
      <w:r>
        <w:t>的</w:t>
      </w:r>
      <w:r>
        <w:t>/</w:t>
      </w:r>
      <w:r>
        <w:t>，</w:t>
      </w:r>
      <w:r>
        <w:t>/</w:t>
      </w:r>
      <w:r>
        <w:t>时有时无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被忽视</w:t>
      </w:r>
      <w:r>
        <w:t>/</w:t>
      </w:r>
      <w:r>
        <w:t>。</w:t>
      </w:r>
    </w:p>
    <w:p w:rsidR="005047B4" w:rsidRDefault="00986B9D">
      <w:r>
        <w:t>排尿</w:t>
      </w:r>
      <w:r>
        <w:t>/</w:t>
      </w:r>
      <w:r>
        <w:t>习惯</w:t>
      </w:r>
      <w:r>
        <w:t>/</w:t>
      </w:r>
      <w:r>
        <w:t>改变</w:t>
      </w:r>
      <w:r>
        <w:t>/</w:t>
      </w:r>
      <w:r>
        <w:t>：</w:t>
      </w:r>
    </w:p>
    <w:p w:rsidR="005047B4" w:rsidRDefault="00986B9D"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：</w:t>
      </w:r>
      <w:r>
        <w:t>/</w:t>
      </w:r>
      <w:r>
        <w:t>虽然</w:t>
      </w:r>
      <w:r>
        <w:t>/</w:t>
      </w:r>
      <w:r>
        <w:t>不如</w:t>
      </w:r>
      <w:r>
        <w:t>/</w:t>
      </w:r>
      <w:r>
        <w:t>血尿</w:t>
      </w:r>
      <w:r>
        <w:t>/</w:t>
      </w:r>
      <w:r>
        <w:t>常见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在</w:t>
      </w:r>
      <w:r>
        <w:t>/</w:t>
      </w:r>
      <w:r>
        <w:t>肿瘤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时</w:t>
      </w:r>
      <w:r>
        <w:t>/</w:t>
      </w:r>
      <w:r>
        <w:t>。</w:t>
      </w:r>
    </w:p>
    <w:p w:rsidR="005047B4" w:rsidRDefault="00986B9D">
      <w:r>
        <w:t>排尿困难</w:t>
      </w:r>
      <w:r>
        <w:t>/</w:t>
      </w:r>
      <w:r>
        <w:t>或</w:t>
      </w:r>
      <w:r>
        <w:t>/</w:t>
      </w:r>
      <w:r>
        <w:t>尿流变细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肿瘤</w:t>
      </w:r>
      <w:r>
        <w:t>/</w:t>
      </w:r>
      <w:r>
        <w:t>位于</w:t>
      </w:r>
      <w:r>
        <w:t>/</w:t>
      </w:r>
      <w:r>
        <w:t>膀胱</w:t>
      </w:r>
      <w:r>
        <w:t>/</w:t>
      </w:r>
      <w:r>
        <w:t>出口</w:t>
      </w:r>
      <w:r>
        <w:t>/</w:t>
      </w:r>
      <w:r>
        <w:t>附近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导致</w:t>
      </w:r>
      <w:r>
        <w:t>/</w:t>
      </w:r>
      <w:r>
        <w:t>排尿</w:t>
      </w:r>
      <w:r>
        <w:t>/</w:t>
      </w:r>
      <w:r>
        <w:t>不</w:t>
      </w:r>
      <w:r>
        <w:t>/</w:t>
      </w:r>
      <w:r>
        <w:t>畅</w:t>
      </w:r>
      <w:r>
        <w:t>/</w:t>
      </w:r>
      <w:r>
        <w:t>。</w:t>
      </w:r>
    </w:p>
    <w:p w:rsidR="005047B4" w:rsidRDefault="00986B9D">
      <w:r>
        <w:t>夜尿</w:t>
      </w:r>
      <w:r>
        <w:t>/</w:t>
      </w:r>
      <w:r>
        <w:t>增多</w:t>
      </w:r>
      <w:r>
        <w:t>/</w:t>
      </w:r>
      <w:r>
        <w:t>：</w:t>
      </w:r>
      <w:r>
        <w:t>/</w:t>
      </w:r>
      <w:r>
        <w:t>频繁</w:t>
      </w:r>
      <w:r>
        <w:t>/</w:t>
      </w:r>
      <w:r>
        <w:t>起夜</w:t>
      </w:r>
      <w:r>
        <w:t>/</w:t>
      </w:r>
      <w:r>
        <w:t>排尿</w:t>
      </w:r>
      <w:r>
        <w:t>/</w:t>
      </w:r>
      <w:r>
        <w:t>。</w:t>
      </w:r>
    </w:p>
    <w:p w:rsidR="005047B4" w:rsidRDefault="00986B9D">
      <w:r>
        <w:t>下腹部</w:t>
      </w:r>
      <w:r>
        <w:t>/</w:t>
      </w:r>
      <w:r>
        <w:t>或</w:t>
      </w:r>
      <w:r>
        <w:t>/</w:t>
      </w:r>
      <w:r>
        <w:t>腰部</w:t>
      </w:r>
      <w:r>
        <w:t>/</w:t>
      </w:r>
      <w:r>
        <w:t>不适</w:t>
      </w:r>
      <w:r>
        <w:t>/</w:t>
      </w:r>
      <w:r>
        <w:t>：</w:t>
      </w:r>
      <w:r>
        <w:t>/</w:t>
      </w:r>
      <w:r>
        <w:t>少数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感到</w:t>
      </w:r>
      <w:r>
        <w:t>/</w:t>
      </w:r>
      <w:r>
        <w:t>下腹部</w:t>
      </w:r>
      <w:r>
        <w:t>/</w:t>
      </w:r>
      <w:r>
        <w:t>隐痛</w:t>
      </w:r>
      <w:r>
        <w:t>/</w:t>
      </w:r>
      <w:r>
        <w:t>、</w:t>
      </w:r>
      <w:r>
        <w:t>/</w:t>
      </w:r>
      <w:r>
        <w:t>胀痛</w:t>
      </w:r>
      <w:r>
        <w:t>/</w:t>
      </w:r>
      <w:r>
        <w:t>或</w:t>
      </w:r>
      <w:r>
        <w:t>/</w:t>
      </w:r>
      <w:r>
        <w:t>腰部</w:t>
      </w:r>
      <w:r>
        <w:t>/</w:t>
      </w:r>
      <w:r>
        <w:t>酸痛</w:t>
      </w:r>
      <w:r>
        <w:t>/</w:t>
      </w:r>
      <w:r>
        <w:t>。</w:t>
      </w:r>
    </w:p>
    <w:p w:rsidR="005047B4" w:rsidRDefault="00986B9D">
      <w:r>
        <w:t>其他</w:t>
      </w:r>
      <w:r>
        <w:t>/</w:t>
      </w:r>
      <w:r>
        <w:t>：</w:t>
      </w:r>
    </w:p>
    <w:p w:rsidR="005047B4" w:rsidRDefault="00986B9D">
      <w:r>
        <w:t>体重</w:t>
      </w:r>
      <w:r>
        <w:t>/</w:t>
      </w:r>
      <w:r>
        <w:t>下降</w:t>
      </w:r>
      <w:r>
        <w:t>/</w:t>
      </w:r>
      <w:r>
        <w:t>：</w:t>
      </w:r>
      <w:r>
        <w:t>/</w:t>
      </w:r>
      <w:r>
        <w:t>在</w:t>
      </w:r>
      <w:r>
        <w:t>/</w:t>
      </w:r>
      <w:r>
        <w:t>疾病</w:t>
      </w:r>
      <w:r>
        <w:t>/</w:t>
      </w:r>
      <w:r>
        <w:t>进展</w:t>
      </w:r>
      <w:r>
        <w:t>/</w:t>
      </w:r>
      <w:r>
        <w:t>期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但</w:t>
      </w:r>
      <w:r>
        <w:t>/</w:t>
      </w:r>
      <w:r>
        <w:t>早期</w:t>
      </w:r>
      <w:r>
        <w:t>/</w:t>
      </w:r>
      <w:r>
        <w:t>少见</w:t>
      </w:r>
      <w:r>
        <w:t>/</w:t>
      </w:r>
      <w:r>
        <w:t>。</w:t>
      </w:r>
    </w:p>
    <w:p w:rsidR="005047B4" w:rsidRDefault="00986B9D">
      <w:r>
        <w:t>乏力</w:t>
      </w:r>
      <w:r>
        <w:t>/</w:t>
      </w:r>
      <w:r>
        <w:t>、</w:t>
      </w:r>
      <w:r>
        <w:t>/</w:t>
      </w:r>
      <w:r>
        <w:t>贫血</w:t>
      </w:r>
      <w:r>
        <w:t>/</w:t>
      </w:r>
      <w:r>
        <w:t>：</w:t>
      </w:r>
      <w:r>
        <w:t>/</w:t>
      </w:r>
      <w:r>
        <w:t>同样</w:t>
      </w:r>
      <w:r>
        <w:t>/</w:t>
      </w:r>
      <w:r>
        <w:t>多见于</w:t>
      </w:r>
      <w:r>
        <w:t>/</w:t>
      </w:r>
      <w:r>
        <w:t>晚期</w:t>
      </w:r>
      <w:r>
        <w:t>/</w:t>
      </w:r>
      <w:r>
        <w:t>。</w:t>
      </w:r>
    </w:p>
    <w:p w:rsidR="005047B4" w:rsidRDefault="00986B9D">
      <w:r>
        <w:lastRenderedPageBreak/>
        <w:t>重要</w:t>
      </w:r>
      <w:r>
        <w:t>/</w:t>
      </w:r>
      <w:r>
        <w:t>提示</w:t>
      </w:r>
      <w:r>
        <w:t>/</w:t>
      </w:r>
      <w:r>
        <w:t>：</w:t>
      </w:r>
    </w:p>
    <w:p w:rsidR="005047B4" w:rsidRDefault="00986B9D">
      <w:r>
        <w:t>以上</w:t>
      </w:r>
      <w:r>
        <w:t>/</w:t>
      </w:r>
      <w:r>
        <w:t>症状</w:t>
      </w:r>
      <w:r>
        <w:t>/</w:t>
      </w:r>
      <w:r>
        <w:t>并非</w:t>
      </w:r>
      <w:r>
        <w:t>/</w:t>
      </w:r>
      <w:r>
        <w:t>膀胱癌</w:t>
      </w:r>
      <w:r>
        <w:t>/</w:t>
      </w:r>
      <w:r>
        <w:t>所</w:t>
      </w:r>
      <w:r>
        <w:t>/</w:t>
      </w:r>
      <w:r>
        <w:t>特有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由</w:t>
      </w:r>
      <w:r>
        <w:t>/</w:t>
      </w:r>
      <w:r>
        <w:t>其他</w:t>
      </w:r>
      <w:r>
        <w:t>/</w:t>
      </w:r>
      <w:r>
        <w:t>泌尿系统</w:t>
      </w:r>
      <w:r>
        <w:t>/</w:t>
      </w:r>
      <w:r>
        <w:t>疾病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尿路感染</w:t>
      </w:r>
      <w:r>
        <w:t>/</w:t>
      </w:r>
      <w:r>
        <w:t>、</w:t>
      </w:r>
      <w:r>
        <w:t>/</w:t>
      </w:r>
      <w:r>
        <w:t>前列腺炎</w:t>
      </w:r>
      <w:r>
        <w:t>/</w:t>
      </w:r>
      <w:r>
        <w:t>、</w:t>
      </w:r>
      <w:r>
        <w:t>/</w:t>
      </w:r>
      <w:r>
        <w:t>膀胱结石</w:t>
      </w:r>
      <w:r>
        <w:t>/</w:t>
      </w:r>
      <w:r>
        <w:t>等</w:t>
      </w:r>
      <w:r>
        <w:t>/</w:t>
      </w:r>
      <w:r>
        <w:t>）</w:t>
      </w:r>
      <w:r>
        <w:t>/</w:t>
      </w:r>
      <w:r>
        <w:t>引起</w:t>
      </w:r>
      <w:r>
        <w:t>/</w:t>
      </w:r>
      <w:r>
        <w:t>。</w:t>
      </w:r>
    </w:p>
    <w:p w:rsidR="005047B4" w:rsidRDefault="00986B9D">
      <w:r>
        <w:t>如果</w:t>
      </w:r>
      <w:r>
        <w:t>/</w:t>
      </w:r>
      <w:r>
        <w:t>出现</w:t>
      </w:r>
      <w:r>
        <w:t>/</w:t>
      </w:r>
      <w:r>
        <w:t>上述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无痛性肉眼血尿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及时</w:t>
      </w:r>
      <w:r>
        <w:t>/</w:t>
      </w:r>
      <w:r>
        <w:t>就医</w:t>
      </w:r>
      <w:r>
        <w:t>/</w:t>
      </w:r>
      <w:r>
        <w:t>，</w:t>
      </w:r>
      <w:r>
        <w:t>/</w:t>
      </w:r>
      <w:r>
        <w:t>进行</w:t>
      </w:r>
      <w:r>
        <w:t>/</w:t>
      </w:r>
      <w:r>
        <w:t>相关检查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尿细胞学检查</w:t>
      </w:r>
      <w:r>
        <w:t>/</w:t>
      </w:r>
      <w:r>
        <w:t>、</w:t>
      </w:r>
      <w:r>
        <w:t>/</w:t>
      </w:r>
      <w:r>
        <w:t>超声</w:t>
      </w:r>
      <w:r>
        <w:t>/</w:t>
      </w:r>
      <w:r>
        <w:t>、</w:t>
      </w:r>
      <w:r>
        <w:t>/</w:t>
      </w:r>
      <w:r>
        <w:t>膀胱镜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明确</w:t>
      </w:r>
      <w:r>
        <w:t>/</w:t>
      </w:r>
      <w:r>
        <w:t>诊断</w:t>
      </w:r>
      <w:r>
        <w:t>/</w:t>
      </w:r>
      <w:r>
        <w:t>。</w:t>
      </w:r>
    </w:p>
    <w:p w:rsidR="005047B4" w:rsidRDefault="00986B9D">
      <w:r>
        <w:t>早期</w:t>
      </w:r>
      <w:r>
        <w:t>/</w:t>
      </w:r>
      <w:r>
        <w:t>诊断</w:t>
      </w:r>
      <w:r>
        <w:t>/</w:t>
      </w:r>
      <w:r>
        <w:t>和</w:t>
      </w:r>
      <w:r>
        <w:t>/</w:t>
      </w:r>
      <w:r>
        <w:t>规范</w:t>
      </w:r>
      <w:r>
        <w:t>/</w:t>
      </w:r>
      <w:r>
        <w:t>治疗</w:t>
      </w:r>
      <w:r>
        <w:t>/</w:t>
      </w:r>
      <w:r>
        <w:t>对于</w:t>
      </w:r>
      <w:r>
        <w:t>/</w:t>
      </w:r>
      <w:r>
        <w:t>提高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生存率</w:t>
      </w:r>
      <w:r>
        <w:t>/</w:t>
      </w:r>
      <w:r>
        <w:t>至关重要</w:t>
      </w:r>
      <w:r>
        <w:t>/</w:t>
      </w:r>
      <w:r>
        <w:t>。</w:t>
      </w:r>
    </w:p>
    <w:p w:rsidR="005047B4" w:rsidRDefault="00986B9D">
      <w:r>
        <w:t>血尿</w:t>
      </w:r>
      <w:r>
        <w:t>/</w:t>
      </w:r>
      <w:r>
        <w:t>就是</w:t>
      </w:r>
      <w:r>
        <w:t>/</w:t>
      </w:r>
      <w:r>
        <w:t>膀胱癌</w:t>
      </w:r>
      <w:r>
        <w:t>/</w:t>
      </w:r>
      <w:r>
        <w:t>吗</w:t>
      </w:r>
      <w:r>
        <w:t>/</w:t>
      </w:r>
      <w:r>
        <w:t>？</w:t>
      </w:r>
    </w:p>
    <w:p w:rsidR="005047B4" w:rsidRDefault="00986B9D">
      <w:r>
        <w:t>血尿</w:t>
      </w:r>
      <w:r>
        <w:t>/</w:t>
      </w:r>
      <w:r>
        <w:t>并不一定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它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重要</w:t>
      </w:r>
      <w:r>
        <w:t>/</w:t>
      </w:r>
      <w:r>
        <w:t>警示</w:t>
      </w:r>
      <w:r>
        <w:t>/</w:t>
      </w:r>
      <w:r>
        <w:t>信号</w:t>
      </w:r>
      <w:r>
        <w:t>/</w:t>
      </w:r>
      <w:r>
        <w:t>之一</w:t>
      </w:r>
      <w:r>
        <w:t>/</w:t>
      </w:r>
      <w:r>
        <w:t>。</w:t>
      </w:r>
    </w:p>
    <w:p w:rsidR="005047B4" w:rsidRDefault="00986B9D">
      <w:r>
        <w:t>为什么</w:t>
      </w:r>
      <w:r>
        <w:t>/</w:t>
      </w:r>
      <w:r>
        <w:t>会</w:t>
      </w:r>
      <w:r>
        <w:t>/</w:t>
      </w:r>
      <w:r>
        <w:t>出现</w:t>
      </w:r>
      <w:r>
        <w:t>/</w:t>
      </w:r>
      <w:r>
        <w:t>血尿</w:t>
      </w:r>
      <w:r>
        <w:t>/</w:t>
      </w:r>
      <w:r>
        <w:t>？</w:t>
      </w:r>
    </w:p>
    <w:p w:rsidR="005047B4" w:rsidRDefault="00986B9D">
      <w:r>
        <w:t>血尿</w:t>
      </w:r>
      <w:r>
        <w:t>/</w:t>
      </w:r>
      <w:r>
        <w:t>是</w:t>
      </w:r>
      <w:r>
        <w:t>/</w:t>
      </w:r>
      <w:r>
        <w:t>指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红细胞</w:t>
      </w:r>
      <w:r>
        <w:t>/</w:t>
      </w:r>
      <w:r>
        <w:t>数量</w:t>
      </w:r>
      <w:r>
        <w:t>/</w:t>
      </w:r>
      <w:r>
        <w:t>异常</w:t>
      </w:r>
      <w:r>
        <w:t>/</w:t>
      </w:r>
      <w:r>
        <w:t>增多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由</w:t>
      </w:r>
      <w:r>
        <w:t>/</w:t>
      </w:r>
      <w:r>
        <w:t>多种</w:t>
      </w:r>
      <w:r>
        <w:t>/</w:t>
      </w:r>
      <w:r>
        <w:t>原因</w:t>
      </w:r>
      <w:r>
        <w:t>/</w:t>
      </w:r>
      <w:r>
        <w:t>引起</w:t>
      </w:r>
      <w:r>
        <w:t>/</w:t>
      </w:r>
      <w:r>
        <w:t>，</w:t>
      </w:r>
      <w:r>
        <w:t>/</w:t>
      </w:r>
      <w:r>
        <w:t>包括</w:t>
      </w:r>
      <w:r>
        <w:t>/</w:t>
      </w:r>
      <w:r>
        <w:t>：</w:t>
      </w:r>
    </w:p>
    <w:p w:rsidR="005047B4" w:rsidRDefault="00986B9D">
      <w:r>
        <w:t>泌尿系统</w:t>
      </w:r>
      <w:r>
        <w:t>/</w:t>
      </w:r>
      <w:r>
        <w:t>疾病</w:t>
      </w:r>
      <w:r>
        <w:t>/</w:t>
      </w:r>
      <w:r>
        <w:t>：</w:t>
      </w:r>
      <w:r>
        <w:t>/</w:t>
      </w:r>
      <w:r>
        <w:t>如</w:t>
      </w:r>
      <w:r>
        <w:t>/</w:t>
      </w:r>
      <w:r>
        <w:t>膀胱炎</w:t>
      </w:r>
      <w:r>
        <w:t>/</w:t>
      </w:r>
      <w:r>
        <w:t>、</w:t>
      </w:r>
      <w:r>
        <w:t>/</w:t>
      </w:r>
      <w:r>
        <w:t>尿道炎</w:t>
      </w:r>
      <w:r>
        <w:t>/</w:t>
      </w:r>
      <w:r>
        <w:t>、</w:t>
      </w:r>
      <w:r>
        <w:t>/</w:t>
      </w:r>
      <w:r>
        <w:t>肾结石</w:t>
      </w:r>
      <w:r>
        <w:t>/</w:t>
      </w:r>
      <w:r>
        <w:t>、</w:t>
      </w:r>
      <w:r>
        <w:t>/</w:t>
      </w:r>
      <w:r>
        <w:t>输尿管结石</w:t>
      </w:r>
      <w:r>
        <w:t>/</w:t>
      </w:r>
      <w:r>
        <w:t>、</w:t>
      </w:r>
      <w:r>
        <w:t>/</w:t>
      </w:r>
      <w:r>
        <w:t>前列腺增生</w:t>
      </w:r>
      <w:r>
        <w:t>/</w:t>
      </w:r>
      <w:r>
        <w:t>、</w:t>
      </w:r>
      <w:r>
        <w:t>/</w:t>
      </w:r>
      <w:r>
        <w:t>肾炎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全身性疾病</w:t>
      </w:r>
      <w:r>
        <w:t>/</w:t>
      </w:r>
      <w:r>
        <w:t>：</w:t>
      </w:r>
      <w:r>
        <w:t>/</w:t>
      </w:r>
      <w:r>
        <w:t>如</w:t>
      </w:r>
      <w:r>
        <w:t>/</w:t>
      </w:r>
      <w:r>
        <w:t>血液病</w:t>
      </w:r>
      <w:r>
        <w:t>/</w:t>
      </w:r>
      <w:r>
        <w:t>、</w:t>
      </w:r>
      <w:r>
        <w:t>/</w:t>
      </w:r>
      <w:r>
        <w:t>某些</w:t>
      </w:r>
      <w:r>
        <w:t>/</w:t>
      </w:r>
      <w:r>
        <w:t>药物</w:t>
      </w:r>
      <w:r>
        <w:t>/</w:t>
      </w:r>
      <w:r>
        <w:t>副作用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其他</w:t>
      </w:r>
      <w:r>
        <w:t>/</w:t>
      </w:r>
      <w:r>
        <w:t>：</w:t>
      </w:r>
      <w:r>
        <w:t>/</w:t>
      </w:r>
      <w:r>
        <w:t>剧烈运动</w:t>
      </w:r>
      <w:r>
        <w:t>/</w:t>
      </w:r>
      <w:r>
        <w:t>后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一过性血尿</w:t>
      </w:r>
      <w:r>
        <w:t>/</w:t>
      </w:r>
      <w:r>
        <w:t>。</w:t>
      </w:r>
    </w:p>
    <w:p w:rsidR="005047B4" w:rsidRDefault="00986B9D">
      <w:r>
        <w:t>膀胱癌</w:t>
      </w:r>
      <w:r>
        <w:t>/</w:t>
      </w:r>
      <w:r>
        <w:t>的</w:t>
      </w:r>
      <w:r>
        <w:t>/</w:t>
      </w:r>
      <w:r>
        <w:t>血尿</w:t>
      </w:r>
      <w:r>
        <w:t>/</w:t>
      </w:r>
      <w:r>
        <w:t>有</w:t>
      </w:r>
      <w:r>
        <w:t>/</w:t>
      </w:r>
      <w:r>
        <w:t>什么</w:t>
      </w:r>
      <w:r>
        <w:t>/</w:t>
      </w:r>
      <w:r>
        <w:t>特点</w:t>
      </w:r>
      <w:r>
        <w:t>/</w:t>
      </w:r>
      <w:r>
        <w:t>？</w:t>
      </w:r>
    </w:p>
    <w:p w:rsidR="005047B4" w:rsidRDefault="00986B9D">
      <w:r>
        <w:t>膀胱癌</w:t>
      </w:r>
      <w:r>
        <w:t>/</w:t>
      </w:r>
      <w:r>
        <w:t>引起</w:t>
      </w:r>
      <w:r>
        <w:t>/</w:t>
      </w:r>
      <w:r>
        <w:t>的</w:t>
      </w:r>
      <w:r>
        <w:t>/</w:t>
      </w:r>
      <w:r>
        <w:t>血尿</w:t>
      </w:r>
      <w:r>
        <w:t>/</w:t>
      </w:r>
      <w:r>
        <w:t>通常</w:t>
      </w:r>
      <w:r>
        <w:t>/</w:t>
      </w:r>
      <w:r>
        <w:t>具有</w:t>
      </w:r>
      <w:r>
        <w:t>/</w:t>
      </w:r>
      <w:r>
        <w:t>以下</w:t>
      </w:r>
      <w:r>
        <w:t>/</w:t>
      </w:r>
      <w:r>
        <w:t>特点</w:t>
      </w:r>
      <w:r>
        <w:t>/</w:t>
      </w:r>
      <w:r>
        <w:t>：</w:t>
      </w:r>
    </w:p>
    <w:p w:rsidR="005047B4" w:rsidRDefault="00986B9D">
      <w:r>
        <w:t>无痛性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膀胱癌血尿</w:t>
      </w:r>
      <w:r>
        <w:t>/</w:t>
      </w:r>
      <w:r>
        <w:t>最</w:t>
      </w:r>
      <w:r>
        <w:t>/</w:t>
      </w:r>
      <w:r>
        <w:t>显著</w:t>
      </w:r>
      <w:r>
        <w:t>/</w:t>
      </w:r>
      <w:r>
        <w:t>的</w:t>
      </w:r>
      <w:r>
        <w:t>/</w:t>
      </w:r>
      <w:r>
        <w:t>特点</w:t>
      </w:r>
      <w:r>
        <w:t>/</w:t>
      </w:r>
      <w:r>
        <w:t>之一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往往</w:t>
      </w:r>
      <w:r>
        <w:t>/</w:t>
      </w:r>
      <w:r>
        <w:t>没有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等</w:t>
      </w:r>
      <w:r>
        <w:t>/</w:t>
      </w:r>
      <w:r>
        <w:t>不适</w:t>
      </w:r>
      <w:r>
        <w:t>/</w:t>
      </w:r>
      <w:r>
        <w:t>。</w:t>
      </w:r>
    </w:p>
    <w:p w:rsidR="005047B4" w:rsidRDefault="00986B9D">
      <w:r>
        <w:t>间歇性</w:t>
      </w:r>
      <w:r>
        <w:t>/</w:t>
      </w:r>
      <w:r>
        <w:t>：</w:t>
      </w:r>
      <w:r>
        <w:t>/</w:t>
      </w:r>
      <w:r>
        <w:t>血尿</w:t>
      </w:r>
      <w:r>
        <w:t>/</w:t>
      </w:r>
      <w:r>
        <w:t>可能</w:t>
      </w:r>
      <w:r>
        <w:t>/</w:t>
      </w:r>
      <w:r>
        <w:t>时有时无</w:t>
      </w:r>
      <w:r>
        <w:t>/</w:t>
      </w:r>
      <w:r>
        <w:t>，</w:t>
      </w:r>
      <w:r>
        <w:t>/</w:t>
      </w:r>
      <w:r>
        <w:t>自行</w:t>
      </w:r>
      <w:r>
        <w:t>/</w:t>
      </w:r>
      <w:r>
        <w:t>缓解</w:t>
      </w:r>
      <w:r>
        <w:t>/</w:t>
      </w:r>
      <w:r>
        <w:t>后</w:t>
      </w:r>
      <w:r>
        <w:t>/</w:t>
      </w:r>
      <w:r>
        <w:t>又</w:t>
      </w:r>
      <w:r>
        <w:t>/</w:t>
      </w:r>
      <w:r>
        <w:t>可能</w:t>
      </w:r>
      <w:r>
        <w:t>/</w:t>
      </w:r>
      <w:r>
        <w:t>再次出现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被忽视</w:t>
      </w:r>
      <w:r>
        <w:t>/</w:t>
      </w:r>
      <w:r>
        <w:t>。</w:t>
      </w:r>
    </w:p>
    <w:p w:rsidR="005047B4" w:rsidRDefault="00986B9D">
      <w:r>
        <w:t>全程</w:t>
      </w:r>
      <w:r>
        <w:t>/</w:t>
      </w:r>
      <w:r>
        <w:t>性</w:t>
      </w:r>
      <w:r>
        <w:t>/</w:t>
      </w:r>
      <w:r>
        <w:t>：</w:t>
      </w:r>
      <w:r>
        <w:t>/</w:t>
      </w:r>
      <w:r>
        <w:t>尿液</w:t>
      </w:r>
      <w:r>
        <w:t>/</w:t>
      </w:r>
      <w:r>
        <w:t>从</w:t>
      </w:r>
      <w:r>
        <w:t>/</w:t>
      </w:r>
      <w:r>
        <w:t>开始</w:t>
      </w:r>
      <w:r>
        <w:t>/</w:t>
      </w:r>
      <w:r>
        <w:t>到</w:t>
      </w:r>
      <w:r>
        <w:t>/</w:t>
      </w:r>
      <w:r>
        <w:t>结束</w:t>
      </w:r>
      <w:r>
        <w:t>/</w:t>
      </w:r>
      <w:r>
        <w:t>都</w:t>
      </w:r>
      <w:r>
        <w:t>/</w:t>
      </w:r>
      <w:r>
        <w:t>可能</w:t>
      </w:r>
      <w:r>
        <w:t>/</w:t>
      </w:r>
      <w:r>
        <w:t>是</w:t>
      </w:r>
      <w:r>
        <w:t>/</w:t>
      </w:r>
      <w:r>
        <w:t>红色</w:t>
      </w:r>
      <w:r>
        <w:t>/</w:t>
      </w:r>
      <w:r>
        <w:t>的</w:t>
      </w:r>
      <w:r>
        <w:t>/</w:t>
      </w:r>
      <w:r>
        <w:t>。</w:t>
      </w:r>
    </w:p>
    <w:p w:rsidR="005047B4" w:rsidRDefault="00986B9D">
      <w:r>
        <w:t>镜下血尿</w:t>
      </w:r>
      <w:r>
        <w:t>/</w:t>
      </w:r>
      <w:r>
        <w:t>：</w:t>
      </w:r>
      <w:r>
        <w:t>/</w:t>
      </w:r>
      <w:r>
        <w:t>有时</w:t>
      </w:r>
      <w:r>
        <w:t>/</w:t>
      </w:r>
      <w:r>
        <w:t>血尿</w:t>
      </w:r>
      <w:r>
        <w:t>/</w:t>
      </w:r>
      <w:r>
        <w:t>非常</w:t>
      </w:r>
      <w:r>
        <w:t>/</w:t>
      </w:r>
      <w:r>
        <w:t>轻微</w:t>
      </w:r>
      <w:r>
        <w:t>/</w:t>
      </w:r>
      <w:r>
        <w:t>，</w:t>
      </w:r>
      <w:r>
        <w:t>/</w:t>
      </w:r>
      <w:r>
        <w:t>肉眼</w:t>
      </w:r>
      <w:r>
        <w:t>/</w:t>
      </w:r>
      <w:r>
        <w:t>无法</w:t>
      </w:r>
      <w:r>
        <w:t>/</w:t>
      </w:r>
      <w:r>
        <w:t>察觉</w:t>
      </w:r>
      <w:r>
        <w:t>/</w:t>
      </w:r>
      <w:r>
        <w:t>，</w:t>
      </w:r>
      <w:r>
        <w:t>/</w:t>
      </w:r>
      <w:r>
        <w:t>只有</w:t>
      </w:r>
      <w:r>
        <w:t>/</w:t>
      </w:r>
      <w:r>
        <w:t>在</w:t>
      </w:r>
      <w:r>
        <w:t>/</w:t>
      </w:r>
      <w:r>
        <w:t>显微镜</w:t>
      </w:r>
      <w:r>
        <w:t>/</w:t>
      </w:r>
      <w:r>
        <w:t>下</w:t>
      </w:r>
      <w:r>
        <w:t>/</w:t>
      </w:r>
      <w:r>
        <w:t>才能</w:t>
      </w:r>
      <w:r>
        <w:t>/</w:t>
      </w:r>
      <w:r>
        <w:t>发现</w:t>
      </w:r>
      <w:r>
        <w:t>/</w:t>
      </w:r>
      <w:r>
        <w:t>红细胞</w:t>
      </w:r>
      <w:r>
        <w:t>/</w:t>
      </w:r>
      <w:r>
        <w:t>。</w:t>
      </w:r>
    </w:p>
    <w:p w:rsidR="005047B4" w:rsidRDefault="00986B9D">
      <w:r>
        <w:t>出现</w:t>
      </w:r>
      <w:r>
        <w:t>/</w:t>
      </w:r>
      <w:r>
        <w:t>血尿</w:t>
      </w:r>
      <w:r>
        <w:t>/</w:t>
      </w:r>
      <w:r>
        <w:t>应该</w:t>
      </w:r>
      <w:r>
        <w:t>/</w:t>
      </w:r>
      <w:r>
        <w:t>怎么办</w:t>
      </w:r>
      <w:r>
        <w:t>/</w:t>
      </w:r>
      <w:r>
        <w:t>？</w:t>
      </w:r>
    </w:p>
    <w:p w:rsidR="005047B4" w:rsidRDefault="00986B9D">
      <w:r>
        <w:t>如果</w:t>
      </w:r>
      <w:r>
        <w:t>/</w:t>
      </w:r>
      <w:r>
        <w:t>出现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无论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其他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都</w:t>
      </w:r>
      <w:r>
        <w:t>/</w:t>
      </w:r>
      <w:r>
        <w:t>应该</w:t>
      </w:r>
      <w:r>
        <w:t>/</w:t>
      </w:r>
      <w:r>
        <w:t>及时</w:t>
      </w:r>
      <w:r>
        <w:t>/</w:t>
      </w:r>
      <w:r>
        <w:t>就医</w:t>
      </w:r>
      <w:r>
        <w:t>/</w:t>
      </w:r>
      <w:r>
        <w:t>，</w:t>
      </w:r>
      <w:r>
        <w:t>/</w:t>
      </w:r>
      <w:r>
        <w:t>进行</w:t>
      </w:r>
      <w:r>
        <w:t>/</w:t>
      </w:r>
      <w:r>
        <w:t>相关检查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明确</w:t>
      </w:r>
      <w:r>
        <w:t>/</w:t>
      </w:r>
      <w:r>
        <w:t>病因</w:t>
      </w:r>
      <w:r>
        <w:t>/</w:t>
      </w:r>
      <w:r>
        <w:t>。</w:t>
      </w:r>
      <w:r>
        <w:t>/</w:t>
      </w:r>
      <w:r>
        <w:t>医生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建议</w:t>
      </w:r>
      <w:r>
        <w:t>/</w:t>
      </w:r>
      <w:r>
        <w:t>进行</w:t>
      </w:r>
      <w:r>
        <w:t>/</w:t>
      </w:r>
      <w:r>
        <w:t>以下</w:t>
      </w:r>
      <w:r>
        <w:t>/</w:t>
      </w:r>
      <w:r>
        <w:t>检查</w:t>
      </w:r>
      <w:r>
        <w:t>/</w:t>
      </w:r>
      <w:r>
        <w:t>：</w:t>
      </w:r>
    </w:p>
    <w:p w:rsidR="005047B4" w:rsidRDefault="00986B9D">
      <w:r>
        <w:t>尿常规</w:t>
      </w:r>
      <w:r>
        <w:t>/</w:t>
      </w:r>
      <w:r>
        <w:t>：</w:t>
      </w:r>
      <w:r>
        <w:t>/</w:t>
      </w:r>
      <w:r>
        <w:t>初步判断</w:t>
      </w:r>
      <w:r>
        <w:t>/</w:t>
      </w:r>
      <w:r>
        <w:t>是否</w:t>
      </w:r>
      <w:r>
        <w:t>/</w:t>
      </w:r>
      <w:r>
        <w:t>存在</w:t>
      </w:r>
      <w:r>
        <w:t>/</w:t>
      </w:r>
      <w:r>
        <w:t>血尿</w:t>
      </w:r>
      <w:r>
        <w:t>/</w:t>
      </w:r>
      <w:r>
        <w:t>及</w:t>
      </w:r>
      <w:r>
        <w:t>/</w:t>
      </w:r>
      <w:r>
        <w:t>程度</w:t>
      </w:r>
      <w:r>
        <w:t>/</w:t>
      </w:r>
      <w:r>
        <w:t>。</w:t>
      </w:r>
    </w:p>
    <w:p w:rsidR="005047B4" w:rsidRDefault="00986B9D">
      <w:r>
        <w:t>尿细胞学检查</w:t>
      </w:r>
      <w:r>
        <w:t>/</w:t>
      </w:r>
      <w:r>
        <w:t>：</w:t>
      </w:r>
      <w:r>
        <w:t>/</w:t>
      </w:r>
      <w:r>
        <w:t>查找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的</w:t>
      </w:r>
      <w:r>
        <w:t>/</w:t>
      </w:r>
      <w:r>
        <w:t>癌细胞</w:t>
      </w:r>
      <w:r>
        <w:t>/</w:t>
      </w:r>
      <w:r>
        <w:t>。</w:t>
      </w:r>
    </w:p>
    <w:p w:rsidR="005047B4" w:rsidRDefault="00986B9D">
      <w:r>
        <w:lastRenderedPageBreak/>
        <w:t>超声检查</w:t>
      </w:r>
      <w:r>
        <w:t>/</w:t>
      </w:r>
      <w:r>
        <w:t>：</w:t>
      </w:r>
      <w:r>
        <w:t>/</w:t>
      </w:r>
      <w:r>
        <w:t>了解</w:t>
      </w:r>
      <w:r>
        <w:t>/</w:t>
      </w:r>
      <w:r>
        <w:t>肾脏</w:t>
      </w:r>
      <w:r>
        <w:t>/</w:t>
      </w:r>
      <w:r>
        <w:t>、</w:t>
      </w:r>
      <w:r>
        <w:t>/</w:t>
      </w:r>
      <w:r>
        <w:t>输尿管</w:t>
      </w:r>
      <w:r>
        <w:t>/</w:t>
      </w:r>
      <w:r>
        <w:t>、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大致</w:t>
      </w:r>
      <w:r>
        <w:t>/</w:t>
      </w:r>
      <w:r>
        <w:t>情况</w:t>
      </w:r>
      <w:r>
        <w:t>/</w:t>
      </w:r>
      <w:r>
        <w:t>。</w:t>
      </w:r>
    </w:p>
    <w:p w:rsidR="005047B4" w:rsidRDefault="00986B9D">
      <w:r>
        <w:t>CT/</w:t>
      </w:r>
      <w:r>
        <w:t>或</w:t>
      </w:r>
      <w:r>
        <w:t>/MRI/</w:t>
      </w:r>
      <w:r>
        <w:t>：</w:t>
      </w:r>
      <w:r>
        <w:t>/</w:t>
      </w:r>
      <w:r>
        <w:t>更</w:t>
      </w:r>
      <w:r>
        <w:t>/</w:t>
      </w:r>
      <w:r>
        <w:t>清晰</w:t>
      </w:r>
      <w:r>
        <w:t>/</w:t>
      </w:r>
      <w:r>
        <w:t>地</w:t>
      </w:r>
      <w:r>
        <w:t>/</w:t>
      </w:r>
      <w:r>
        <w:t>显示</w:t>
      </w:r>
      <w:r>
        <w:t>/</w:t>
      </w:r>
      <w:r>
        <w:t>泌尿系统</w:t>
      </w:r>
      <w:r>
        <w:t>/</w:t>
      </w:r>
      <w:r>
        <w:t>结构</w:t>
      </w:r>
      <w:r>
        <w:t>/</w:t>
      </w:r>
      <w:r>
        <w:t>，</w:t>
      </w:r>
      <w:r>
        <w:t>/</w:t>
      </w:r>
      <w:r>
        <w:t>排查</w:t>
      </w:r>
      <w:r>
        <w:t>/</w:t>
      </w:r>
      <w:r>
        <w:t>肿瘤</w:t>
      </w:r>
      <w:r>
        <w:t>/</w:t>
      </w:r>
      <w:r>
        <w:t>等</w:t>
      </w:r>
      <w:r>
        <w:t>/</w:t>
      </w:r>
      <w:r>
        <w:t>病变</w:t>
      </w:r>
      <w:r>
        <w:t>/</w:t>
      </w:r>
      <w:r>
        <w:t>。</w:t>
      </w:r>
    </w:p>
    <w:p w:rsidR="005047B4" w:rsidRDefault="00986B9D">
      <w:r>
        <w:t>膀胱镜检查</w:t>
      </w:r>
      <w:r>
        <w:t>/</w:t>
      </w:r>
      <w:r>
        <w:t>：</w:t>
      </w:r>
      <w:r>
        <w:t>/</w:t>
      </w:r>
      <w:r>
        <w:t>直接</w:t>
      </w:r>
      <w:r>
        <w:t>/</w:t>
      </w:r>
      <w:r>
        <w:t>观察</w:t>
      </w:r>
      <w:r>
        <w:t>/</w:t>
      </w:r>
      <w:r>
        <w:t>膀胱</w:t>
      </w:r>
      <w:r>
        <w:t>/</w:t>
      </w:r>
      <w:r>
        <w:t>内部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可取</w:t>
      </w:r>
      <w:r>
        <w:t>/</w:t>
      </w:r>
      <w:r>
        <w:t>组织</w:t>
      </w:r>
      <w:r>
        <w:t>/</w:t>
      </w:r>
      <w:r>
        <w:t>进行</w:t>
      </w:r>
      <w:r>
        <w:t>/</w:t>
      </w:r>
      <w:r>
        <w:t>病理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是</w:t>
      </w:r>
      <w:r>
        <w:t>/</w:t>
      </w:r>
      <w:r>
        <w:t>诊断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金</w:t>
      </w:r>
      <w:r>
        <w:t>/</w:t>
      </w:r>
      <w:r>
        <w:t>标准</w:t>
      </w:r>
      <w:r>
        <w:t>/</w:t>
      </w:r>
      <w:r>
        <w:t>。</w:t>
      </w:r>
    </w:p>
    <w:p w:rsidR="005047B4" w:rsidRDefault="00986B9D">
      <w:r>
        <w:t>总结</w:t>
      </w:r>
      <w:r>
        <w:t>/</w:t>
      </w:r>
      <w:r>
        <w:t>一下</w:t>
      </w:r>
      <w:r>
        <w:t>/</w:t>
      </w:r>
      <w:r>
        <w:t>：</w:t>
      </w:r>
      <w:r>
        <w:t>/</w:t>
      </w:r>
      <w:r>
        <w:t>血尿</w:t>
      </w:r>
      <w:r>
        <w:t>/</w:t>
      </w:r>
      <w:r>
        <w:t>是</w:t>
      </w:r>
      <w:r>
        <w:t>/</w:t>
      </w:r>
      <w:r>
        <w:t>一个</w:t>
      </w:r>
      <w:r>
        <w:t>/</w:t>
      </w:r>
      <w:r>
        <w:t>需要</w:t>
      </w:r>
      <w:r>
        <w:t>/</w:t>
      </w:r>
      <w:r>
        <w:t>重视</w:t>
      </w:r>
      <w:r>
        <w:t>/</w:t>
      </w:r>
      <w:r>
        <w:t>的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它</w:t>
      </w:r>
      <w:r>
        <w:t>/</w:t>
      </w:r>
      <w:r>
        <w:t>可能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信号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是</w:t>
      </w:r>
      <w:r>
        <w:t>/</w:t>
      </w:r>
      <w:r>
        <w:t>其他</w:t>
      </w:r>
      <w:r>
        <w:t>/</w:t>
      </w:r>
      <w:r>
        <w:t>良性</w:t>
      </w:r>
      <w:r>
        <w:t>/</w:t>
      </w:r>
      <w:r>
        <w:t>疾病</w:t>
      </w:r>
      <w:r>
        <w:t>/</w:t>
      </w:r>
      <w:r>
        <w:t>引起</w:t>
      </w:r>
      <w:r>
        <w:t>/</w:t>
      </w:r>
      <w:r>
        <w:t>的</w:t>
      </w:r>
      <w:r>
        <w:t>/</w:t>
      </w:r>
      <w:r>
        <w:t>。</w:t>
      </w:r>
      <w:r>
        <w:t>/</w:t>
      </w:r>
      <w:r>
        <w:t>因此</w:t>
      </w:r>
      <w:r>
        <w:t>/</w:t>
      </w:r>
      <w:r>
        <w:t>，</w:t>
      </w:r>
      <w:r>
        <w:t>/</w:t>
      </w:r>
      <w:r>
        <w:t>出现</w:t>
      </w:r>
      <w:r>
        <w:t>/</w:t>
      </w:r>
      <w:r>
        <w:t>血尿</w:t>
      </w:r>
      <w:r>
        <w:t>/</w:t>
      </w:r>
      <w:r>
        <w:t>后</w:t>
      </w:r>
      <w:r>
        <w:t>/</w:t>
      </w:r>
      <w:r>
        <w:t>，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是</w:t>
      </w:r>
      <w:r>
        <w:t>/</w:t>
      </w:r>
      <w:r>
        <w:t>及时</w:t>
      </w:r>
      <w:r>
        <w:t>/</w:t>
      </w:r>
      <w:r>
        <w:t>到</w:t>
      </w:r>
      <w:r>
        <w:t>/</w:t>
      </w:r>
      <w:r>
        <w:t>医院</w:t>
      </w:r>
      <w:r>
        <w:t>/</w:t>
      </w:r>
      <w:r>
        <w:t>进行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明确</w:t>
      </w:r>
      <w:r>
        <w:t>/</w:t>
      </w:r>
      <w:r>
        <w:t>诊断</w:t>
      </w:r>
      <w:r>
        <w:t>/</w:t>
      </w:r>
      <w:r>
        <w:t>，</w:t>
      </w:r>
      <w:r>
        <w:t>/</w:t>
      </w:r>
      <w:r>
        <w:t>以便</w:t>
      </w:r>
      <w:r>
        <w:t>/</w:t>
      </w:r>
      <w:r>
        <w:t>得到</w:t>
      </w:r>
      <w:r>
        <w:t>/</w:t>
      </w:r>
      <w:r>
        <w:t>正确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。</w:t>
      </w:r>
      <w:r>
        <w:t>/</w:t>
      </w:r>
      <w:r>
        <w:t>不要</w:t>
      </w:r>
      <w:r>
        <w:t>/</w:t>
      </w:r>
      <w:r>
        <w:t>因为</w:t>
      </w:r>
      <w:r>
        <w:t>/</w:t>
      </w:r>
      <w:r>
        <w:t>血尿</w:t>
      </w:r>
      <w:r>
        <w:t>/</w:t>
      </w:r>
      <w:r>
        <w:t>可能</w:t>
      </w:r>
      <w:r>
        <w:t>/</w:t>
      </w:r>
      <w:r>
        <w:t>自行</w:t>
      </w:r>
      <w:r>
        <w:t>/</w:t>
      </w:r>
      <w:r>
        <w:t>缓解</w:t>
      </w:r>
      <w:r>
        <w:t>/</w:t>
      </w:r>
      <w:r>
        <w:t>就</w:t>
      </w:r>
      <w:r>
        <w:t>/</w:t>
      </w:r>
      <w:r>
        <w:t>掉以轻心</w:t>
      </w:r>
      <w:r>
        <w:t>/</w:t>
      </w:r>
      <w:r>
        <w:t>，</w:t>
      </w:r>
      <w:r>
        <w:t>/</w:t>
      </w:r>
      <w:r>
        <w:t>以免</w:t>
      </w:r>
      <w:r>
        <w:t>/</w:t>
      </w:r>
      <w:r>
        <w:t>延误</w:t>
      </w:r>
      <w:r>
        <w:t>/</w:t>
      </w:r>
      <w:r>
        <w:t>病情</w:t>
      </w:r>
      <w:r>
        <w:t>/</w:t>
      </w:r>
      <w:r>
        <w:t>。</w:t>
      </w:r>
    </w:p>
    <w:p w:rsidR="005047B4" w:rsidRDefault="00986B9D">
      <w:r>
        <w:t>膀胱癌</w:t>
      </w:r>
      <w:r>
        <w:t>/</w:t>
      </w:r>
      <w:r>
        <w:t>患者</w:t>
      </w:r>
      <w:r>
        <w:t>/</w:t>
      </w:r>
      <w:r>
        <w:t>有</w:t>
      </w:r>
      <w:r>
        <w:t>/</w:t>
      </w:r>
      <w:r>
        <w:t>哪些</w:t>
      </w:r>
      <w:r>
        <w:t>/</w:t>
      </w:r>
      <w:r>
        <w:t>饮食</w:t>
      </w:r>
      <w:r>
        <w:t>/</w:t>
      </w:r>
      <w:r>
        <w:t>禁忌</w:t>
      </w:r>
      <w:r>
        <w:t>/</w:t>
      </w:r>
      <w:r>
        <w:t>？</w:t>
      </w:r>
    </w:p>
    <w:p w:rsidR="005047B4" w:rsidRDefault="00986B9D">
      <w:r>
        <w:t>膀胱癌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管理</w:t>
      </w:r>
      <w:r>
        <w:t>/</w:t>
      </w:r>
      <w:r>
        <w:t>主要</w:t>
      </w:r>
      <w:r>
        <w:t>/</w:t>
      </w:r>
      <w:r>
        <w:t>是</w:t>
      </w:r>
      <w:r>
        <w:t>/</w:t>
      </w:r>
      <w:r>
        <w:t>为了</w:t>
      </w:r>
      <w:r>
        <w:t>/</w:t>
      </w:r>
      <w:r>
        <w:t>避免</w:t>
      </w:r>
      <w:r>
        <w:t>/</w:t>
      </w:r>
      <w:r>
        <w:t>刺激</w:t>
      </w:r>
      <w:r>
        <w:t>/</w:t>
      </w:r>
      <w:r>
        <w:t>膀胱</w:t>
      </w:r>
      <w:r>
        <w:t>/</w:t>
      </w:r>
      <w:r>
        <w:t>、</w:t>
      </w:r>
      <w:r>
        <w:t>/</w:t>
      </w:r>
      <w:r>
        <w:t>减少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、</w:t>
      </w:r>
      <w:r>
        <w:t>/</w:t>
      </w:r>
      <w:r>
        <w:t>保证</w:t>
      </w:r>
      <w:r>
        <w:t>/</w:t>
      </w:r>
      <w:r>
        <w:t>营养</w:t>
      </w:r>
      <w:r>
        <w:t>/</w:t>
      </w:r>
      <w:r>
        <w:t>摄入</w:t>
      </w:r>
      <w:r>
        <w:t>/</w:t>
      </w:r>
      <w:r>
        <w:t>以</w:t>
      </w:r>
      <w:r>
        <w:t>/</w:t>
      </w:r>
      <w:r>
        <w:t>支持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康复</w:t>
      </w:r>
      <w:r>
        <w:t>/</w:t>
      </w:r>
      <w:r>
        <w:t>。</w:t>
      </w:r>
      <w:r>
        <w:t>/</w:t>
      </w:r>
      <w:r>
        <w:t>以下</w:t>
      </w:r>
      <w:r>
        <w:t>/</w:t>
      </w:r>
      <w:r>
        <w:t>是</w:t>
      </w:r>
      <w:r>
        <w:t>/</w:t>
      </w:r>
      <w:r>
        <w:t>一些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注意事项</w:t>
      </w:r>
      <w:r>
        <w:t>/</w:t>
      </w:r>
      <w:r>
        <w:t>和</w:t>
      </w:r>
      <w:r>
        <w:t>/</w:t>
      </w:r>
      <w:r>
        <w:t>禁忌</w:t>
      </w:r>
      <w:r>
        <w:t>/</w:t>
      </w:r>
      <w:r>
        <w:t>：</w:t>
      </w:r>
    </w:p>
    <w:p w:rsidR="005047B4" w:rsidRDefault="00986B9D">
      <w:r>
        <w:t>避免</w:t>
      </w:r>
      <w:r>
        <w:t>/</w:t>
      </w:r>
      <w:r>
        <w:t>辛辣</w:t>
      </w:r>
      <w:r>
        <w:t>/</w:t>
      </w:r>
      <w:r>
        <w:t>刺激</w:t>
      </w:r>
      <w:r>
        <w:t>/</w:t>
      </w:r>
      <w:r>
        <w:t>食物</w:t>
      </w:r>
      <w:r>
        <w:t>/</w:t>
      </w:r>
      <w:r>
        <w:t>：</w:t>
      </w:r>
      <w:r>
        <w:t>/</w:t>
      </w:r>
      <w:r>
        <w:t>如</w:t>
      </w:r>
      <w:r>
        <w:t>/</w:t>
      </w:r>
      <w:r>
        <w:t>辣椒</w:t>
      </w:r>
      <w:r>
        <w:t>/</w:t>
      </w:r>
      <w:r>
        <w:t>、</w:t>
      </w:r>
      <w:r>
        <w:t>/</w:t>
      </w:r>
      <w:r>
        <w:t>花椒</w:t>
      </w:r>
      <w:r>
        <w:t>/</w:t>
      </w:r>
      <w:r>
        <w:t>、</w:t>
      </w:r>
      <w:r>
        <w:t>/</w:t>
      </w:r>
      <w:r>
        <w:t>生姜</w:t>
      </w:r>
      <w:r>
        <w:t>/</w:t>
      </w:r>
      <w:r>
        <w:t>、</w:t>
      </w:r>
      <w:r>
        <w:t>/</w:t>
      </w:r>
      <w:r>
        <w:t>大蒜</w:t>
      </w:r>
      <w:r>
        <w:t>/</w:t>
      </w:r>
      <w:r>
        <w:t>（</w:t>
      </w:r>
      <w:r>
        <w:t>/</w:t>
      </w:r>
      <w:r>
        <w:t>生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芥末</w:t>
      </w:r>
      <w:r>
        <w:t>/</w:t>
      </w:r>
      <w:r>
        <w:t>等</w:t>
      </w:r>
      <w:r>
        <w:t>/</w:t>
      </w:r>
      <w:r>
        <w:t>，</w:t>
      </w:r>
      <w:r>
        <w:t>/</w:t>
      </w:r>
      <w:r>
        <w:t>这些</w:t>
      </w:r>
      <w:r>
        <w:t>/</w:t>
      </w:r>
      <w:r>
        <w:t>食物</w:t>
      </w:r>
      <w:r>
        <w:t>/</w:t>
      </w:r>
      <w:r>
        <w:t>可能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，</w:t>
      </w:r>
      <w:r>
        <w:t>/</w:t>
      </w:r>
      <w:r>
        <w:t>加重</w:t>
      </w:r>
      <w:r>
        <w:t>/</w:t>
      </w:r>
      <w:r>
        <w:t>尿路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。</w:t>
      </w:r>
    </w:p>
    <w:p w:rsidR="005047B4" w:rsidRDefault="00986B9D">
      <w:r>
        <w:t>限制</w:t>
      </w:r>
      <w:r>
        <w:t>/</w:t>
      </w:r>
      <w:r>
        <w:t>酒精</w:t>
      </w:r>
      <w:r>
        <w:t>/</w:t>
      </w:r>
      <w:r>
        <w:t>和</w:t>
      </w:r>
      <w:r>
        <w:t>/</w:t>
      </w:r>
      <w:r>
        <w:t>咖啡因</w:t>
      </w:r>
      <w:r>
        <w:t>/</w:t>
      </w:r>
      <w:r>
        <w:t>摄入</w:t>
      </w:r>
      <w:r>
        <w:t>/</w:t>
      </w:r>
      <w:r>
        <w:t>：</w:t>
      </w:r>
      <w:r>
        <w:t>/</w:t>
      </w:r>
      <w:r>
        <w:t>酒精</w:t>
      </w:r>
      <w:r>
        <w:t>/</w:t>
      </w:r>
      <w:r>
        <w:t>和</w:t>
      </w:r>
      <w:r>
        <w:t>/</w:t>
      </w:r>
      <w:r>
        <w:t>咖啡因</w:t>
      </w:r>
      <w:r>
        <w:t>/</w:t>
      </w:r>
      <w:r>
        <w:t>（</w:t>
      </w:r>
      <w:r>
        <w:t>/</w:t>
      </w:r>
      <w:r>
        <w:t>咖啡</w:t>
      </w:r>
      <w:r>
        <w:t>/</w:t>
      </w:r>
      <w:r>
        <w:t>、</w:t>
      </w:r>
      <w:r>
        <w:t>/</w:t>
      </w:r>
      <w:r>
        <w:t>浓茶</w:t>
      </w:r>
      <w:r>
        <w:t>/</w:t>
      </w:r>
      <w:r>
        <w:t>、</w:t>
      </w:r>
      <w:r>
        <w:t>/</w:t>
      </w:r>
      <w:r>
        <w:t>可乐</w:t>
      </w:r>
      <w:r>
        <w:t>/</w:t>
      </w:r>
      <w:r>
        <w:t>、</w:t>
      </w:r>
      <w:r>
        <w:t>/</w:t>
      </w:r>
      <w:r>
        <w:t>巧克力</w:t>
      </w:r>
      <w:r>
        <w:t>/</w:t>
      </w:r>
      <w:r>
        <w:t>等</w:t>
      </w:r>
      <w:r>
        <w:t>/</w:t>
      </w:r>
      <w:r>
        <w:t>）</w:t>
      </w:r>
      <w:r>
        <w:t>/</w:t>
      </w:r>
      <w:r>
        <w:t>具有</w:t>
      </w:r>
      <w:r>
        <w:t>/</w:t>
      </w:r>
      <w:r>
        <w:t>利尿</w:t>
      </w:r>
      <w:r>
        <w:t>/</w:t>
      </w:r>
      <w:r>
        <w:t>作用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增加</w:t>
      </w:r>
      <w:r>
        <w:t>/</w:t>
      </w:r>
      <w:r>
        <w:t>膀胱</w:t>
      </w:r>
      <w:r>
        <w:t>/</w:t>
      </w:r>
      <w:r>
        <w:t>负担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可能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。</w:t>
      </w:r>
    </w:p>
    <w:p w:rsidR="005047B4" w:rsidRDefault="00986B9D">
      <w:r>
        <w:t>减少</w:t>
      </w:r>
      <w:r>
        <w:t>/</w:t>
      </w:r>
      <w:r>
        <w:t>高脂肪</w:t>
      </w:r>
      <w:r>
        <w:t>/</w:t>
      </w:r>
      <w:r>
        <w:t>、</w:t>
      </w:r>
      <w:r>
        <w:t>/</w:t>
      </w:r>
      <w:r>
        <w:t>高</w:t>
      </w:r>
      <w:r>
        <w:t>/</w:t>
      </w:r>
      <w:r>
        <w:t>胆固醇</w:t>
      </w:r>
      <w:r>
        <w:t>/</w:t>
      </w:r>
      <w:r>
        <w:t>食物</w:t>
      </w:r>
      <w:r>
        <w:t>/</w:t>
      </w:r>
      <w:r>
        <w:t>：</w:t>
      </w:r>
      <w:r>
        <w:t>/</w:t>
      </w:r>
      <w:r>
        <w:t>如</w:t>
      </w:r>
      <w:r>
        <w:t>/</w:t>
      </w:r>
      <w:r>
        <w:t>油炸</w:t>
      </w:r>
      <w:r>
        <w:t>/</w:t>
      </w:r>
      <w:r>
        <w:t>食品</w:t>
      </w:r>
      <w:r>
        <w:t>/</w:t>
      </w:r>
      <w:r>
        <w:t>、</w:t>
      </w:r>
      <w:r>
        <w:t>/</w:t>
      </w:r>
      <w:r>
        <w:t>动物</w:t>
      </w:r>
      <w:r>
        <w:t>/</w:t>
      </w:r>
      <w:r>
        <w:t>内脏</w:t>
      </w:r>
      <w:r>
        <w:t>/</w:t>
      </w:r>
      <w:r>
        <w:t>、</w:t>
      </w:r>
      <w:r>
        <w:t>/</w:t>
      </w:r>
      <w:r>
        <w:t>肥肉</w:t>
      </w:r>
      <w:r>
        <w:t>/</w:t>
      </w:r>
      <w:r>
        <w:t>等</w:t>
      </w:r>
      <w:r>
        <w:t>/</w:t>
      </w:r>
      <w:r>
        <w:t>。</w:t>
      </w:r>
      <w:r>
        <w:t>/</w:t>
      </w:r>
      <w:r>
        <w:t>这</w:t>
      </w:r>
      <w:r>
        <w:t>/</w:t>
      </w:r>
      <w:r>
        <w:t>类</w:t>
      </w:r>
      <w:r>
        <w:t>/</w:t>
      </w:r>
      <w:r>
        <w:t>食物</w:t>
      </w:r>
      <w:r>
        <w:t>/</w:t>
      </w:r>
      <w:r>
        <w:t>可能</w:t>
      </w:r>
      <w:r>
        <w:t>/</w:t>
      </w:r>
      <w:r>
        <w:t>影响</w:t>
      </w:r>
      <w:r>
        <w:t>/</w:t>
      </w:r>
      <w:r>
        <w:t>身体</w:t>
      </w:r>
      <w:r>
        <w:t>/</w:t>
      </w:r>
      <w:r>
        <w:t>的</w:t>
      </w:r>
      <w:r>
        <w:t>/</w:t>
      </w:r>
      <w:r>
        <w:t>代谢</w:t>
      </w:r>
      <w:r>
        <w:t>/</w:t>
      </w:r>
      <w:r>
        <w:t>和</w:t>
      </w:r>
      <w:r>
        <w:t>/</w:t>
      </w:r>
      <w:r>
        <w:t>免疫</w:t>
      </w:r>
      <w:r>
        <w:t>/</w:t>
      </w:r>
      <w:r>
        <w:t>功能</w:t>
      </w:r>
      <w:r>
        <w:t>/</w:t>
      </w:r>
      <w:r>
        <w:t>。</w:t>
      </w:r>
    </w:p>
    <w:p w:rsidR="005047B4" w:rsidRDefault="00986B9D">
      <w:r>
        <w:t>避免</w:t>
      </w:r>
      <w:r>
        <w:t>/</w:t>
      </w:r>
      <w:r>
        <w:t>腌制</w:t>
      </w:r>
      <w:r>
        <w:t>/</w:t>
      </w:r>
      <w:r>
        <w:t>、</w:t>
      </w:r>
      <w:r>
        <w:t>/</w:t>
      </w:r>
      <w:r>
        <w:t>熏制</w:t>
      </w:r>
      <w:r>
        <w:t>/</w:t>
      </w:r>
      <w:r>
        <w:t>、</w:t>
      </w:r>
      <w:r>
        <w:t>/</w:t>
      </w:r>
      <w:r>
        <w:t>烧烤</w:t>
      </w:r>
      <w:r>
        <w:t>/</w:t>
      </w:r>
      <w:r>
        <w:t>食物</w:t>
      </w:r>
      <w:r>
        <w:t>/</w:t>
      </w:r>
      <w:r>
        <w:t>：</w:t>
      </w:r>
      <w:r>
        <w:t>/</w:t>
      </w:r>
      <w:r>
        <w:t>这些</w:t>
      </w:r>
      <w:r>
        <w:t>/</w:t>
      </w:r>
      <w:r>
        <w:t>食物</w:t>
      </w:r>
      <w:r>
        <w:t>/</w:t>
      </w:r>
      <w:r>
        <w:t>中</w:t>
      </w:r>
      <w:r>
        <w:t>/</w:t>
      </w:r>
      <w:r>
        <w:t>含有</w:t>
      </w:r>
      <w:r>
        <w:t>/</w:t>
      </w:r>
      <w:r>
        <w:t>较</w:t>
      </w:r>
      <w:r>
        <w:t>/</w:t>
      </w:r>
      <w:r>
        <w:t>多</w:t>
      </w:r>
      <w:r>
        <w:t>/</w:t>
      </w:r>
      <w:r>
        <w:t>的</w:t>
      </w:r>
      <w:r>
        <w:t>/</w:t>
      </w:r>
      <w:r>
        <w:t>亚硝酸盐</w:t>
      </w:r>
      <w:r>
        <w:t>/</w:t>
      </w:r>
      <w:r>
        <w:t>、</w:t>
      </w:r>
      <w:r>
        <w:t>/</w:t>
      </w:r>
      <w:r>
        <w:t>多环芳烃</w:t>
      </w:r>
      <w:r>
        <w:t>/</w:t>
      </w:r>
      <w:r>
        <w:t>等</w:t>
      </w:r>
      <w:r>
        <w:t>/</w:t>
      </w:r>
      <w:r>
        <w:t>致癌物质</w:t>
      </w:r>
      <w:r>
        <w:t>/</w:t>
      </w:r>
      <w:r>
        <w:t>，</w:t>
      </w:r>
      <w:r>
        <w:t>/</w:t>
      </w:r>
      <w:r>
        <w:t>不利于</w:t>
      </w:r>
      <w:r>
        <w:t>/</w:t>
      </w:r>
      <w:r>
        <w:t>病情</w:t>
      </w:r>
      <w:r>
        <w:t>/</w:t>
      </w:r>
      <w:r>
        <w:t>控制</w:t>
      </w:r>
      <w:r>
        <w:t>/</w:t>
      </w:r>
      <w:r>
        <w:t>。</w:t>
      </w:r>
    </w:p>
    <w:p w:rsidR="005047B4" w:rsidRDefault="00986B9D">
      <w:r>
        <w:t>限制</w:t>
      </w:r>
      <w:r>
        <w:t>/</w:t>
      </w:r>
      <w:r>
        <w:t>高糖</w:t>
      </w:r>
      <w:r>
        <w:t>/</w:t>
      </w:r>
      <w:r>
        <w:t>食物</w:t>
      </w:r>
      <w:r>
        <w:t>/</w:t>
      </w:r>
      <w:r>
        <w:t>：</w:t>
      </w:r>
      <w:r>
        <w:t>/</w:t>
      </w:r>
      <w:r>
        <w:t>过多</w:t>
      </w:r>
      <w:r>
        <w:t>/</w:t>
      </w:r>
      <w:r>
        <w:t>的</w:t>
      </w:r>
      <w:r>
        <w:t>/</w:t>
      </w:r>
      <w:r>
        <w:t>糖分</w:t>
      </w:r>
      <w:r>
        <w:t>/</w:t>
      </w:r>
      <w:r>
        <w:t>摄入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肥胖</w:t>
      </w:r>
      <w:r>
        <w:t>/</w:t>
      </w:r>
      <w:r>
        <w:t>，</w:t>
      </w:r>
      <w:r>
        <w:t>/</w:t>
      </w:r>
      <w:r>
        <w:t>而</w:t>
      </w:r>
      <w:r>
        <w:t>/</w:t>
      </w:r>
      <w:r>
        <w:t>肥胖</w:t>
      </w:r>
      <w:r>
        <w:t>/</w:t>
      </w:r>
      <w:r>
        <w:t>是</w:t>
      </w:r>
      <w:r>
        <w:t>/</w:t>
      </w:r>
      <w:r>
        <w:t>多种</w:t>
      </w:r>
      <w:r>
        <w:t>/</w:t>
      </w:r>
      <w:r>
        <w:t>癌症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因素</w:t>
      </w:r>
      <w:r>
        <w:t>/</w:t>
      </w:r>
      <w:r>
        <w:t>之一</w:t>
      </w:r>
      <w:r>
        <w:t>/</w:t>
      </w:r>
      <w:r>
        <w:t>。</w:t>
      </w:r>
    </w:p>
    <w:p w:rsidR="005047B4" w:rsidRDefault="00986B9D">
      <w:r>
        <w:t>注意</w:t>
      </w:r>
      <w:r>
        <w:t>/</w:t>
      </w:r>
      <w:r>
        <w:t>食物</w:t>
      </w:r>
      <w:r>
        <w:t>/</w:t>
      </w:r>
      <w:r>
        <w:t>卫生</w:t>
      </w:r>
      <w:r>
        <w:t>/</w:t>
      </w:r>
      <w:r>
        <w:t>：</w:t>
      </w:r>
      <w:r>
        <w:t>/</w:t>
      </w:r>
      <w:r>
        <w:t>避免</w:t>
      </w:r>
      <w:r>
        <w:t>/</w:t>
      </w:r>
      <w:r>
        <w:t>食用</w:t>
      </w:r>
      <w:r>
        <w:t>/</w:t>
      </w:r>
      <w:r>
        <w:t>不洁</w:t>
      </w:r>
      <w:r>
        <w:t>/</w:t>
      </w:r>
      <w:r>
        <w:t>食物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肠道</w:t>
      </w:r>
      <w:r>
        <w:t>/</w:t>
      </w:r>
      <w:r>
        <w:t>感染</w:t>
      </w:r>
      <w:r>
        <w:t>/</w:t>
      </w:r>
      <w:r>
        <w:t>，</w:t>
      </w:r>
      <w:r>
        <w:t>/</w:t>
      </w:r>
      <w:r>
        <w:t>因为</w:t>
      </w:r>
      <w:r>
        <w:t>/</w:t>
      </w:r>
      <w:r>
        <w:t>感染</w:t>
      </w:r>
      <w:r>
        <w:t>/</w:t>
      </w:r>
      <w:r>
        <w:t>可能</w:t>
      </w:r>
      <w:r>
        <w:t>/</w:t>
      </w:r>
      <w:r>
        <w:t>间接</w:t>
      </w:r>
      <w:r>
        <w:t>/</w:t>
      </w:r>
      <w:r>
        <w:t>影响</w:t>
      </w:r>
      <w:r>
        <w:t>/</w:t>
      </w:r>
      <w:r>
        <w:t>身体</w:t>
      </w:r>
      <w:r>
        <w:t>/</w:t>
      </w:r>
      <w:r>
        <w:t>状态</w:t>
      </w:r>
      <w:r>
        <w:t>/</w:t>
      </w:r>
      <w:r>
        <w:t>和</w:t>
      </w:r>
      <w:r>
        <w:t>/</w:t>
      </w:r>
      <w:r>
        <w:t>免疫力</w:t>
      </w:r>
      <w:r>
        <w:t>/</w:t>
      </w:r>
      <w:r>
        <w:t>。</w:t>
      </w:r>
    </w:p>
    <w:p w:rsidR="005047B4" w:rsidRDefault="00986B9D">
      <w:r>
        <w:t>戒烟</w:t>
      </w:r>
      <w:r>
        <w:t>/</w:t>
      </w:r>
      <w:r>
        <w:t>：</w:t>
      </w:r>
      <w:r>
        <w:t>/</w:t>
      </w:r>
      <w:r>
        <w:t>吸烟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重要</w:t>
      </w:r>
      <w:r>
        <w:t>/</w:t>
      </w:r>
      <w:r>
        <w:t>危险</w:t>
      </w:r>
      <w:r>
        <w:t>/</w:t>
      </w:r>
      <w:r>
        <w:t>因素</w:t>
      </w:r>
      <w:r>
        <w:t>/</w:t>
      </w:r>
      <w:r>
        <w:t>之一</w:t>
      </w:r>
      <w:r>
        <w:t>/</w:t>
      </w:r>
      <w:r>
        <w:t>，</w:t>
      </w:r>
      <w:r>
        <w:t>/</w:t>
      </w:r>
      <w:r>
        <w:t>戒烟</w:t>
      </w:r>
      <w:r>
        <w:t>/</w:t>
      </w:r>
      <w:r>
        <w:t>对于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至关重要</w:t>
      </w:r>
      <w:r>
        <w:t>/</w:t>
      </w:r>
      <w:r>
        <w:t>。</w:t>
      </w:r>
    </w:p>
    <w:p w:rsidR="005047B4" w:rsidRDefault="00986B9D">
      <w:r>
        <w:t>推荐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方向</w:t>
      </w:r>
      <w:r>
        <w:t>/</w:t>
      </w:r>
      <w:r>
        <w:t>：</w:t>
      </w:r>
    </w:p>
    <w:p w:rsidR="005047B4" w:rsidRDefault="00986B9D">
      <w:r>
        <w:t>多</w:t>
      </w:r>
      <w:r>
        <w:t>/</w:t>
      </w:r>
      <w:r>
        <w:t>吃</w:t>
      </w:r>
      <w:r>
        <w:t>/</w:t>
      </w:r>
      <w:r>
        <w:t>新鲜</w:t>
      </w:r>
      <w:r>
        <w:t>/</w:t>
      </w:r>
      <w:r>
        <w:t>蔬菜</w:t>
      </w:r>
      <w:r>
        <w:t>/</w:t>
      </w:r>
      <w:r>
        <w:t>和</w:t>
      </w:r>
      <w:r>
        <w:t>/</w:t>
      </w:r>
      <w:r>
        <w:t>水果</w:t>
      </w:r>
      <w:r>
        <w:t>/</w:t>
      </w:r>
      <w:r>
        <w:t>：</w:t>
      </w:r>
      <w:r>
        <w:t>/</w:t>
      </w:r>
      <w:r>
        <w:t>富含</w:t>
      </w:r>
      <w:r>
        <w:t>/</w:t>
      </w:r>
      <w:r>
        <w:t>维生素</w:t>
      </w:r>
      <w:r>
        <w:t>/</w:t>
      </w:r>
      <w:r>
        <w:t>、</w:t>
      </w:r>
      <w:r>
        <w:t>/</w:t>
      </w:r>
      <w:r>
        <w:t>矿物质</w:t>
      </w:r>
      <w:r>
        <w:t>/</w:t>
      </w:r>
      <w:r>
        <w:t>和</w:t>
      </w:r>
      <w:r>
        <w:t>/</w:t>
      </w:r>
      <w:r>
        <w:t>膳食</w:t>
      </w:r>
      <w:r>
        <w:t>/</w:t>
      </w:r>
      <w:r>
        <w:t>纤维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增强</w:t>
      </w:r>
      <w:r>
        <w:t>/</w:t>
      </w:r>
      <w:r>
        <w:t>免疫力</w:t>
      </w:r>
      <w:r>
        <w:t>/</w:t>
      </w:r>
      <w:r>
        <w:t>，</w:t>
      </w:r>
      <w:r>
        <w:t>/</w:t>
      </w:r>
      <w:r>
        <w:t>促进</w:t>
      </w:r>
      <w:r>
        <w:t>/</w:t>
      </w:r>
      <w:r>
        <w:t>肠道</w:t>
      </w:r>
      <w:r>
        <w:t>/</w:t>
      </w:r>
      <w:r>
        <w:t>蠕动</w:t>
      </w:r>
      <w:r>
        <w:t>/</w:t>
      </w:r>
      <w:r>
        <w:t>。</w:t>
      </w:r>
    </w:p>
    <w:p w:rsidR="005047B4" w:rsidRDefault="00986B9D">
      <w:r>
        <w:t>选择</w:t>
      </w:r>
      <w:r>
        <w:t>/</w:t>
      </w:r>
      <w:r>
        <w:t>优质</w:t>
      </w:r>
      <w:r>
        <w:t>/</w:t>
      </w:r>
      <w:r>
        <w:t>蛋白质</w:t>
      </w:r>
      <w:r>
        <w:t>/</w:t>
      </w:r>
      <w:r>
        <w:t>：</w:t>
      </w:r>
      <w:r>
        <w:t>/</w:t>
      </w:r>
      <w:r>
        <w:t>如鱼</w:t>
      </w:r>
      <w:r>
        <w:t>/</w:t>
      </w:r>
      <w:r>
        <w:t>、</w:t>
      </w:r>
      <w:r>
        <w:t>/</w:t>
      </w:r>
      <w:r>
        <w:t>禽</w:t>
      </w:r>
      <w:r>
        <w:t>/</w:t>
      </w:r>
      <w:r>
        <w:t>、</w:t>
      </w:r>
      <w:r>
        <w:t>/</w:t>
      </w:r>
      <w:r>
        <w:t>蛋</w:t>
      </w:r>
      <w:r>
        <w:t>/</w:t>
      </w:r>
      <w:r>
        <w:t>、</w:t>
      </w:r>
      <w:r>
        <w:t>/</w:t>
      </w:r>
      <w:r>
        <w:t>瘦肉</w:t>
      </w:r>
      <w:r>
        <w:t>/</w:t>
      </w:r>
      <w:r>
        <w:t>、</w:t>
      </w:r>
      <w:r>
        <w:t>/</w:t>
      </w:r>
      <w:r>
        <w:t>豆制品</w:t>
      </w:r>
      <w:r>
        <w:t>/</w:t>
      </w:r>
      <w:r>
        <w:t>等</w:t>
      </w:r>
      <w:r>
        <w:t>/</w:t>
      </w:r>
      <w:r>
        <w:t>，</w:t>
      </w:r>
      <w:r>
        <w:t>/</w:t>
      </w:r>
      <w:r>
        <w:t>保证</w:t>
      </w:r>
      <w:r>
        <w:t>/</w:t>
      </w:r>
      <w:r>
        <w:t>身体</w:t>
      </w:r>
      <w:r>
        <w:t>/</w:t>
      </w:r>
      <w:r>
        <w:t>修复</w:t>
      </w:r>
      <w:r>
        <w:t>/</w:t>
      </w:r>
      <w:r>
        <w:t>和</w:t>
      </w:r>
      <w:r>
        <w:t>/</w:t>
      </w:r>
      <w:r>
        <w:t>治疗</w:t>
      </w:r>
      <w:r>
        <w:t>/</w:t>
      </w:r>
      <w:r>
        <w:t>所</w:t>
      </w:r>
      <w:r>
        <w:t>/</w:t>
      </w:r>
      <w:r>
        <w:t>需</w:t>
      </w:r>
      <w:r>
        <w:t>/</w:t>
      </w:r>
      <w:r>
        <w:t>的</w:t>
      </w:r>
      <w:r>
        <w:t>/</w:t>
      </w:r>
      <w:r>
        <w:t>营养</w:t>
      </w:r>
      <w:r>
        <w:t>/</w:t>
      </w:r>
      <w:r>
        <w:t>。</w:t>
      </w:r>
    </w:p>
    <w:p w:rsidR="005047B4" w:rsidRDefault="00986B9D">
      <w:r>
        <w:lastRenderedPageBreak/>
        <w:t>增加</w:t>
      </w:r>
      <w:r>
        <w:t>/</w:t>
      </w:r>
      <w:r>
        <w:t>全</w:t>
      </w:r>
      <w:r>
        <w:t>/</w:t>
      </w:r>
      <w:r>
        <w:t>谷物</w:t>
      </w:r>
      <w:r>
        <w:t>/</w:t>
      </w:r>
      <w:r>
        <w:t>摄入</w:t>
      </w:r>
      <w:r>
        <w:t>/</w:t>
      </w:r>
      <w:r>
        <w:t>：</w:t>
      </w:r>
      <w:r>
        <w:t>/</w:t>
      </w:r>
      <w:r>
        <w:t>如</w:t>
      </w:r>
      <w:r>
        <w:t>/</w:t>
      </w:r>
      <w:r>
        <w:t>糙米</w:t>
      </w:r>
      <w:r>
        <w:t>/</w:t>
      </w:r>
      <w:r>
        <w:t>、</w:t>
      </w:r>
      <w:r>
        <w:t>/</w:t>
      </w:r>
      <w:r>
        <w:t>燕麦</w:t>
      </w:r>
      <w:r>
        <w:t>/</w:t>
      </w:r>
      <w:r>
        <w:t>、</w:t>
      </w:r>
      <w:r>
        <w:t>/</w:t>
      </w:r>
      <w:r>
        <w:t>玉米</w:t>
      </w:r>
      <w:r>
        <w:t>/</w:t>
      </w:r>
      <w:r>
        <w:t>等</w:t>
      </w:r>
      <w:r>
        <w:t>/</w:t>
      </w:r>
      <w:r>
        <w:t>，</w:t>
      </w:r>
      <w:r>
        <w:t>/</w:t>
      </w:r>
      <w:r>
        <w:t>提供</w:t>
      </w:r>
      <w:r>
        <w:t>/</w:t>
      </w:r>
      <w:r>
        <w:t>丰富</w:t>
      </w:r>
      <w:r>
        <w:t>/</w:t>
      </w:r>
      <w:r>
        <w:t>的</w:t>
      </w:r>
      <w:r>
        <w:t>/B</w:t>
      </w:r>
      <w:r>
        <w:t>族维生素</w:t>
      </w:r>
      <w:r>
        <w:t>/</w:t>
      </w:r>
      <w:r>
        <w:t>和</w:t>
      </w:r>
      <w:r>
        <w:t>/</w:t>
      </w:r>
      <w:r>
        <w:t>膳食纤维</w:t>
      </w:r>
      <w:r>
        <w:t>/</w:t>
      </w:r>
      <w:r>
        <w:t>。</w:t>
      </w:r>
    </w:p>
    <w:p w:rsidR="005047B4" w:rsidRDefault="00986B9D">
      <w:r>
        <w:t>多喝水</w:t>
      </w:r>
      <w:r>
        <w:t>/</w:t>
      </w:r>
      <w:r>
        <w:t>：</w:t>
      </w:r>
      <w:r>
        <w:t>/</w:t>
      </w:r>
      <w:r>
        <w:t>充足</w:t>
      </w:r>
      <w:r>
        <w:t>/</w:t>
      </w:r>
      <w:r>
        <w:t>的</w:t>
      </w:r>
      <w:r>
        <w:t>/</w:t>
      </w:r>
      <w:r>
        <w:t>水分</w:t>
      </w:r>
      <w:r>
        <w:t>/</w:t>
      </w:r>
      <w:r>
        <w:t>摄入</w:t>
      </w:r>
      <w:r>
        <w:t>/</w:t>
      </w:r>
      <w:r>
        <w:t>有助于</w:t>
      </w:r>
      <w:r>
        <w:t>/</w:t>
      </w:r>
      <w:r>
        <w:t>稀释</w:t>
      </w:r>
      <w:r>
        <w:t>/</w:t>
      </w:r>
      <w:r>
        <w:t>尿液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对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刺激</w:t>
      </w:r>
      <w:r>
        <w:t>/</w:t>
      </w:r>
      <w:r>
        <w:t>，</w:t>
      </w:r>
      <w:r>
        <w:t>/</w:t>
      </w:r>
      <w:r>
        <w:t>并</w:t>
      </w:r>
      <w:r>
        <w:t>/</w:t>
      </w:r>
      <w:r>
        <w:t>促进</w:t>
      </w:r>
      <w:r>
        <w:t>/</w:t>
      </w:r>
      <w:r>
        <w:t>体内</w:t>
      </w:r>
      <w:r>
        <w:t>/</w:t>
      </w:r>
      <w:r>
        <w:t>代谢</w:t>
      </w:r>
      <w:r>
        <w:t>/</w:t>
      </w:r>
      <w:r>
        <w:t>废物</w:t>
      </w:r>
      <w:r>
        <w:t>/</w:t>
      </w:r>
      <w:r>
        <w:t>的</w:t>
      </w:r>
      <w:r>
        <w:t>/</w:t>
      </w:r>
      <w:r>
        <w:t>排出</w:t>
      </w:r>
      <w:r>
        <w:t>/</w:t>
      </w:r>
      <w:r>
        <w:t>。</w:t>
      </w:r>
      <w:r>
        <w:t>/</w:t>
      </w:r>
      <w:r>
        <w:t>一般</w:t>
      </w:r>
      <w:r>
        <w:t>/</w:t>
      </w:r>
      <w:r>
        <w:t>建议</w:t>
      </w:r>
      <w:r>
        <w:t>/</w:t>
      </w:r>
      <w:r>
        <w:t>每日</w:t>
      </w:r>
      <w:r>
        <w:t>/</w:t>
      </w:r>
      <w:r>
        <w:t>饮水量</w:t>
      </w:r>
      <w:r>
        <w:t>/</w:t>
      </w:r>
      <w:r>
        <w:t>在</w:t>
      </w:r>
      <w:r>
        <w:t>/2000</w:t>
      </w:r>
      <w:r>
        <w:t>毫升</w:t>
      </w:r>
      <w:r>
        <w:t>/</w:t>
      </w:r>
      <w:r>
        <w:t>以上</w:t>
      </w:r>
      <w:r>
        <w:t>/</w:t>
      </w:r>
      <w:r>
        <w:t>，</w:t>
      </w:r>
      <w:r>
        <w:t>/</w:t>
      </w:r>
      <w:r>
        <w:t>除非</w:t>
      </w:r>
      <w:r>
        <w:t>/</w:t>
      </w:r>
      <w:r>
        <w:t>有</w:t>
      </w:r>
      <w:r>
        <w:t>/</w:t>
      </w:r>
      <w:r>
        <w:t>特殊</w:t>
      </w:r>
      <w:r>
        <w:t>/</w:t>
      </w:r>
      <w:r>
        <w:t>限制</w:t>
      </w:r>
      <w:r>
        <w:t>/</w:t>
      </w:r>
      <w:r>
        <w:t>。</w:t>
      </w:r>
    </w:p>
    <w:p w:rsidR="005047B4" w:rsidRDefault="00986B9D">
      <w:r>
        <w:t>饮食</w:t>
      </w:r>
      <w:r>
        <w:t>/</w:t>
      </w:r>
      <w:r>
        <w:t>清淡</w:t>
      </w:r>
      <w:r>
        <w:t>/</w:t>
      </w:r>
      <w:r>
        <w:t>易消化</w:t>
      </w:r>
      <w:r>
        <w:t>/</w:t>
      </w:r>
      <w:r>
        <w:t>：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或</w:t>
      </w:r>
      <w:r>
        <w:t>/</w:t>
      </w:r>
      <w:r>
        <w:t>身体虚弱</w:t>
      </w:r>
      <w:r>
        <w:t>/</w:t>
      </w:r>
      <w:r>
        <w:t>时</w:t>
      </w:r>
      <w:r>
        <w:t>/</w:t>
      </w:r>
      <w:r>
        <w:t>，</w:t>
      </w:r>
      <w:r>
        <w:t>/</w:t>
      </w:r>
      <w:r>
        <w:t>选择</w:t>
      </w:r>
      <w:r>
        <w:t>/</w:t>
      </w:r>
      <w:r>
        <w:t>容易</w:t>
      </w:r>
      <w:r>
        <w:t>/</w:t>
      </w:r>
      <w:r>
        <w:t>消化吸收</w:t>
      </w:r>
      <w:r>
        <w:t>/</w:t>
      </w:r>
      <w:r>
        <w:t>的</w:t>
      </w:r>
      <w:r>
        <w:t>/</w:t>
      </w:r>
      <w:r>
        <w:t>食物</w:t>
      </w:r>
      <w:r>
        <w:t>/</w:t>
      </w:r>
      <w:r>
        <w:t>。</w:t>
      </w:r>
    </w:p>
    <w:p w:rsidR="005047B4" w:rsidRDefault="00986B9D">
      <w:r>
        <w:t>重要</w:t>
      </w:r>
      <w:r>
        <w:t>/</w:t>
      </w:r>
      <w:r>
        <w:t>提示</w:t>
      </w:r>
      <w:r>
        <w:t>/</w:t>
      </w:r>
      <w:r>
        <w:t>：</w:t>
      </w:r>
    </w:p>
    <w:p w:rsidR="005047B4" w:rsidRDefault="00986B9D">
      <w:r>
        <w:t>饮食</w:t>
      </w:r>
      <w:r>
        <w:t>/</w:t>
      </w:r>
      <w:r>
        <w:t>调整</w:t>
      </w:r>
      <w:r>
        <w:t>/</w:t>
      </w:r>
      <w:r>
        <w:t>应</w:t>
      </w:r>
      <w:r>
        <w:t>/</w:t>
      </w:r>
      <w:r>
        <w:t>根据</w:t>
      </w:r>
      <w:r>
        <w:t>/</w:t>
      </w:r>
      <w:r>
        <w:t>个人</w:t>
      </w:r>
      <w:r>
        <w:t>/</w:t>
      </w:r>
      <w:r>
        <w:t>的</w:t>
      </w:r>
      <w:r>
        <w:t>/</w:t>
      </w:r>
      <w:r>
        <w:t>具体情况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治疗</w:t>
      </w:r>
      <w:r>
        <w:t>/</w:t>
      </w:r>
      <w:r>
        <w:t>阶段</w:t>
      </w:r>
      <w:r>
        <w:t>/</w:t>
      </w:r>
      <w:r>
        <w:t>、</w:t>
      </w:r>
      <w:r>
        <w:t>/</w:t>
      </w:r>
      <w:r>
        <w:t>身体状况</w:t>
      </w:r>
      <w:r>
        <w:t>/</w:t>
      </w:r>
      <w:r>
        <w:t>、</w:t>
      </w:r>
      <w:r>
        <w:t>/</w:t>
      </w:r>
      <w:r>
        <w:t>有无</w:t>
      </w:r>
      <w:r>
        <w:t>/</w:t>
      </w:r>
      <w:r>
        <w:t>其他</w:t>
      </w:r>
      <w:r>
        <w:t>/</w:t>
      </w:r>
      <w:r>
        <w:t>疾病</w:t>
      </w:r>
      <w:r>
        <w:t>/</w:t>
      </w:r>
      <w:r>
        <w:t>等</w:t>
      </w:r>
      <w:r>
        <w:t>/</w:t>
      </w:r>
      <w:r>
        <w:t>）</w:t>
      </w:r>
      <w:r>
        <w:t>/</w:t>
      </w:r>
      <w:r>
        <w:t>在</w:t>
      </w:r>
      <w:r>
        <w:t>/</w:t>
      </w:r>
      <w:r>
        <w:t>医生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进行</w:t>
      </w:r>
      <w:r>
        <w:t>/</w:t>
      </w:r>
      <w:r>
        <w:t>。</w:t>
      </w:r>
    </w:p>
    <w:p w:rsidR="005047B4" w:rsidRDefault="00986B9D">
      <w:r>
        <w:t>如果</w:t>
      </w:r>
      <w:r>
        <w:t>/</w:t>
      </w:r>
      <w:r>
        <w:t>您</w:t>
      </w:r>
      <w:r>
        <w:t>/</w:t>
      </w:r>
      <w:r>
        <w:t>对</w:t>
      </w:r>
      <w:r>
        <w:t>/</w:t>
      </w:r>
      <w:r>
        <w:t>某些</w:t>
      </w:r>
      <w:r>
        <w:t>/</w:t>
      </w:r>
      <w:r>
        <w:t>食物</w:t>
      </w:r>
      <w:r>
        <w:t>/</w:t>
      </w:r>
      <w:r>
        <w:t>有</w:t>
      </w:r>
      <w:r>
        <w:t>/</w:t>
      </w:r>
      <w:r>
        <w:t>特殊</w:t>
      </w:r>
      <w:r>
        <w:t>/</w:t>
      </w:r>
      <w:r>
        <w:t>的</w:t>
      </w:r>
      <w:r>
        <w:t>/</w:t>
      </w:r>
      <w:r>
        <w:t>反应</w:t>
      </w:r>
      <w:r>
        <w:t>/</w:t>
      </w:r>
      <w:r>
        <w:t>或</w:t>
      </w:r>
      <w:r>
        <w:t>/</w:t>
      </w:r>
      <w:r>
        <w:t>疑虑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及时</w:t>
      </w:r>
      <w:r>
        <w:t>/</w:t>
      </w:r>
      <w:r>
        <w:t>咨询</w:t>
      </w:r>
      <w:r>
        <w:t>/</w:t>
      </w:r>
      <w:r>
        <w:t>医生</w:t>
      </w:r>
      <w:r>
        <w:t>/</w:t>
      </w:r>
      <w:r>
        <w:t>或</w:t>
      </w:r>
      <w:r>
        <w:t>/</w:t>
      </w:r>
      <w:r>
        <w:t>营养师</w:t>
      </w:r>
      <w:r>
        <w:t>/</w:t>
      </w:r>
      <w:r>
        <w:t>。</w:t>
      </w:r>
    </w:p>
    <w:p w:rsidR="005047B4" w:rsidRDefault="00986B9D">
      <w:r>
        <w:t>保持</w:t>
      </w:r>
      <w:r>
        <w:t>/</w:t>
      </w:r>
      <w:r>
        <w:t>均衡</w:t>
      </w:r>
      <w:r>
        <w:t>/</w:t>
      </w:r>
      <w:r>
        <w:t>的</w:t>
      </w:r>
      <w:r>
        <w:t>/</w:t>
      </w:r>
      <w:r>
        <w:t>饮食结构</w:t>
      </w:r>
      <w:r>
        <w:t>/</w:t>
      </w:r>
      <w:r>
        <w:t>和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饮食习惯</w:t>
      </w:r>
      <w:r>
        <w:t>/</w:t>
      </w:r>
      <w:r>
        <w:t>，</w:t>
      </w:r>
      <w:r>
        <w:t>/</w:t>
      </w:r>
      <w:r>
        <w:t>对于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康复</w:t>
      </w:r>
      <w:r>
        <w:t>/</w:t>
      </w:r>
      <w:r>
        <w:t>和</w:t>
      </w:r>
      <w:r>
        <w:t>/</w:t>
      </w:r>
      <w:r>
        <w:t>长期</w:t>
      </w:r>
      <w:r>
        <w:t>/</w:t>
      </w:r>
      <w:r>
        <w:t>健康</w:t>
      </w:r>
      <w:r>
        <w:t>/</w:t>
      </w:r>
      <w:r>
        <w:t>都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。</w:t>
      </w:r>
    </w:p>
    <w:p w:rsidR="005047B4" w:rsidRDefault="00986B9D">
      <w:r>
        <w:t>如果</w:t>
      </w:r>
      <w:r>
        <w:t>/</w:t>
      </w:r>
      <w:r>
        <w:t>你</w:t>
      </w:r>
      <w:r>
        <w:t>/</w:t>
      </w:r>
      <w:r>
        <w:t>想</w:t>
      </w:r>
      <w:r>
        <w:t>/</w:t>
      </w:r>
      <w:r>
        <w:t>进一步</w:t>
      </w:r>
      <w:r>
        <w:t>/</w:t>
      </w:r>
      <w:r>
        <w:t>解读</w:t>
      </w:r>
      <w:r>
        <w:t>/</w:t>
      </w:r>
      <w:r>
        <w:t>报告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通过</w:t>
      </w:r>
      <w:r>
        <w:t>/</w:t>
      </w:r>
      <w:r>
        <w:t>拍照</w:t>
      </w:r>
      <w:r>
        <w:t>/</w:t>
      </w:r>
      <w:r>
        <w:t>、</w:t>
      </w:r>
      <w:r>
        <w:t>/</w:t>
      </w:r>
      <w:r>
        <w:t>图片</w:t>
      </w:r>
      <w:r>
        <w:t>/</w:t>
      </w:r>
      <w:r>
        <w:t>或者</w:t>
      </w:r>
      <w:r>
        <w:t>/</w:t>
      </w:r>
      <w:r>
        <w:t>微信文件</w:t>
      </w:r>
      <w:r>
        <w:t>/</w:t>
      </w:r>
      <w:r>
        <w:t>等</w:t>
      </w:r>
      <w:r>
        <w:t>/</w:t>
      </w:r>
      <w:r>
        <w:t>方式</w:t>
      </w:r>
      <w:r>
        <w:t>/</w:t>
      </w:r>
      <w:r>
        <w:t>上传</w:t>
      </w:r>
      <w:r>
        <w:t>/</w:t>
      </w:r>
      <w:r>
        <w:t>医学</w:t>
      </w:r>
      <w:r>
        <w:t>/</w:t>
      </w:r>
      <w:r>
        <w:t>检查</w:t>
      </w:r>
      <w:r>
        <w:t>/</w:t>
      </w:r>
      <w:r>
        <w:t>检验</w:t>
      </w:r>
      <w:r>
        <w:t>/</w:t>
      </w:r>
      <w:r>
        <w:t>报告单</w:t>
      </w:r>
      <w:r>
        <w:t>/</w:t>
      </w:r>
      <w:r>
        <w:t>。</w:t>
      </w:r>
    </w:p>
    <w:p w:rsidR="005047B4" w:rsidRDefault="005047B4"/>
    <w:p w:rsidR="005047B4" w:rsidRDefault="00986B9D">
      <w:r>
        <w:t>膀胱癌</w:t>
      </w:r>
      <w:r>
        <w:t>/</w:t>
      </w:r>
      <w:r>
        <w:t>复发率</w:t>
      </w:r>
      <w:r>
        <w:t>/</w:t>
      </w:r>
      <w:r>
        <w:t>高</w:t>
      </w:r>
      <w:r>
        <w:t>/</w:t>
      </w:r>
      <w:r>
        <w:t>吗</w:t>
      </w:r>
      <w:r>
        <w:t>/</w:t>
      </w:r>
      <w:r>
        <w:t>？</w:t>
      </w:r>
      <w:r>
        <w:t>/</w:t>
      </w:r>
      <w:r>
        <w:t>怎么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？</w:t>
      </w:r>
    </w:p>
    <w:p w:rsidR="005047B4" w:rsidRDefault="00986B9D">
      <w:r>
        <w:t>膀胱癌</w:t>
      </w:r>
      <w:r>
        <w:t>/</w:t>
      </w:r>
      <w:r>
        <w:t>的</w:t>
      </w:r>
      <w:r>
        <w:t>/</w:t>
      </w:r>
      <w:r>
        <w:t>复发率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高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。</w:t>
      </w:r>
    </w:p>
    <w:p w:rsidR="005047B4" w:rsidRDefault="00986B9D">
      <w:r>
        <w:t>具体来说</w:t>
      </w:r>
      <w:r>
        <w:t>/</w:t>
      </w:r>
      <w:r>
        <w:t>：</w:t>
      </w:r>
    </w:p>
    <w:p w:rsidR="005047B4" w:rsidRDefault="00986B9D"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：</w:t>
      </w:r>
      <w:r>
        <w:t>/</w:t>
      </w:r>
      <w:r>
        <w:t>复发率</w:t>
      </w:r>
      <w:r>
        <w:t>/</w:t>
      </w:r>
      <w:r>
        <w:t>较</w:t>
      </w:r>
      <w:r>
        <w:t>/</w:t>
      </w:r>
      <w:r>
        <w:t>高</w:t>
      </w:r>
      <w:r>
        <w:t>/</w:t>
      </w:r>
      <w:r>
        <w:t>，</w:t>
      </w:r>
      <w:r>
        <w:t>/</w:t>
      </w:r>
      <w:r>
        <w:t>据</w:t>
      </w:r>
      <w:r>
        <w:t>/</w:t>
      </w:r>
      <w:r>
        <w:t>报道</w:t>
      </w:r>
      <w:r>
        <w:t>/</w:t>
      </w:r>
      <w:r>
        <w:t>，</w:t>
      </w:r>
      <w:r>
        <w:t>/</w:t>
      </w:r>
      <w:r>
        <w:t>大约</w:t>
      </w:r>
      <w:r>
        <w:t>/50%-70%/</w:t>
      </w:r>
      <w:r>
        <w:t>的</w:t>
      </w:r>
      <w:r>
        <w:t>/</w:t>
      </w:r>
      <w:r>
        <w:t>患者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的</w:t>
      </w:r>
      <w:r>
        <w:t>/</w:t>
      </w:r>
      <w:r>
        <w:t>几年</w:t>
      </w:r>
      <w:r>
        <w:t>/</w:t>
      </w:r>
      <w:r>
        <w:t>内会</w:t>
      </w:r>
      <w:r>
        <w:t>/</w:t>
      </w:r>
      <w:r>
        <w:t>出现</w:t>
      </w:r>
      <w:r>
        <w:t>/</w:t>
      </w:r>
      <w:r>
        <w:t>复发</w:t>
      </w:r>
      <w:r>
        <w:t>/</w:t>
      </w:r>
      <w:r>
        <w:t>。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还</w:t>
      </w:r>
      <w:r>
        <w:t>/</w:t>
      </w:r>
      <w:r>
        <w:t>可能</w:t>
      </w:r>
      <w:r>
        <w:t>/</w:t>
      </w:r>
      <w:r>
        <w:t>进展</w:t>
      </w:r>
      <w:r>
        <w:t>/</w:t>
      </w:r>
      <w:r>
        <w:t>为</w:t>
      </w:r>
      <w:r>
        <w:t>/</w:t>
      </w:r>
      <w:r>
        <w:t>肌层浸润性膀胱癌</w:t>
      </w:r>
      <w:r>
        <w:t>/</w:t>
      </w:r>
      <w:r>
        <w:t>。</w:t>
      </w:r>
    </w:p>
    <w:p w:rsidR="005047B4" w:rsidRDefault="00986B9D"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：</w:t>
      </w:r>
      <w:r>
        <w:t>/</w:t>
      </w:r>
      <w:r>
        <w:t>根治性手术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大约</w:t>
      </w:r>
      <w:r>
        <w:t>/</w:t>
      </w:r>
      <w:r>
        <w:t>有</w:t>
      </w:r>
      <w:r>
        <w:t>/50%/</w:t>
      </w:r>
      <w:r>
        <w:t>的</w:t>
      </w:r>
      <w:r>
        <w:t>/</w:t>
      </w:r>
      <w:r>
        <w:t>患者</w:t>
      </w:r>
      <w:r>
        <w:t>/</w:t>
      </w:r>
      <w:r>
        <w:t>会</w:t>
      </w:r>
      <w:r>
        <w:t>/</w:t>
      </w:r>
      <w:r>
        <w:t>出现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转移</w:t>
      </w:r>
      <w:r>
        <w:t>/</w:t>
      </w:r>
      <w:r>
        <w:t>，</w:t>
      </w:r>
      <w:r>
        <w:t>/</w:t>
      </w:r>
      <w:r>
        <w:t>其中</w:t>
      </w:r>
      <w:r>
        <w:t>/</w:t>
      </w:r>
      <w:r>
        <w:t>局部</w:t>
      </w:r>
      <w:r>
        <w:t>/</w:t>
      </w:r>
      <w:r>
        <w:t>复发</w:t>
      </w:r>
      <w:r>
        <w:t>/</w:t>
      </w:r>
      <w:r>
        <w:t>约</w:t>
      </w:r>
      <w:r>
        <w:t>/</w:t>
      </w:r>
      <w:r>
        <w:t>占</w:t>
      </w:r>
      <w:r>
        <w:t>/10%-30%/</w:t>
      </w:r>
      <w:r>
        <w:t>，</w:t>
      </w:r>
      <w:r>
        <w:t>/</w:t>
      </w:r>
      <w:r>
        <w:t>远处转移</w:t>
      </w:r>
      <w:r>
        <w:t>/</w:t>
      </w:r>
      <w:r>
        <w:t>则</w:t>
      </w:r>
      <w:r>
        <w:t>/</w:t>
      </w:r>
      <w:r>
        <w:t>更为</w:t>
      </w:r>
      <w:r>
        <w:t>/</w:t>
      </w:r>
      <w:r>
        <w:t>常见</w:t>
      </w:r>
      <w:r>
        <w:t>/</w:t>
      </w:r>
      <w:r>
        <w:t>。</w:t>
      </w:r>
    </w:p>
    <w:p w:rsidR="005047B4" w:rsidRDefault="00986B9D">
      <w:r>
        <w:t>如何</w:t>
      </w:r>
      <w:r>
        <w:t>/</w:t>
      </w:r>
      <w:r>
        <w:t>预防</w:t>
      </w:r>
      <w:r>
        <w:t>/</w:t>
      </w:r>
      <w:r>
        <w:t>膀胱癌</w:t>
      </w:r>
      <w:r>
        <w:t>/</w:t>
      </w:r>
      <w:r>
        <w:t>复发</w:t>
      </w:r>
      <w:r>
        <w:t>/</w:t>
      </w:r>
      <w:r>
        <w:t>？</w:t>
      </w:r>
    </w:p>
    <w:p w:rsidR="005047B4" w:rsidRDefault="00986B9D">
      <w:r>
        <w:t>预防</w:t>
      </w:r>
      <w:r>
        <w:t>/</w:t>
      </w:r>
      <w:r>
        <w:t>膀胱癌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关键在于</w:t>
      </w:r>
      <w:r>
        <w:t>/</w:t>
      </w:r>
      <w:r>
        <w:t>规范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定期随访</w:t>
      </w:r>
      <w:r>
        <w:t>/</w:t>
      </w:r>
      <w:r>
        <w:t>：</w:t>
      </w:r>
    </w:p>
    <w:p w:rsidR="005047B4" w:rsidRDefault="00986B9D">
      <w:r>
        <w:t>规范</w:t>
      </w:r>
      <w:r>
        <w:t>/</w:t>
      </w:r>
      <w:r>
        <w:t>初始治疗</w:t>
      </w:r>
      <w:r>
        <w:t>/</w:t>
      </w:r>
      <w:r>
        <w:t>：</w:t>
      </w:r>
    </w:p>
    <w:p w:rsidR="005047B4" w:rsidRDefault="00986B9D"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：</w:t>
      </w:r>
    </w:p>
    <w:p w:rsidR="005047B4" w:rsidRDefault="00986B9D">
      <w:r>
        <w:lastRenderedPageBreak/>
        <w:t>经尿道膀胱肿瘤切除术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主要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方法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尽可能</w:t>
      </w:r>
      <w:r>
        <w:t>/</w:t>
      </w:r>
      <w:r>
        <w:t>彻底</w:t>
      </w:r>
      <w:r>
        <w:t>/</w:t>
      </w:r>
      <w:r>
        <w:t>地</w:t>
      </w:r>
      <w:r>
        <w:t>/</w:t>
      </w:r>
      <w:r>
        <w:t>切除</w:t>
      </w:r>
      <w:r>
        <w:t>/</w:t>
      </w:r>
      <w:r>
        <w:t>肿瘤</w:t>
      </w:r>
      <w:r>
        <w:t>/</w:t>
      </w:r>
      <w:r>
        <w:t>组织</w:t>
      </w:r>
      <w:r>
        <w:t>/</w:t>
      </w:r>
      <w:r>
        <w:t>。</w:t>
      </w:r>
    </w:p>
    <w:p w:rsidR="005047B4" w:rsidRDefault="00986B9D">
      <w:r>
        <w:t>术后膀胱灌注治疗</w:t>
      </w:r>
      <w:r>
        <w:t>/</w:t>
      </w:r>
      <w:r>
        <w:t>：</w:t>
      </w:r>
      <w:r>
        <w:t>/</w:t>
      </w:r>
      <w:r>
        <w:t>这是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重要</w:t>
      </w:r>
      <w:r>
        <w:t>/</w:t>
      </w:r>
      <w:r>
        <w:t>措施</w:t>
      </w:r>
      <w:r>
        <w:t>/</w:t>
      </w:r>
      <w:r>
        <w:t>。</w:t>
      </w:r>
      <w:r>
        <w:t>/</w:t>
      </w:r>
      <w:r>
        <w:t>常用</w:t>
      </w:r>
      <w:r>
        <w:t>/</w:t>
      </w:r>
      <w:r>
        <w:t>的</w:t>
      </w:r>
      <w:r>
        <w:t>/</w:t>
      </w:r>
      <w:r>
        <w:t>药物</w:t>
      </w:r>
      <w:r>
        <w:t>/</w:t>
      </w:r>
      <w:r>
        <w:t>有</w:t>
      </w:r>
      <w:r>
        <w:t>/</w:t>
      </w:r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和</w:t>
      </w:r>
      <w:r>
        <w:t>/</w:t>
      </w:r>
      <w:r>
        <w:t>化疗药物</w:t>
      </w:r>
      <w:r>
        <w:t>/</w:t>
      </w:r>
      <w:r>
        <w:t>（</w:t>
      </w:r>
      <w:r>
        <w:t>/</w:t>
      </w:r>
      <w:r>
        <w:t>如</w:t>
      </w:r>
      <w:r>
        <w:t>/</w:t>
      </w:r>
      <w:r>
        <w:t>丝裂霉素</w:t>
      </w:r>
      <w:r>
        <w:t>C/</w:t>
      </w:r>
      <w:r>
        <w:t>、</w:t>
      </w:r>
      <w:r>
        <w:t>/</w:t>
      </w:r>
      <w:r>
        <w:t>表柔比星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。</w:t>
      </w:r>
      <w:r>
        <w:t>/</w:t>
      </w:r>
      <w:r>
        <w:t>灌注</w:t>
      </w:r>
      <w:r>
        <w:t>/</w:t>
      </w:r>
      <w:r>
        <w:t>的</w:t>
      </w:r>
      <w:r>
        <w:t>/</w:t>
      </w:r>
      <w:r>
        <w:t>频率</w:t>
      </w:r>
      <w:r>
        <w:t>/</w:t>
      </w:r>
      <w:r>
        <w:t>和</w:t>
      </w:r>
      <w:r>
        <w:t>/</w:t>
      </w:r>
      <w:r>
        <w:t>疗程</w:t>
      </w:r>
      <w:r>
        <w:t>/</w:t>
      </w:r>
      <w:r>
        <w:t>需要</w:t>
      </w:r>
      <w:r>
        <w:t>/</w:t>
      </w:r>
      <w:r>
        <w:t>根据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分级</w:t>
      </w:r>
      <w:r>
        <w:t>/</w:t>
      </w:r>
      <w:r>
        <w:t>、</w:t>
      </w:r>
      <w:r>
        <w:t>/</w:t>
      </w:r>
      <w:r>
        <w:t>分期</w:t>
      </w:r>
      <w:r>
        <w:t>/</w:t>
      </w:r>
      <w:r>
        <w:t>等</w:t>
      </w:r>
      <w:r>
        <w:t>/</w:t>
      </w:r>
      <w:r>
        <w:t>因素</w:t>
      </w:r>
      <w:r>
        <w:t>/</w:t>
      </w:r>
      <w:r>
        <w:t>由</w:t>
      </w:r>
      <w:r>
        <w:t>/</w:t>
      </w:r>
      <w:r>
        <w:t>医生</w:t>
      </w:r>
      <w:r>
        <w:t>/</w:t>
      </w:r>
      <w:r>
        <w:t>决定</w:t>
      </w:r>
      <w:r>
        <w:t>/</w:t>
      </w:r>
      <w:r>
        <w:t>。</w:t>
      </w:r>
    </w:p>
    <w:p w:rsidR="005047B4" w:rsidRDefault="00986B9D"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：</w:t>
      </w:r>
    </w:p>
    <w:p w:rsidR="005047B4" w:rsidRDefault="00986B9D">
      <w:r>
        <w:t>根治性膀胱切除术</w:t>
      </w:r>
      <w:r>
        <w:t>/</w:t>
      </w:r>
      <w:r>
        <w:t>：</w:t>
      </w:r>
      <w:r>
        <w:t>/</w:t>
      </w:r>
      <w:r>
        <w:t>是</w:t>
      </w:r>
      <w:r>
        <w:t>/</w:t>
      </w:r>
      <w:r>
        <w:t>主要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手段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需要</w:t>
      </w:r>
      <w:r>
        <w:t>/</w:t>
      </w:r>
      <w:r>
        <w:t>进行</w:t>
      </w:r>
      <w:r>
        <w:t>/</w:t>
      </w:r>
      <w:r>
        <w:t>盆腔淋巴结清扫</w:t>
      </w:r>
      <w:r>
        <w:t>/</w:t>
      </w:r>
      <w:r>
        <w:t>。</w:t>
      </w:r>
    </w:p>
    <w:p w:rsidR="005047B4" w:rsidRDefault="00986B9D">
      <w:r>
        <w:t>术后辅助治疗</w:t>
      </w:r>
      <w:r>
        <w:t>/</w:t>
      </w:r>
      <w:r>
        <w:t>：</w:t>
      </w:r>
      <w:r>
        <w:t>/</w:t>
      </w:r>
      <w:r>
        <w:t>根据</w:t>
      </w:r>
      <w:r>
        <w:t>/</w:t>
      </w:r>
      <w:r>
        <w:t>病理</w:t>
      </w:r>
      <w:r>
        <w:t>/</w:t>
      </w:r>
      <w:r>
        <w:t>结果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进行</w:t>
      </w:r>
      <w:r>
        <w:t>/</w:t>
      </w:r>
      <w:r>
        <w:t>辅助化疗</w:t>
      </w:r>
      <w:r>
        <w:t>/</w:t>
      </w:r>
      <w:r>
        <w:t>或</w:t>
      </w:r>
      <w:r>
        <w:t>/</w:t>
      </w:r>
      <w:r>
        <w:t>免疫治疗</w:t>
      </w:r>
      <w:r>
        <w:t>/</w:t>
      </w:r>
      <w:r>
        <w:t>，</w:t>
      </w:r>
      <w:r>
        <w:t>/</w:t>
      </w:r>
      <w:r>
        <w:t>以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定期随访</w:t>
      </w:r>
      <w:r>
        <w:t>/</w:t>
      </w:r>
      <w:r>
        <w:t>复查</w:t>
      </w:r>
      <w:r>
        <w:t>/</w:t>
      </w:r>
      <w:r>
        <w:t>：</w:t>
      </w:r>
    </w:p>
    <w:p w:rsidR="005047B4" w:rsidRDefault="00986B9D">
      <w:r>
        <w:t>这是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。</w:t>
      </w:r>
      <w:r>
        <w:t>/</w:t>
      </w:r>
      <w:r>
        <w:t>随访计划</w:t>
      </w:r>
      <w:r>
        <w:t>/</w:t>
      </w:r>
      <w:r>
        <w:t>通常</w:t>
      </w:r>
      <w:r>
        <w:t>/</w:t>
      </w:r>
      <w:r>
        <w:t>包括</w:t>
      </w:r>
      <w:r>
        <w:t>/</w:t>
      </w:r>
      <w:r>
        <w:t>：</w:t>
      </w:r>
    </w:p>
    <w:p w:rsidR="005047B4" w:rsidRDefault="00986B9D">
      <w:r>
        <w:t>膀胱镜检查</w:t>
      </w:r>
      <w:r>
        <w:t>/</w:t>
      </w:r>
      <w:r>
        <w:t>：</w:t>
      </w:r>
      <w:r>
        <w:t>/</w:t>
      </w:r>
      <w:r>
        <w:t>是</w:t>
      </w:r>
      <w:r>
        <w:t>/</w:t>
      </w:r>
      <w:r>
        <w:t>诊断</w:t>
      </w:r>
      <w:r>
        <w:t>/</w:t>
      </w:r>
      <w:r>
        <w:t>膀胱癌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金标准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在</w:t>
      </w:r>
      <w:r>
        <w:t>/</w:t>
      </w:r>
      <w:r>
        <w:t>术后</w:t>
      </w:r>
      <w:r>
        <w:t>/3</w:t>
      </w:r>
      <w:r>
        <w:t>个月</w:t>
      </w:r>
      <w:r>
        <w:t>/</w:t>
      </w:r>
      <w:r>
        <w:t>、</w:t>
      </w:r>
      <w:r>
        <w:t>/6</w:t>
      </w:r>
      <w:r>
        <w:t>个月</w:t>
      </w:r>
      <w:r>
        <w:t>/</w:t>
      </w:r>
      <w:r>
        <w:t>、</w:t>
      </w:r>
      <w:r>
        <w:t>/1</w:t>
      </w:r>
      <w:r>
        <w:t>年</w:t>
      </w:r>
      <w:r>
        <w:t>/</w:t>
      </w:r>
      <w:r>
        <w:t>进行</w:t>
      </w:r>
      <w:r>
        <w:t>/</w:t>
      </w:r>
      <w:r>
        <w:t>，</w:t>
      </w:r>
      <w:r>
        <w:t>/</w:t>
      </w:r>
      <w:r>
        <w:t>之后</w:t>
      </w:r>
      <w:r>
        <w:t>/</w:t>
      </w:r>
      <w:r>
        <w:t>根据</w:t>
      </w:r>
      <w:r>
        <w:t>/</w:t>
      </w:r>
      <w:r>
        <w:t>情况</w:t>
      </w:r>
      <w:r>
        <w:t>/</w:t>
      </w:r>
      <w:r>
        <w:t>每</w:t>
      </w:r>
      <w:r>
        <w:t>/3-6</w:t>
      </w:r>
      <w:r>
        <w:t>个月</w:t>
      </w:r>
      <w:r>
        <w:t>/</w:t>
      </w:r>
      <w:r>
        <w:t>一次</w:t>
      </w:r>
      <w:r>
        <w:t>/</w:t>
      </w:r>
      <w:r>
        <w:t>，</w:t>
      </w:r>
      <w:r>
        <w:t>/</w:t>
      </w:r>
      <w:r>
        <w:t>持续</w:t>
      </w:r>
      <w:r>
        <w:t>/</w:t>
      </w:r>
      <w:r>
        <w:t>数年</w:t>
      </w:r>
      <w:r>
        <w:t>/</w:t>
      </w:r>
      <w:r>
        <w:t>。</w:t>
      </w:r>
    </w:p>
    <w:p w:rsidR="005047B4" w:rsidRDefault="00986B9D">
      <w:r>
        <w:t>尿细胞学检查</w:t>
      </w:r>
      <w:r>
        <w:t>/</w:t>
      </w:r>
      <w:r>
        <w:t>：</w:t>
      </w:r>
      <w:r>
        <w:t>/</w:t>
      </w:r>
      <w:r>
        <w:t>简单易行</w:t>
      </w:r>
      <w:r>
        <w:t>/</w:t>
      </w:r>
      <w:r>
        <w:t>，</w:t>
      </w:r>
      <w:r>
        <w:t>/</w:t>
      </w:r>
      <w:r>
        <w:t>可</w:t>
      </w:r>
      <w:r>
        <w:t>/</w:t>
      </w:r>
      <w:r>
        <w:t>作为</w:t>
      </w:r>
      <w:r>
        <w:t>/</w:t>
      </w:r>
      <w:r>
        <w:t>膀胱镜检查</w:t>
      </w:r>
      <w:r>
        <w:t>/</w:t>
      </w:r>
      <w:r>
        <w:t>的</w:t>
      </w:r>
      <w:r>
        <w:t>/</w:t>
      </w:r>
      <w:r>
        <w:t>补充</w:t>
      </w:r>
      <w:r>
        <w:t>/</w:t>
      </w:r>
      <w:r>
        <w:t>。</w:t>
      </w:r>
    </w:p>
    <w:p w:rsidR="005047B4" w:rsidRDefault="00986B9D">
      <w:r>
        <w:t>影像学检查</w:t>
      </w:r>
      <w:r>
        <w:t>/</w:t>
      </w:r>
      <w:r>
        <w:t>：</w:t>
      </w:r>
      <w:r>
        <w:t>/</w:t>
      </w:r>
      <w:r>
        <w:t>如</w:t>
      </w:r>
      <w:r>
        <w:t>/</w:t>
      </w:r>
      <w:r>
        <w:t>超声</w:t>
      </w:r>
      <w:r>
        <w:t>/</w:t>
      </w:r>
      <w:r>
        <w:t>、</w:t>
      </w:r>
      <w:r>
        <w:t>/CT/</w:t>
      </w:r>
      <w:r>
        <w:t>、</w:t>
      </w:r>
      <w:r>
        <w:t>/MRI/</w:t>
      </w:r>
      <w:r>
        <w:t>等</w:t>
      </w:r>
      <w:r>
        <w:t>/</w:t>
      </w:r>
      <w:r>
        <w:t>，</w:t>
      </w:r>
      <w:r>
        <w:t>/</w:t>
      </w:r>
      <w:r>
        <w:t>用于</w:t>
      </w:r>
      <w:r>
        <w:t>/</w:t>
      </w:r>
      <w:r>
        <w:t>评估</w:t>
      </w:r>
      <w:r>
        <w:t>/</w:t>
      </w:r>
      <w:r>
        <w:t>上尿路情况</w:t>
      </w:r>
      <w:r>
        <w:t>/</w:t>
      </w:r>
      <w:r>
        <w:t>和</w:t>
      </w:r>
      <w:r>
        <w:t>/</w:t>
      </w:r>
      <w:r>
        <w:t>有无</w:t>
      </w:r>
      <w:r>
        <w:t>/</w:t>
      </w:r>
      <w:r>
        <w:t>远处转移</w:t>
      </w:r>
      <w:r>
        <w:t>/</w:t>
      </w:r>
      <w:r>
        <w:t>。</w:t>
      </w:r>
    </w:p>
    <w:p w:rsidR="005047B4" w:rsidRDefault="00986B9D">
      <w:r>
        <w:t>具体</w:t>
      </w:r>
      <w:r>
        <w:t>/</w:t>
      </w:r>
      <w:r>
        <w:t>的</w:t>
      </w:r>
      <w:r>
        <w:t>/</w:t>
      </w:r>
      <w:r>
        <w:t>随访方案</w:t>
      </w:r>
      <w:r>
        <w:t>/</w:t>
      </w:r>
      <w:r>
        <w:t>应</w:t>
      </w:r>
      <w:r>
        <w:t>/</w:t>
      </w:r>
      <w:r>
        <w:t>严格</w:t>
      </w:r>
      <w:r>
        <w:t>/</w:t>
      </w:r>
      <w:r>
        <w:t>遵循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建议</w:t>
      </w:r>
      <w:r>
        <w:t>/</w:t>
      </w:r>
      <w:r>
        <w:t>。</w:t>
      </w:r>
    </w:p>
    <w:p w:rsidR="005047B4" w:rsidRDefault="00986B9D">
      <w:r>
        <w:t>生活</w:t>
      </w:r>
      <w:r>
        <w:t>/</w:t>
      </w:r>
      <w:r>
        <w:t>方式</w:t>
      </w:r>
      <w:r>
        <w:t>/</w:t>
      </w:r>
      <w:r>
        <w:t>调整</w:t>
      </w:r>
      <w:r>
        <w:t>/</w:t>
      </w:r>
      <w:r>
        <w:t>：</w:t>
      </w:r>
    </w:p>
    <w:p w:rsidR="005047B4" w:rsidRDefault="00986B9D">
      <w:r>
        <w:t>戒烟</w:t>
      </w:r>
      <w:r>
        <w:t>/</w:t>
      </w:r>
      <w:r>
        <w:t>：</w:t>
      </w:r>
      <w:r>
        <w:t>/</w:t>
      </w:r>
      <w:r>
        <w:t>吸烟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最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危险</w:t>
      </w:r>
      <w:r>
        <w:t>/</w:t>
      </w:r>
      <w:r>
        <w:t>因素</w:t>
      </w:r>
      <w:r>
        <w:t>/</w:t>
      </w:r>
      <w:r>
        <w:t>之一</w:t>
      </w:r>
      <w:r>
        <w:t>/</w:t>
      </w:r>
      <w:r>
        <w:t>，</w:t>
      </w:r>
      <w:r>
        <w:t>/</w:t>
      </w:r>
      <w:r>
        <w:t>戒烟</w:t>
      </w:r>
      <w:r>
        <w:t>/</w:t>
      </w:r>
      <w:r>
        <w:t>可以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健康</w:t>
      </w:r>
      <w:r>
        <w:t>/</w:t>
      </w:r>
      <w:r>
        <w:t>饮食</w:t>
      </w:r>
      <w:r>
        <w:t>/</w:t>
      </w:r>
      <w:r>
        <w:t>：</w:t>
      </w:r>
      <w:r>
        <w:t>/</w:t>
      </w:r>
      <w:r>
        <w:t>保持</w:t>
      </w:r>
      <w:r>
        <w:t>/</w:t>
      </w:r>
      <w:r>
        <w:t>均衡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，</w:t>
      </w:r>
      <w:r>
        <w:t>/</w:t>
      </w:r>
      <w:r>
        <w:t>多</w:t>
      </w:r>
      <w:r>
        <w:t>/</w:t>
      </w:r>
      <w:r>
        <w:t>吃</w:t>
      </w:r>
      <w:r>
        <w:t>/</w:t>
      </w:r>
      <w:r>
        <w:t>蔬菜水果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高脂肪</w:t>
      </w:r>
      <w:r>
        <w:t>/</w:t>
      </w:r>
      <w:r>
        <w:t>、</w:t>
      </w:r>
      <w:r>
        <w:t>/</w:t>
      </w:r>
      <w:r>
        <w:t>高蛋白</w:t>
      </w:r>
      <w:r>
        <w:t>/</w:t>
      </w:r>
      <w:r>
        <w:t>食物</w:t>
      </w:r>
      <w:r>
        <w:t>/</w:t>
      </w:r>
      <w:r>
        <w:t>的</w:t>
      </w:r>
      <w:r>
        <w:t>/</w:t>
      </w:r>
      <w:r>
        <w:t>摄入</w:t>
      </w:r>
      <w:r>
        <w:t>/</w:t>
      </w:r>
      <w:r>
        <w:t>。</w:t>
      </w:r>
    </w:p>
    <w:p w:rsidR="005047B4" w:rsidRDefault="00986B9D">
      <w:r>
        <w:t>多喝水</w:t>
      </w:r>
      <w:r>
        <w:t>/</w:t>
      </w:r>
      <w:r>
        <w:t>：</w:t>
      </w:r>
      <w:r>
        <w:t>/</w:t>
      </w:r>
      <w:r>
        <w:t>增加</w:t>
      </w:r>
      <w:r>
        <w:t>/</w:t>
      </w:r>
      <w:r>
        <w:t>尿量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稀释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的</w:t>
      </w:r>
      <w:r>
        <w:t>/</w:t>
      </w:r>
      <w:r>
        <w:t>致癌物质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对</w:t>
      </w:r>
      <w:r>
        <w:t>/</w:t>
      </w:r>
      <w:r>
        <w:t>膀胱黏膜</w:t>
      </w:r>
      <w:r>
        <w:t>/</w:t>
      </w:r>
      <w:r>
        <w:t>的</w:t>
      </w:r>
      <w:r>
        <w:t>/</w:t>
      </w:r>
      <w:r>
        <w:t>刺激</w:t>
      </w:r>
      <w:r>
        <w:t>/</w:t>
      </w:r>
      <w:r>
        <w:t>。</w:t>
      </w:r>
    </w:p>
    <w:p w:rsidR="005047B4" w:rsidRDefault="00986B9D">
      <w:r>
        <w:t>避免</w:t>
      </w:r>
      <w:r>
        <w:t>/</w:t>
      </w:r>
      <w:r>
        <w:t>职业暴露</w:t>
      </w:r>
      <w:r>
        <w:t>/</w:t>
      </w:r>
      <w:r>
        <w:t>：</w:t>
      </w:r>
      <w:r>
        <w:t>/</w:t>
      </w:r>
      <w:r>
        <w:t>尽量避免</w:t>
      </w:r>
      <w:r>
        <w:t>/</w:t>
      </w:r>
      <w:r>
        <w:t>接触</w:t>
      </w:r>
      <w:r>
        <w:t>/</w:t>
      </w:r>
      <w:r>
        <w:t>染料</w:t>
      </w:r>
      <w:r>
        <w:t>/</w:t>
      </w:r>
      <w:r>
        <w:t>、</w:t>
      </w:r>
      <w:r>
        <w:t>/</w:t>
      </w:r>
      <w:r>
        <w:t>橡胶</w:t>
      </w:r>
      <w:r>
        <w:t>/</w:t>
      </w:r>
      <w:r>
        <w:t>、</w:t>
      </w:r>
      <w:r>
        <w:t>/</w:t>
      </w:r>
      <w:r>
        <w:t>塑料</w:t>
      </w:r>
      <w:r>
        <w:t>/</w:t>
      </w:r>
      <w:r>
        <w:t>、</w:t>
      </w:r>
      <w:r>
        <w:t>/</w:t>
      </w:r>
      <w:r>
        <w:t>油漆</w:t>
      </w:r>
      <w:r>
        <w:t>/</w:t>
      </w:r>
      <w:r>
        <w:t>等</w:t>
      </w:r>
      <w:r>
        <w:t>/</w:t>
      </w:r>
      <w:r>
        <w:t>可能</w:t>
      </w:r>
      <w:r>
        <w:t>/</w:t>
      </w:r>
      <w:r>
        <w:t>含有</w:t>
      </w:r>
      <w:r>
        <w:t>/</w:t>
      </w:r>
      <w:r>
        <w:t>致癌物质</w:t>
      </w:r>
      <w:r>
        <w:t>/</w:t>
      </w:r>
      <w:r>
        <w:t>的</w:t>
      </w:r>
      <w:r>
        <w:t>/</w:t>
      </w:r>
      <w:r>
        <w:t>化学物质</w:t>
      </w:r>
      <w:r>
        <w:t>/</w:t>
      </w:r>
      <w:r>
        <w:t>。</w:t>
      </w:r>
    </w:p>
    <w:p w:rsidR="005047B4" w:rsidRDefault="00986B9D">
      <w:r>
        <w:t>规律作息</w:t>
      </w:r>
      <w:r>
        <w:t>/</w:t>
      </w:r>
      <w:r>
        <w:t>，</w:t>
      </w:r>
      <w:r>
        <w:t>/</w:t>
      </w:r>
      <w:r>
        <w:t>适度</w:t>
      </w:r>
      <w:r>
        <w:t>/</w:t>
      </w:r>
      <w:r>
        <w:t>运动</w:t>
      </w:r>
      <w:r>
        <w:t>/</w:t>
      </w:r>
      <w:r>
        <w:t>：</w:t>
      </w:r>
      <w:r>
        <w:t>/</w:t>
      </w:r>
      <w:r>
        <w:t>保持良好</w:t>
      </w:r>
      <w:r>
        <w:t>/</w:t>
      </w:r>
      <w:r>
        <w:t>的</w:t>
      </w:r>
      <w:r>
        <w:t>/</w:t>
      </w:r>
      <w:r>
        <w:t>身体</w:t>
      </w:r>
      <w:r>
        <w:t>/</w:t>
      </w:r>
      <w:r>
        <w:t>状态</w:t>
      </w:r>
      <w:r>
        <w:t>/</w:t>
      </w:r>
      <w:r>
        <w:t>，</w:t>
      </w:r>
      <w:r>
        <w:t>/</w:t>
      </w:r>
      <w:r>
        <w:t>增强</w:t>
      </w:r>
      <w:r>
        <w:t>/</w:t>
      </w:r>
      <w:r>
        <w:t>免疫力</w:t>
      </w:r>
      <w:r>
        <w:t>/</w:t>
      </w:r>
      <w:r>
        <w:t>。</w:t>
      </w:r>
    </w:p>
    <w:p w:rsidR="005047B4" w:rsidRDefault="00986B9D">
      <w:r>
        <w:t>遵</w:t>
      </w:r>
      <w:r>
        <w:t>/</w:t>
      </w:r>
      <w:r>
        <w:t>医嘱</w:t>
      </w:r>
      <w:r>
        <w:t>/</w:t>
      </w:r>
      <w:r>
        <w:t>用药</w:t>
      </w:r>
      <w:r>
        <w:t>/</w:t>
      </w:r>
      <w:r>
        <w:t>：</w:t>
      </w:r>
      <w:r>
        <w:t>/</w:t>
      </w:r>
      <w:r>
        <w:t>严格</w:t>
      </w:r>
      <w:r>
        <w:t>/</w:t>
      </w:r>
      <w:r>
        <w:t>按照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指示</w:t>
      </w:r>
      <w:r>
        <w:t>/</w:t>
      </w:r>
      <w:r>
        <w:t>进行</w:t>
      </w:r>
      <w:r>
        <w:t>/</w:t>
      </w:r>
      <w:r>
        <w:t>膀胱灌注治疗</w:t>
      </w:r>
      <w:r>
        <w:t>/</w:t>
      </w:r>
      <w:r>
        <w:t>或</w:t>
      </w:r>
      <w:r>
        <w:t>/</w:t>
      </w:r>
      <w:r>
        <w:t>其他</w:t>
      </w:r>
      <w:r>
        <w:t>/</w:t>
      </w:r>
      <w:r>
        <w:t>药物治疗</w:t>
      </w:r>
      <w:r>
        <w:t>/</w:t>
      </w:r>
      <w:r>
        <w:t>，</w:t>
      </w:r>
      <w:r>
        <w:t>/</w:t>
      </w:r>
      <w:r>
        <w:t>不要</w:t>
      </w:r>
      <w:r>
        <w:t>/</w:t>
      </w:r>
      <w:r>
        <w:t>自行</w:t>
      </w:r>
      <w:r>
        <w:t>/</w:t>
      </w:r>
      <w:r>
        <w:t>停药</w:t>
      </w:r>
      <w:r>
        <w:t>/</w:t>
      </w:r>
      <w:r>
        <w:t>或</w:t>
      </w:r>
      <w:r>
        <w:t>/</w:t>
      </w:r>
      <w:r>
        <w:t>更改</w:t>
      </w:r>
      <w:r>
        <w:t>/</w:t>
      </w:r>
      <w:r>
        <w:t>剂量</w:t>
      </w:r>
      <w:r>
        <w:t>/</w:t>
      </w:r>
      <w:r>
        <w:t>。</w:t>
      </w:r>
    </w:p>
    <w:p w:rsidR="005047B4" w:rsidRDefault="00986B9D">
      <w:r>
        <w:lastRenderedPageBreak/>
        <w:t>总结</w:t>
      </w:r>
      <w:r>
        <w:t>/</w:t>
      </w:r>
      <w:r>
        <w:t>来说</w:t>
      </w:r>
      <w:r>
        <w:t>/</w:t>
      </w:r>
      <w:r>
        <w:t>：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复发率</w:t>
      </w:r>
      <w:r>
        <w:t>/</w:t>
      </w:r>
      <w:r>
        <w:t>因</w:t>
      </w:r>
      <w:r>
        <w:t>/</w:t>
      </w:r>
      <w:r>
        <w:t>肿瘤</w:t>
      </w:r>
      <w:r>
        <w:t>/</w:t>
      </w:r>
      <w:r>
        <w:t>类型</w:t>
      </w:r>
      <w:r>
        <w:t>/</w:t>
      </w:r>
      <w:r>
        <w:t>和</w:t>
      </w:r>
      <w:r>
        <w:t>/</w:t>
      </w:r>
      <w:r>
        <w:t>分期</w:t>
      </w:r>
      <w:r>
        <w:t>/</w:t>
      </w:r>
      <w:r>
        <w:t>而异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通过</w:t>
      </w:r>
      <w:r>
        <w:t>/</w:t>
      </w:r>
      <w:r>
        <w:t>规范</w:t>
      </w:r>
      <w:r>
        <w:t>/</w:t>
      </w:r>
      <w:r>
        <w:t>治疗</w:t>
      </w:r>
      <w:r>
        <w:t>/</w:t>
      </w:r>
      <w:r>
        <w:t>、</w:t>
      </w:r>
      <w:r>
        <w:t>/</w:t>
      </w:r>
      <w:r>
        <w:t>定期随访</w:t>
      </w:r>
      <w:r>
        <w:t>/</w:t>
      </w:r>
      <w:r>
        <w:t>、</w:t>
      </w:r>
      <w:r>
        <w:t>/</w:t>
      </w:r>
      <w:r>
        <w:t>健康</w:t>
      </w:r>
      <w:r>
        <w:t>/</w:t>
      </w:r>
      <w:r>
        <w:t>的</w:t>
      </w:r>
      <w:r>
        <w:t>/</w:t>
      </w:r>
      <w:r>
        <w:t>生活</w:t>
      </w:r>
      <w:r>
        <w:t>/</w:t>
      </w:r>
      <w:r>
        <w:t>方式</w:t>
      </w:r>
      <w:r>
        <w:t>/</w:t>
      </w:r>
      <w:r>
        <w:t>等</w:t>
      </w:r>
      <w:r>
        <w:t>/</w:t>
      </w:r>
      <w:r>
        <w:t>措施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有效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提高</w:t>
      </w:r>
      <w:r>
        <w:t>/</w:t>
      </w:r>
      <w:r>
        <w:t>患</w:t>
      </w:r>
      <w:r>
        <w:t>/</w:t>
      </w:r>
      <w:r>
        <w:t>提高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和</w:t>
      </w:r>
      <w:r>
        <w:t>/</w:t>
      </w:r>
      <w:r>
        <w:t>生存率</w:t>
      </w:r>
      <w:r>
        <w:t>/</w:t>
      </w:r>
      <w:r>
        <w:t>。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与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保持</w:t>
      </w:r>
      <w:r>
        <w:t>/</w:t>
      </w:r>
      <w:r>
        <w:t>密切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共同</w:t>
      </w:r>
      <w:r>
        <w:t>/</w:t>
      </w:r>
      <w:r>
        <w:t>制定</w:t>
      </w:r>
      <w:r>
        <w:t>/</w:t>
      </w:r>
      <w:r>
        <w:t>最</w:t>
      </w:r>
      <w:r>
        <w:t>/</w:t>
      </w:r>
      <w:r>
        <w:t>适合</w:t>
      </w:r>
      <w:r>
        <w:t>/</w:t>
      </w:r>
      <w:r>
        <w:t>您</w:t>
      </w:r>
      <w:r>
        <w:t>/</w:t>
      </w:r>
      <w:r>
        <w:t>的</w:t>
      </w:r>
      <w:r>
        <w:t>/</w:t>
      </w:r>
      <w:r>
        <w:t>预防</w:t>
      </w:r>
      <w:r>
        <w:t>/</w:t>
      </w:r>
      <w:r>
        <w:t>和</w:t>
      </w:r>
      <w:r>
        <w:t>/</w:t>
      </w:r>
      <w:r>
        <w:t>随访计划</w:t>
      </w:r>
      <w:r>
        <w:t>/</w:t>
      </w:r>
      <w:r>
        <w:t>。</w:t>
      </w:r>
    </w:p>
    <w:p w:rsidR="005047B4" w:rsidRDefault="005047B4"/>
    <w:p w:rsidR="005047B4" w:rsidRPr="004E1B17" w:rsidRDefault="005047B4">
      <w:pPr>
        <w:rPr>
          <w:rFonts w:eastAsia="宋体"/>
          <w:lang w:eastAsia="zh-CN"/>
        </w:rPr>
      </w:pPr>
    </w:p>
    <w:p w:rsidR="005047B4" w:rsidRDefault="00986B9D">
      <w:r>
        <w:t>膀胱癌</w:t>
      </w:r>
      <w:r>
        <w:t>/</w:t>
      </w:r>
      <w:r>
        <w:t>术后灌注治疗</w:t>
      </w:r>
      <w:r>
        <w:t>/</w:t>
      </w:r>
      <w:r>
        <w:t>有</w:t>
      </w:r>
      <w:r>
        <w:t>/</w:t>
      </w:r>
      <w:r>
        <w:t>什么</w:t>
      </w:r>
      <w:r>
        <w:t>/</w:t>
      </w:r>
      <w:r>
        <w:t>副作用</w:t>
      </w:r>
      <w:r>
        <w:t>/</w:t>
      </w:r>
      <w:r>
        <w:t>？</w:t>
      </w:r>
      <w:r>
        <w:t>/</w:t>
      </w:r>
      <w:r>
        <w:t>要</w:t>
      </w:r>
      <w:r>
        <w:t>/</w:t>
      </w:r>
      <w:r>
        <w:t>注意</w:t>
      </w:r>
      <w:r>
        <w:t>/</w:t>
      </w:r>
      <w:r>
        <w:t>什么</w:t>
      </w:r>
      <w:r>
        <w:t>/</w:t>
      </w:r>
      <w:r>
        <w:t>？</w:t>
      </w:r>
    </w:p>
    <w:p w:rsidR="005047B4" w:rsidRDefault="00986B9D">
      <w:r>
        <w:t>常见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包括</w:t>
      </w:r>
      <w:r>
        <w:t>/</w:t>
      </w:r>
      <w:r>
        <w:t>：</w:t>
      </w:r>
    </w:p>
    <w:p w:rsidR="005047B4" w:rsidRDefault="00986B9D">
      <w:r>
        <w:t>膀胱刺激症状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，</w:t>
      </w:r>
      <w:r>
        <w:t>/</w:t>
      </w:r>
      <w:r>
        <w:t>表现</w:t>
      </w:r>
      <w:r>
        <w:t>/</w:t>
      </w:r>
      <w:r>
        <w:t>为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排尿困难</w:t>
      </w:r>
      <w:r>
        <w:t>/</w:t>
      </w:r>
      <w:r>
        <w:t>和</w:t>
      </w:r>
      <w:r>
        <w:t>/</w:t>
      </w:r>
      <w:r>
        <w:t>耻骨上区疼痛</w:t>
      </w:r>
      <w:r>
        <w:t>/</w:t>
      </w:r>
      <w:r>
        <w:t>。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通常</w:t>
      </w:r>
      <w:r>
        <w:t>/</w:t>
      </w:r>
      <w:r>
        <w:t>在</w:t>
      </w:r>
      <w:r>
        <w:t>/</w:t>
      </w:r>
      <w:r>
        <w:t>灌注</w:t>
      </w:r>
      <w:r>
        <w:t>/</w:t>
      </w:r>
      <w:r>
        <w:t>后</w:t>
      </w:r>
      <w:r w:rsidR="004E1B17">
        <w:t>/</w:t>
      </w:r>
      <w:r>
        <w:t>数小时</w:t>
      </w:r>
      <w:r>
        <w:t>/</w:t>
      </w:r>
      <w:r>
        <w:t>至</w:t>
      </w:r>
      <w:r>
        <w:t>/</w:t>
      </w:r>
      <w:r>
        <w:t>数天内</w:t>
      </w:r>
      <w:r>
        <w:t>/</w:t>
      </w:r>
      <w:r>
        <w:t>出现</w:t>
      </w:r>
      <w:r>
        <w:t>/</w:t>
      </w:r>
      <w:r>
        <w:t>，</w:t>
      </w:r>
      <w:r>
        <w:t>/</w:t>
      </w:r>
      <w:r>
        <w:t>程度</w:t>
      </w:r>
      <w:r>
        <w:t>/</w:t>
      </w:r>
      <w:r>
        <w:t>轻重</w:t>
      </w:r>
      <w:r>
        <w:t>/</w:t>
      </w:r>
      <w:r>
        <w:t>不一</w:t>
      </w:r>
      <w:r>
        <w:t>/</w:t>
      </w:r>
      <w:r>
        <w:t>。</w:t>
      </w:r>
    </w:p>
    <w:p w:rsidR="005047B4" w:rsidRDefault="00986B9D">
      <w:r>
        <w:t>血尿</w:t>
      </w:r>
      <w:r>
        <w:t>/</w:t>
      </w:r>
      <w:r>
        <w:t>：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在</w:t>
      </w:r>
      <w:r>
        <w:t>/</w:t>
      </w:r>
      <w:r>
        <w:t>灌注</w:t>
      </w:r>
      <w:r>
        <w:t>/</w:t>
      </w:r>
      <w:r>
        <w:t>后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镜下血尿</w:t>
      </w:r>
      <w:r>
        <w:t>/</w:t>
      </w:r>
      <w:r>
        <w:t>或</w:t>
      </w:r>
      <w:r>
        <w:t>/</w:t>
      </w:r>
      <w:r>
        <w:t>肉眼血尿</w:t>
      </w:r>
      <w:r>
        <w:t>/</w:t>
      </w:r>
      <w:r>
        <w:t>，</w:t>
      </w:r>
      <w:r>
        <w:t>/</w:t>
      </w:r>
      <w:r>
        <w:t>一般</w:t>
      </w:r>
      <w:r>
        <w:t>/</w:t>
      </w:r>
      <w:r>
        <w:t>较</w:t>
      </w:r>
      <w:r>
        <w:t>/</w:t>
      </w:r>
      <w:r>
        <w:t>轻微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自行</w:t>
      </w:r>
      <w:r>
        <w:t>/</w:t>
      </w:r>
      <w:r>
        <w:t>缓解</w:t>
      </w:r>
      <w:r>
        <w:t>/</w:t>
      </w:r>
      <w:r>
        <w:t>。</w:t>
      </w:r>
    </w:p>
    <w:p w:rsidR="005047B4" w:rsidRDefault="00986B9D">
      <w:r>
        <w:t>发热</w:t>
      </w:r>
      <w:r>
        <w:t>/</w:t>
      </w:r>
      <w:r>
        <w:t>：</w:t>
      </w:r>
      <w:r>
        <w:t>/</w:t>
      </w:r>
      <w:r>
        <w:t>少数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低热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不需要</w:t>
      </w:r>
      <w:r>
        <w:t>/</w:t>
      </w:r>
      <w:r>
        <w:t>特殊</w:t>
      </w:r>
      <w:r>
        <w:t>/</w:t>
      </w:r>
      <w:r>
        <w:t>处理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自行</w:t>
      </w:r>
      <w:r>
        <w:t>/</w:t>
      </w:r>
      <w:r>
        <w:t>消退</w:t>
      </w:r>
      <w:r>
        <w:t>/</w:t>
      </w:r>
      <w:r>
        <w:t>。</w:t>
      </w:r>
    </w:p>
    <w:p w:rsidR="005047B4" w:rsidRDefault="00986B9D">
      <w:r>
        <w:t>过敏反应</w:t>
      </w:r>
      <w:r>
        <w:t>/</w:t>
      </w:r>
      <w:r>
        <w:t>：</w:t>
      </w:r>
      <w:r>
        <w:t>/</w:t>
      </w:r>
      <w:r>
        <w:t>极少数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对</w:t>
      </w:r>
      <w:r>
        <w:t>/</w:t>
      </w:r>
      <w:r>
        <w:t>灌注药物</w:t>
      </w:r>
      <w:r>
        <w:t>/</w:t>
      </w:r>
      <w:r>
        <w:t>过敏</w:t>
      </w:r>
      <w:r>
        <w:t>/</w:t>
      </w:r>
      <w:r>
        <w:t>，</w:t>
      </w:r>
      <w:r>
        <w:t>/</w:t>
      </w:r>
      <w:r>
        <w:t>出现</w:t>
      </w:r>
      <w:r>
        <w:t>/</w:t>
      </w:r>
      <w:r>
        <w:t>皮疹</w:t>
      </w:r>
      <w:r>
        <w:t>/</w:t>
      </w:r>
      <w:r>
        <w:t>、</w:t>
      </w:r>
      <w:r>
        <w:t>/</w:t>
      </w:r>
      <w:r>
        <w:t>瘙痒</w:t>
      </w:r>
      <w:r>
        <w:t>/</w:t>
      </w:r>
      <w:r>
        <w:t>、</w:t>
      </w:r>
      <w:r>
        <w:t>/</w:t>
      </w:r>
      <w:r>
        <w:t>呼吸困难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需</w:t>
      </w:r>
      <w:r>
        <w:t>/</w:t>
      </w:r>
      <w:r>
        <w:t>立即</w:t>
      </w:r>
      <w:r>
        <w:t>/</w:t>
      </w:r>
      <w:r>
        <w:t>告知</w:t>
      </w:r>
      <w:r>
        <w:t>/</w:t>
      </w:r>
      <w:r>
        <w:t>医护人员</w:t>
      </w:r>
      <w:r>
        <w:t>/</w:t>
      </w:r>
      <w:r>
        <w:t>。</w:t>
      </w:r>
    </w:p>
    <w:p w:rsidR="005047B4" w:rsidRDefault="00986B9D">
      <w:r>
        <w:t>全身性副作用</w:t>
      </w:r>
      <w:r>
        <w:t>/</w:t>
      </w:r>
      <w:r>
        <w:t>（</w:t>
      </w:r>
      <w:r>
        <w:t>/</w:t>
      </w:r>
      <w:r>
        <w:t>相对</w:t>
      </w:r>
      <w:r>
        <w:t>/</w:t>
      </w:r>
      <w:r>
        <w:t>少见</w:t>
      </w:r>
      <w:r>
        <w:t>/</w:t>
      </w:r>
      <w:r>
        <w:t>，</w:t>
      </w:r>
      <w:r>
        <w:t>/</w:t>
      </w:r>
      <w:r>
        <w:t>多见于</w:t>
      </w:r>
      <w:r>
        <w:t>/</w:t>
      </w:r>
      <w:r>
        <w:t>化疗</w:t>
      </w:r>
      <w:r>
        <w:t>/</w:t>
      </w:r>
      <w:r>
        <w:t>药物</w:t>
      </w:r>
      <w:r>
        <w:t>/</w:t>
      </w:r>
      <w:r>
        <w:t>）</w:t>
      </w:r>
      <w:r>
        <w:t>/</w:t>
      </w:r>
      <w:r>
        <w:t>：</w:t>
      </w:r>
    </w:p>
    <w:p w:rsidR="005047B4" w:rsidRDefault="00986B9D">
      <w:r>
        <w:t>骨髓抑制</w:t>
      </w:r>
      <w:r>
        <w:t>/</w:t>
      </w:r>
      <w:r>
        <w:t>：</w:t>
      </w:r>
      <w:r>
        <w:t>/</w:t>
      </w:r>
      <w:r>
        <w:t>表现</w:t>
      </w:r>
      <w:r>
        <w:t>/</w:t>
      </w:r>
      <w:r>
        <w:t>为</w:t>
      </w:r>
      <w:r>
        <w:t>/</w:t>
      </w:r>
      <w:r>
        <w:t>白细胞</w:t>
      </w:r>
      <w:r>
        <w:t>/</w:t>
      </w:r>
      <w:r>
        <w:t>、</w:t>
      </w:r>
      <w:r>
        <w:t>/</w:t>
      </w:r>
      <w:r>
        <w:t>血小板</w:t>
      </w:r>
      <w:r>
        <w:t>/</w:t>
      </w:r>
      <w:r>
        <w:t>或</w:t>
      </w:r>
      <w:r>
        <w:t>/</w:t>
      </w:r>
      <w:r>
        <w:t>红细胞</w:t>
      </w:r>
      <w:r>
        <w:t>/</w:t>
      </w:r>
      <w:r>
        <w:t>减少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免疫力</w:t>
      </w:r>
      <w:r>
        <w:t>/</w:t>
      </w:r>
      <w:r>
        <w:t>下降</w:t>
      </w:r>
      <w:r>
        <w:t>/</w:t>
      </w:r>
      <w:r>
        <w:t>、</w:t>
      </w:r>
      <w:r>
        <w:t>/</w:t>
      </w:r>
      <w:r>
        <w:t>出血倾向</w:t>
      </w:r>
      <w:r>
        <w:t>/</w:t>
      </w:r>
      <w:r>
        <w:t>或</w:t>
      </w:r>
      <w:r>
        <w:t>/</w:t>
      </w:r>
      <w:r>
        <w:t>贫血</w:t>
      </w:r>
      <w:r>
        <w:t>/</w:t>
      </w:r>
      <w:r>
        <w:t>。</w:t>
      </w:r>
    </w:p>
    <w:p w:rsidR="005047B4" w:rsidRDefault="00986B9D">
      <w:r>
        <w:t>肝肾功能损害</w:t>
      </w:r>
      <w:r>
        <w:t>/</w:t>
      </w:r>
      <w:r>
        <w:t>：</w:t>
      </w:r>
      <w:r>
        <w:t>/</w:t>
      </w:r>
      <w:r>
        <w:t>需要</w:t>
      </w:r>
      <w:r>
        <w:t>/</w:t>
      </w:r>
      <w:r>
        <w:t>定期</w:t>
      </w:r>
      <w:r>
        <w:t>/</w:t>
      </w:r>
      <w:r>
        <w:t>监测</w:t>
      </w:r>
      <w:r>
        <w:t>/</w:t>
      </w:r>
      <w:r>
        <w:t>肝肾</w:t>
      </w:r>
      <w:r>
        <w:t>/</w:t>
      </w:r>
      <w:r>
        <w:t>功能</w:t>
      </w:r>
      <w:r>
        <w:t>/</w:t>
      </w:r>
      <w:r>
        <w:t>。</w:t>
      </w:r>
    </w:p>
    <w:p w:rsidR="005047B4" w:rsidRDefault="00986B9D">
      <w:r>
        <w:t>消化道反应</w:t>
      </w:r>
      <w:r>
        <w:t>/</w:t>
      </w:r>
      <w:r>
        <w:t>：</w:t>
      </w:r>
      <w:r>
        <w:t>/</w:t>
      </w:r>
      <w:r>
        <w:t>如</w:t>
      </w:r>
      <w:r>
        <w:t>/</w:t>
      </w:r>
      <w:r>
        <w:t>恶心</w:t>
      </w:r>
      <w:r>
        <w:t>/</w:t>
      </w:r>
      <w:r>
        <w:t>、</w:t>
      </w:r>
      <w:r>
        <w:t>/</w:t>
      </w:r>
      <w:r>
        <w:t>呕吐</w:t>
      </w:r>
      <w:r>
        <w:t>/</w:t>
      </w:r>
      <w:r>
        <w:t>、</w:t>
      </w:r>
      <w:r>
        <w:t>/</w:t>
      </w:r>
      <w:r>
        <w:t>食欲不振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其他</w:t>
      </w:r>
      <w:r>
        <w:t>/</w:t>
      </w:r>
      <w:r>
        <w:t>：</w:t>
      </w:r>
      <w:r>
        <w:t>/</w:t>
      </w:r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灌注</w:t>
      </w:r>
      <w:r>
        <w:t>/</w:t>
      </w:r>
      <w:r>
        <w:t>还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附睾炎</w:t>
      </w:r>
      <w:r>
        <w:t>/</w:t>
      </w:r>
      <w:r>
        <w:t>、</w:t>
      </w:r>
      <w:r>
        <w:t>/</w:t>
      </w:r>
      <w:r>
        <w:t>前列腺炎</w:t>
      </w:r>
      <w:r>
        <w:t>/</w:t>
      </w:r>
      <w:r>
        <w:t>、</w:t>
      </w:r>
      <w:r>
        <w:t>/</w:t>
      </w:r>
      <w:r>
        <w:t>精囊炎</w:t>
      </w:r>
      <w:r>
        <w:t>/</w:t>
      </w:r>
      <w:r>
        <w:t>等</w:t>
      </w:r>
      <w:r>
        <w:t>/</w:t>
      </w:r>
      <w:r>
        <w:t>生殖系统</w:t>
      </w:r>
      <w:r>
        <w:t>/</w:t>
      </w:r>
      <w:r>
        <w:t>并发症</w:t>
      </w:r>
      <w:r>
        <w:t>/</w:t>
      </w:r>
      <w:r>
        <w:t>，</w:t>
      </w:r>
      <w:r>
        <w:t>/</w:t>
      </w:r>
      <w:r>
        <w:t>以及</w:t>
      </w:r>
      <w:r>
        <w:t>/</w:t>
      </w:r>
      <w:r>
        <w:t>流感样症状</w:t>
      </w:r>
      <w:r>
        <w:t>/</w:t>
      </w:r>
      <w:r>
        <w:t>。</w:t>
      </w:r>
    </w:p>
    <w:p w:rsidR="005047B4" w:rsidRDefault="00986B9D">
      <w:r>
        <w:t>化疗药物灌注</w:t>
      </w:r>
      <w:r>
        <w:t>/</w:t>
      </w:r>
      <w:r>
        <w:t>可能</w:t>
      </w:r>
      <w:r>
        <w:t>/</w:t>
      </w:r>
      <w:r>
        <w:t>引起</w:t>
      </w:r>
      <w:r>
        <w:t>/</w:t>
      </w:r>
      <w:r>
        <w:t>脱发</w:t>
      </w:r>
      <w:r>
        <w:t>/</w:t>
      </w:r>
      <w:r>
        <w:t>、</w:t>
      </w:r>
      <w:r>
        <w:t>/</w:t>
      </w:r>
      <w:r>
        <w:t>色素沉着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需要</w:t>
      </w:r>
      <w:r>
        <w:t>/</w:t>
      </w:r>
      <w:r>
        <w:t>注意</w:t>
      </w:r>
      <w:r>
        <w:t>/</w:t>
      </w:r>
      <w:r>
        <w:t>的</w:t>
      </w:r>
      <w:r>
        <w:t>/</w:t>
      </w:r>
      <w:r>
        <w:t>事项</w:t>
      </w:r>
      <w:r>
        <w:t>/</w:t>
      </w:r>
      <w:r>
        <w:t>：</w:t>
      </w:r>
      <w:r>
        <w:t>/</w:t>
      </w:r>
      <w:r>
        <w:t>充分</w:t>
      </w:r>
      <w:r>
        <w:t>/</w:t>
      </w:r>
      <w:r>
        <w:t>沟通</w:t>
      </w:r>
      <w:r>
        <w:t>/</w:t>
      </w:r>
      <w:r>
        <w:t>：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前</w:t>
      </w:r>
      <w:r>
        <w:t>/</w:t>
      </w:r>
      <w:r>
        <w:t>，</w:t>
      </w:r>
      <w:r>
        <w:t>/</w:t>
      </w:r>
      <w:r>
        <w:t>详细</w:t>
      </w:r>
      <w:r>
        <w:t>/</w:t>
      </w:r>
      <w:r>
        <w:t>向</w:t>
      </w:r>
      <w:r>
        <w:t>/</w:t>
      </w:r>
      <w:r>
        <w:t>医生</w:t>
      </w:r>
      <w:r>
        <w:t>/</w:t>
      </w:r>
      <w:r>
        <w:t>咨询</w:t>
      </w:r>
      <w:r>
        <w:t>/</w:t>
      </w:r>
      <w:r w:rsidR="004E1B17">
        <w:t>灌注</w:t>
      </w:r>
      <w:r w:rsidR="004E1B17">
        <w:rPr>
          <w:rFonts w:ascii="宋体" w:eastAsia="宋体" w:hAnsi="宋体" w:cs="宋体" w:hint="eastAsia"/>
        </w:rPr>
        <w:t>药</w:t>
      </w:r>
      <w:r w:rsidR="004E1B17">
        <w:rPr>
          <w:rFonts w:ascii="MS Gothic" w:eastAsia="MS Gothic" w:hAnsi="MS Gothic" w:cs="MS Gothic" w:hint="eastAsia"/>
        </w:rPr>
        <w:t>物</w:t>
      </w:r>
      <w:r>
        <w:t>/</w:t>
      </w:r>
      <w:r>
        <w:t>的</w:t>
      </w:r>
      <w:r>
        <w:t>/</w:t>
      </w:r>
      <w:r>
        <w:t>种类</w:t>
      </w:r>
      <w:r>
        <w:t>/</w:t>
      </w:r>
      <w:r>
        <w:t>、</w:t>
      </w:r>
      <w:r>
        <w:t>/</w:t>
      </w:r>
      <w:r>
        <w:t>可能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及</w:t>
      </w:r>
      <w:r>
        <w:t>/</w:t>
      </w:r>
      <w:r>
        <w:t>应对</w:t>
      </w:r>
      <w:r>
        <w:t>/</w:t>
      </w:r>
      <w:r>
        <w:t>措施</w:t>
      </w:r>
      <w:r>
        <w:t>/</w:t>
      </w:r>
      <w:r>
        <w:t>。</w:t>
      </w:r>
    </w:p>
    <w:p w:rsidR="005047B4" w:rsidRDefault="00986B9D">
      <w:r>
        <w:t>治疗</w:t>
      </w:r>
      <w:r>
        <w:t>/</w:t>
      </w:r>
      <w:r>
        <w:t>期间</w:t>
      </w:r>
      <w:r>
        <w:t>/</w:t>
      </w:r>
      <w:r>
        <w:t>多饮水</w:t>
      </w:r>
      <w:r>
        <w:t>/</w:t>
      </w:r>
      <w:r>
        <w:t>：</w:t>
      </w:r>
      <w:r>
        <w:t>/</w:t>
      </w:r>
      <w:r>
        <w:t>增加</w:t>
      </w:r>
      <w:r>
        <w:t>/</w:t>
      </w:r>
      <w:r>
        <w:t>尿量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稀释</w:t>
      </w:r>
      <w:r>
        <w:t>/</w:t>
      </w:r>
      <w:r>
        <w:t>尿液</w:t>
      </w:r>
      <w:r>
        <w:t>/</w:t>
      </w:r>
      <w:r>
        <w:t>中</w:t>
      </w:r>
      <w:r>
        <w:t>/</w:t>
      </w:r>
      <w:r>
        <w:t>的</w:t>
      </w:r>
      <w:r>
        <w:t>/</w:t>
      </w:r>
      <w:r>
        <w:t>药物</w:t>
      </w:r>
      <w:r>
        <w:t>/</w:t>
      </w:r>
      <w:r>
        <w:t>浓度</w:t>
      </w:r>
      <w:r>
        <w:t>/</w:t>
      </w:r>
      <w:r>
        <w:t>，</w:t>
      </w:r>
      <w:r>
        <w:t>/</w:t>
      </w:r>
      <w:r>
        <w:t>减轻</w:t>
      </w:r>
      <w:r>
        <w:t>/</w:t>
      </w:r>
      <w:r>
        <w:t>膀胱刺激症状</w:t>
      </w:r>
      <w:r>
        <w:t>/</w:t>
      </w:r>
      <w:r>
        <w:t>，</w:t>
      </w:r>
      <w:r>
        <w:t>/</w:t>
      </w:r>
      <w:r>
        <w:t>并</w:t>
      </w:r>
      <w:r>
        <w:t>/</w:t>
      </w:r>
      <w:r>
        <w:t>促进</w:t>
      </w:r>
      <w:r>
        <w:t>/</w:t>
      </w:r>
      <w:r>
        <w:t>药物</w:t>
      </w:r>
      <w:r>
        <w:t>/</w:t>
      </w:r>
      <w:r>
        <w:t>排出</w:t>
      </w:r>
      <w:r>
        <w:t>/</w:t>
      </w:r>
      <w:r>
        <w:t>。</w:t>
      </w:r>
    </w:p>
    <w:p w:rsidR="005047B4" w:rsidRDefault="00986B9D">
      <w:r>
        <w:t>注意</w:t>
      </w:r>
      <w:r>
        <w:t>/</w:t>
      </w:r>
      <w:r>
        <w:t>休息</w:t>
      </w:r>
      <w:r>
        <w:t>/</w:t>
      </w:r>
      <w:r>
        <w:t>：</w:t>
      </w:r>
      <w:r>
        <w:t>/</w:t>
      </w:r>
      <w:r>
        <w:t>治疗</w:t>
      </w:r>
      <w:r>
        <w:t>/</w:t>
      </w:r>
      <w:r>
        <w:t>期间</w:t>
      </w:r>
      <w:r>
        <w:t>/</w:t>
      </w:r>
      <w:r>
        <w:t>注意</w:t>
      </w:r>
      <w:r>
        <w:t>/</w:t>
      </w:r>
      <w:r>
        <w:t>休息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过度</w:t>
      </w:r>
      <w:r>
        <w:t>/</w:t>
      </w:r>
      <w:r>
        <w:t>劳累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身体</w:t>
      </w:r>
      <w:r>
        <w:t>/</w:t>
      </w:r>
      <w:r>
        <w:t>恢复</w:t>
      </w:r>
      <w:r>
        <w:t>/</w:t>
      </w:r>
      <w:r>
        <w:t>。</w:t>
      </w:r>
    </w:p>
    <w:p w:rsidR="005047B4" w:rsidRDefault="00986B9D">
      <w:r>
        <w:lastRenderedPageBreak/>
        <w:t>观察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密切</w:t>
      </w:r>
      <w:r>
        <w:t>/</w:t>
      </w:r>
      <w:r>
        <w:t>观察</w:t>
      </w:r>
      <w:r>
        <w:t>/</w:t>
      </w:r>
      <w:r>
        <w:t>自身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如</w:t>
      </w:r>
      <w:r>
        <w:t>/</w:t>
      </w:r>
      <w:r>
        <w:t>出现</w:t>
      </w:r>
      <w:r>
        <w:t>/</w:t>
      </w:r>
      <w:r>
        <w:t>严重</w:t>
      </w:r>
      <w:r>
        <w:t>/</w:t>
      </w:r>
      <w:r>
        <w:t>的</w:t>
      </w:r>
      <w:r>
        <w:t>/</w:t>
      </w:r>
      <w:r>
        <w:t>膀胱刺激症状</w:t>
      </w:r>
      <w:r>
        <w:t>/</w:t>
      </w:r>
      <w:r>
        <w:t>、</w:t>
      </w:r>
      <w:r>
        <w:t>/</w:t>
      </w:r>
      <w:r>
        <w:t>高热</w:t>
      </w:r>
      <w:r>
        <w:t>/</w:t>
      </w:r>
      <w:r>
        <w:t>、</w:t>
      </w:r>
      <w:r>
        <w:t>/</w:t>
      </w:r>
      <w:r>
        <w:t>过敏反应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及时</w:t>
      </w:r>
      <w:r>
        <w:t>/</w:t>
      </w:r>
      <w:r>
        <w:t>告知</w:t>
      </w:r>
      <w:r>
        <w:t>/</w:t>
      </w:r>
      <w:r>
        <w:t>医护人员</w:t>
      </w:r>
      <w:r>
        <w:t>/</w:t>
      </w:r>
      <w:r>
        <w:t>。</w:t>
      </w:r>
    </w:p>
    <w:p w:rsidR="005047B4" w:rsidRDefault="00986B9D">
      <w:r>
        <w:t>遵</w:t>
      </w:r>
      <w:r>
        <w:t>/</w:t>
      </w:r>
      <w:r>
        <w:t>医嘱</w:t>
      </w:r>
      <w:r>
        <w:t>/</w:t>
      </w:r>
      <w:r>
        <w:t>用药</w:t>
      </w:r>
      <w:r>
        <w:t>/</w:t>
      </w:r>
      <w:r>
        <w:t>：</w:t>
      </w:r>
      <w:r>
        <w:t>/</w:t>
      </w:r>
      <w:r>
        <w:t>严格</w:t>
      </w:r>
      <w:r>
        <w:t>/</w:t>
      </w:r>
      <w:r>
        <w:t>按照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指示</w:t>
      </w:r>
      <w:r>
        <w:t>/</w:t>
      </w:r>
      <w:r>
        <w:t>进行</w:t>
      </w:r>
      <w:r>
        <w:t>/</w:t>
      </w:r>
      <w:r>
        <w:t>灌注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不要</w:t>
      </w:r>
      <w:r>
        <w:t>/</w:t>
      </w:r>
      <w:r>
        <w:t>自行</w:t>
      </w:r>
      <w:r>
        <w:t>/</w:t>
      </w:r>
      <w:r>
        <w:t>停药</w:t>
      </w:r>
      <w:r>
        <w:t>/</w:t>
      </w:r>
      <w:r>
        <w:t>或</w:t>
      </w:r>
      <w:r>
        <w:t>/</w:t>
      </w:r>
      <w:r>
        <w:t>更改</w:t>
      </w:r>
      <w:r>
        <w:t>/</w:t>
      </w:r>
      <w:r>
        <w:t>剂量</w:t>
      </w:r>
      <w:r>
        <w:t>/</w:t>
      </w:r>
      <w:r>
        <w:t>。</w:t>
      </w:r>
    </w:p>
    <w:p w:rsidR="005047B4" w:rsidRDefault="00986B9D">
      <w:r>
        <w:t>定期</w:t>
      </w:r>
      <w:r>
        <w:t>/</w:t>
      </w:r>
      <w:r>
        <w:t>复查</w:t>
      </w:r>
      <w:r>
        <w:t>/</w:t>
      </w:r>
      <w:r>
        <w:t>：</w:t>
      </w:r>
      <w:r>
        <w:t>/</w:t>
      </w:r>
      <w:r>
        <w:t>按照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建议</w:t>
      </w:r>
      <w:r>
        <w:t>/</w:t>
      </w:r>
      <w:r>
        <w:t>定期</w:t>
      </w:r>
      <w:r>
        <w:t>/</w:t>
      </w:r>
      <w:r>
        <w:t>进行</w:t>
      </w:r>
      <w:r>
        <w:t>/</w:t>
      </w:r>
      <w:r>
        <w:t>复查</w:t>
      </w:r>
      <w:r>
        <w:t>/</w:t>
      </w:r>
      <w:r>
        <w:t>，</w:t>
      </w:r>
      <w:r>
        <w:t>/</w:t>
      </w:r>
      <w:r>
        <w:t>包括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尿细胞学检查</w:t>
      </w:r>
      <w:r>
        <w:t>/</w:t>
      </w:r>
      <w:r>
        <w:t>、</w:t>
      </w:r>
      <w:r>
        <w:t>/</w:t>
      </w:r>
      <w:r>
        <w:t>膀胱镜检查</w:t>
      </w:r>
      <w:r>
        <w:t>/</w:t>
      </w:r>
      <w:r>
        <w:t>等</w:t>
      </w:r>
      <w:r>
        <w:t>/</w:t>
      </w:r>
      <w:r>
        <w:t>，</w:t>
      </w:r>
      <w:r>
        <w:t>/</w:t>
      </w:r>
      <w:r>
        <w:t>以便</w:t>
      </w:r>
      <w:r>
        <w:t>/</w:t>
      </w:r>
      <w:r>
        <w:t>及时发现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转移</w:t>
      </w:r>
      <w:r>
        <w:t>/</w:t>
      </w:r>
      <w:r>
        <w:t>。</w:t>
      </w:r>
    </w:p>
    <w:p w:rsidR="005047B4" w:rsidRDefault="00986B9D">
      <w:r>
        <w:t>生活</w:t>
      </w:r>
      <w:r>
        <w:t>/</w:t>
      </w:r>
      <w:r>
        <w:t>方式</w:t>
      </w:r>
      <w:r>
        <w:t>/</w:t>
      </w:r>
      <w:r>
        <w:t>调整</w:t>
      </w:r>
      <w:r>
        <w:t>/</w:t>
      </w:r>
      <w:r>
        <w:t>：</w:t>
      </w:r>
    </w:p>
    <w:p w:rsidR="005047B4" w:rsidRDefault="00986B9D">
      <w:r>
        <w:t>戒烟</w:t>
      </w:r>
      <w:r>
        <w:t>/</w:t>
      </w:r>
      <w:r>
        <w:t>：</w:t>
      </w:r>
      <w:r>
        <w:t>/</w:t>
      </w:r>
      <w:r>
        <w:t>吸烟</w:t>
      </w:r>
      <w:r>
        <w:t>/</w:t>
      </w:r>
      <w:r>
        <w:t>会</w:t>
      </w:r>
      <w:r>
        <w:t>/</w:t>
      </w:r>
      <w:r>
        <w:t>增加</w:t>
      </w:r>
      <w:r>
        <w:t>/</w:t>
      </w:r>
      <w:r>
        <w:t>膀胱癌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健康</w:t>
      </w:r>
      <w:r>
        <w:t>/</w:t>
      </w:r>
      <w:r>
        <w:t>饮食</w:t>
      </w:r>
      <w:r>
        <w:t>/</w:t>
      </w:r>
      <w:r>
        <w:t>：</w:t>
      </w:r>
      <w:r>
        <w:t>/</w:t>
      </w:r>
      <w:r>
        <w:t>保持</w:t>
      </w:r>
      <w:r>
        <w:t>/</w:t>
      </w:r>
      <w:r>
        <w:t>均衡</w:t>
      </w:r>
      <w:r>
        <w:t>/</w:t>
      </w:r>
      <w:r>
        <w:t>的</w:t>
      </w:r>
      <w:r>
        <w:t>/</w:t>
      </w:r>
      <w:r>
        <w:t>饮食</w:t>
      </w:r>
      <w:r>
        <w:t>/</w:t>
      </w:r>
      <w:r>
        <w:t>，</w:t>
      </w:r>
      <w:r>
        <w:t>/</w:t>
      </w:r>
      <w:r>
        <w:t>多</w:t>
      </w:r>
      <w:r>
        <w:t>/</w:t>
      </w:r>
      <w:r>
        <w:t>吃</w:t>
      </w:r>
      <w:r>
        <w:t>/</w:t>
      </w:r>
      <w:r>
        <w:t>蔬菜水果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高脂肪</w:t>
      </w:r>
      <w:r>
        <w:t>/</w:t>
      </w:r>
      <w:r>
        <w:t>、</w:t>
      </w:r>
      <w:r>
        <w:t>/</w:t>
      </w:r>
      <w:r>
        <w:t>高蛋白</w:t>
      </w:r>
      <w:r>
        <w:t>/</w:t>
      </w:r>
      <w:r>
        <w:t>食物</w:t>
      </w:r>
      <w:r>
        <w:t>/</w:t>
      </w:r>
      <w:r>
        <w:t>的</w:t>
      </w:r>
      <w:r>
        <w:t>/</w:t>
      </w:r>
      <w:r>
        <w:t>摄入</w:t>
      </w:r>
      <w:r>
        <w:t>/</w:t>
      </w:r>
      <w:r>
        <w:t>。</w:t>
      </w:r>
    </w:p>
    <w:p w:rsidR="005047B4" w:rsidRDefault="00986B9D">
      <w:r>
        <w:t>规律作息</w:t>
      </w:r>
      <w:r>
        <w:t>/</w:t>
      </w:r>
      <w:r>
        <w:t>，</w:t>
      </w:r>
      <w:r>
        <w:t>/</w:t>
      </w:r>
      <w:r>
        <w:t>适度</w:t>
      </w:r>
      <w:r>
        <w:t>/</w:t>
      </w:r>
      <w:r>
        <w:t>运动</w:t>
      </w:r>
      <w:r>
        <w:t>/</w:t>
      </w:r>
      <w:r>
        <w:t>：</w:t>
      </w:r>
      <w:r>
        <w:t>/</w:t>
      </w:r>
      <w:r>
        <w:t>保持良好</w:t>
      </w:r>
      <w:r>
        <w:t>/</w:t>
      </w:r>
      <w:r>
        <w:t>的</w:t>
      </w:r>
      <w:r>
        <w:t>/</w:t>
      </w:r>
      <w:r>
        <w:t>身体</w:t>
      </w:r>
      <w:r>
        <w:t>/</w:t>
      </w:r>
      <w:r>
        <w:t>状态</w:t>
      </w:r>
      <w:r>
        <w:t>/</w:t>
      </w:r>
      <w:r>
        <w:t>，</w:t>
      </w:r>
      <w:r>
        <w:t>/</w:t>
      </w:r>
      <w:r>
        <w:t>增强</w:t>
      </w:r>
      <w:r>
        <w:t>/</w:t>
      </w:r>
      <w:r>
        <w:t>免疫力</w:t>
      </w:r>
      <w:r>
        <w:t>/</w:t>
      </w:r>
      <w:r>
        <w:t>。</w:t>
      </w:r>
    </w:p>
    <w:p w:rsidR="005047B4" w:rsidRDefault="00986B9D">
      <w:r>
        <w:t>心理</w:t>
      </w:r>
      <w:r>
        <w:t>/</w:t>
      </w:r>
      <w:r>
        <w:t>支持</w:t>
      </w:r>
      <w:r>
        <w:t>/</w:t>
      </w:r>
      <w:r>
        <w:t>：</w:t>
      </w:r>
      <w:r>
        <w:t>/</w:t>
      </w:r>
      <w:r>
        <w:t>保持</w:t>
      </w:r>
      <w:r>
        <w:t>/</w:t>
      </w:r>
      <w:r>
        <w:t>积极</w:t>
      </w:r>
      <w:r>
        <w:t>/</w:t>
      </w:r>
      <w:r>
        <w:t>乐观</w:t>
      </w:r>
      <w:r>
        <w:t>/</w:t>
      </w:r>
      <w:r>
        <w:t>的</w:t>
      </w:r>
      <w:r>
        <w:t>/</w:t>
      </w:r>
      <w:r>
        <w:t>心态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寻求</w:t>
      </w:r>
      <w:r>
        <w:t>/</w:t>
      </w:r>
      <w:r>
        <w:t>心理</w:t>
      </w:r>
      <w:r>
        <w:t>/</w:t>
      </w:r>
      <w:r>
        <w:t>支持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更好</w:t>
      </w:r>
      <w:r>
        <w:t>/</w:t>
      </w:r>
      <w:r>
        <w:t>地</w:t>
      </w:r>
      <w:r>
        <w:t>/</w:t>
      </w:r>
      <w:r>
        <w:t>应对</w:t>
      </w:r>
      <w:r>
        <w:t>/</w:t>
      </w:r>
      <w:r>
        <w:t>治疗</w:t>
      </w:r>
      <w:r>
        <w:t>/</w:t>
      </w:r>
      <w:r>
        <w:t>过程</w:t>
      </w:r>
      <w:r>
        <w:t>/</w:t>
      </w:r>
      <w:r>
        <w:t>中</w:t>
      </w:r>
      <w:r>
        <w:t>/</w:t>
      </w:r>
      <w:r>
        <w:t>的</w:t>
      </w:r>
      <w:r>
        <w:t>/</w:t>
      </w:r>
      <w:r>
        <w:t>不适</w:t>
      </w:r>
      <w:r>
        <w:t>/</w:t>
      </w:r>
      <w:r>
        <w:t>。</w:t>
      </w:r>
    </w:p>
    <w:p w:rsidR="005047B4" w:rsidRDefault="00986B9D">
      <w:r>
        <w:t>总结</w:t>
      </w:r>
      <w:r>
        <w:t>/</w:t>
      </w:r>
      <w:r>
        <w:t>来说</w:t>
      </w:r>
      <w:r>
        <w:t>/</w:t>
      </w:r>
      <w:r>
        <w:t>：</w:t>
      </w:r>
    </w:p>
    <w:p w:rsidR="005047B4" w:rsidRDefault="00986B9D">
      <w:r>
        <w:t>膀胱癌</w:t>
      </w:r>
      <w:r>
        <w:t>/</w:t>
      </w:r>
      <w:r>
        <w:t>术后灌注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因人而异</w:t>
      </w:r>
      <w:r>
        <w:t>/</w:t>
      </w:r>
      <w:r>
        <w:t>，</w:t>
      </w:r>
      <w:r>
        <w:t>/</w:t>
      </w:r>
      <w:r>
        <w:t>大多数</w:t>
      </w:r>
      <w:r>
        <w:t>/</w:t>
      </w:r>
      <w:r>
        <w:t>副作用</w:t>
      </w:r>
      <w:r>
        <w:t>/</w:t>
      </w:r>
      <w:r>
        <w:t>是</w:t>
      </w:r>
      <w:r>
        <w:t>/</w:t>
      </w:r>
      <w:r>
        <w:t>可控</w:t>
      </w:r>
      <w:r>
        <w:t>/</w:t>
      </w:r>
      <w:r>
        <w:t>的</w:t>
      </w:r>
      <w:r>
        <w:t>/</w:t>
      </w:r>
      <w:r>
        <w:t>。</w:t>
      </w:r>
      <w:r>
        <w:t>/</w:t>
      </w:r>
      <w:r>
        <w:t>通过</w:t>
      </w:r>
      <w:r>
        <w:t>/</w:t>
      </w:r>
      <w:r>
        <w:t>充分</w:t>
      </w:r>
      <w:r>
        <w:t>/</w:t>
      </w:r>
      <w:r>
        <w:t>了解</w:t>
      </w:r>
      <w:r>
        <w:t>/</w:t>
      </w:r>
      <w:r>
        <w:t>副作用</w:t>
      </w:r>
      <w:r>
        <w:t>/</w:t>
      </w:r>
      <w:r>
        <w:t>、</w:t>
      </w:r>
      <w:r>
        <w:t>/</w:t>
      </w:r>
      <w:r>
        <w:t>积极</w:t>
      </w:r>
      <w:r>
        <w:t>/</w:t>
      </w:r>
      <w:r>
        <w:t>配合</w:t>
      </w:r>
      <w:r>
        <w:t>/</w:t>
      </w:r>
      <w:r>
        <w:t>治疗</w:t>
      </w:r>
      <w:r>
        <w:t>/</w:t>
      </w:r>
      <w:r>
        <w:t>、</w:t>
      </w:r>
      <w:r>
        <w:t>/</w:t>
      </w:r>
      <w:r>
        <w:t>做好</w:t>
      </w:r>
      <w:r>
        <w:t>/</w:t>
      </w:r>
      <w:r>
        <w:t>日常</w:t>
      </w:r>
      <w:r>
        <w:t>/</w:t>
      </w:r>
      <w:r>
        <w:t>护理</w:t>
      </w:r>
      <w:r>
        <w:t>/</w:t>
      </w:r>
      <w:r>
        <w:t>和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有效</w:t>
      </w:r>
      <w:r>
        <w:t>/</w:t>
      </w:r>
      <w:r>
        <w:t>减轻</w:t>
      </w:r>
      <w:r>
        <w:t>/</w:t>
      </w:r>
      <w:r>
        <w:t>不适</w:t>
      </w:r>
      <w:r>
        <w:t>/</w:t>
      </w:r>
      <w:r>
        <w:t>，</w:t>
      </w:r>
      <w:r>
        <w:t>/</w:t>
      </w:r>
      <w:r>
        <w:t>提高</w:t>
      </w:r>
      <w:r>
        <w:t>/</w:t>
      </w:r>
      <w:r>
        <w:t>治疗</w:t>
      </w:r>
      <w:r>
        <w:t>/</w:t>
      </w:r>
      <w:r>
        <w:t>效果</w:t>
      </w:r>
      <w:r>
        <w:t>/</w:t>
      </w:r>
      <w:r>
        <w:t>，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与</w:t>
      </w:r>
      <w:r>
        <w:t>/</w:t>
      </w:r>
      <w:r>
        <w:t>您</w:t>
      </w:r>
      <w:r>
        <w:t>/</w:t>
      </w:r>
      <w:r>
        <w:t>的</w:t>
      </w:r>
      <w:r>
        <w:t>/</w:t>
      </w:r>
      <w:r>
        <w:t>主治医生</w:t>
      </w:r>
      <w:r>
        <w:t>/</w:t>
      </w:r>
      <w:r>
        <w:t>保持</w:t>
      </w:r>
      <w:r>
        <w:t>/</w:t>
      </w:r>
      <w:r>
        <w:t>密切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共同</w:t>
      </w:r>
      <w:r>
        <w:t>/</w:t>
      </w:r>
      <w:r>
        <w:t>应对</w:t>
      </w:r>
      <w:r>
        <w:t>/</w:t>
      </w:r>
      <w:r>
        <w:t>治疗</w:t>
      </w:r>
      <w:r>
        <w:t>/</w:t>
      </w:r>
      <w:r>
        <w:t>过程</w:t>
      </w:r>
      <w:r>
        <w:t>/</w:t>
      </w:r>
      <w:r>
        <w:t>中</w:t>
      </w:r>
      <w:r>
        <w:t>/</w:t>
      </w:r>
      <w:r>
        <w:t>的</w:t>
      </w:r>
      <w:r>
        <w:t>/</w:t>
      </w:r>
      <w:r>
        <w:t>各种</w:t>
      </w:r>
      <w:r>
        <w:t>/</w:t>
      </w:r>
      <w:r>
        <w:t>问题</w:t>
      </w:r>
      <w:r>
        <w:t>/</w:t>
      </w:r>
      <w:r>
        <w:t>。</w:t>
      </w:r>
    </w:p>
    <w:p w:rsidR="005047B4" w:rsidRDefault="005047B4"/>
    <w:p w:rsidR="005047B4" w:rsidRDefault="005047B4"/>
    <w:p w:rsidR="005047B4" w:rsidRDefault="005047B4"/>
    <w:p w:rsidR="005047B4" w:rsidRPr="004E1B17" w:rsidRDefault="005047B4">
      <w:pPr>
        <w:rPr>
          <w:rFonts w:eastAsia="宋体"/>
          <w:lang w:eastAsia="zh-CN"/>
        </w:rPr>
      </w:pPr>
    </w:p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Pr="004E1B17" w:rsidRDefault="005047B4">
      <w:pPr>
        <w:rPr>
          <w:rFonts w:eastAsia="宋体"/>
          <w:lang w:eastAsia="zh-CN"/>
        </w:rPr>
      </w:pPr>
    </w:p>
    <w:p w:rsidR="005047B4" w:rsidRDefault="004E1B17">
      <w:r>
        <w:lastRenderedPageBreak/>
        <w:t>70</w:t>
      </w:r>
      <w:r w:rsidR="00986B9D">
        <w:t>多岁</w:t>
      </w:r>
      <w:r w:rsidR="00986B9D">
        <w:t>/</w:t>
      </w:r>
      <w:r w:rsidR="00986B9D">
        <w:t>老人</w:t>
      </w:r>
      <w:r w:rsidR="00986B9D">
        <w:t>/</w:t>
      </w:r>
      <w:r w:rsidR="00986B9D">
        <w:t>膀胱癌</w:t>
      </w:r>
      <w:r w:rsidR="00986B9D">
        <w:t>/</w:t>
      </w:r>
      <w:r w:rsidR="00986B9D">
        <w:t>适合</w:t>
      </w:r>
      <w:r w:rsidR="00986B9D">
        <w:t>/</w:t>
      </w:r>
      <w:r w:rsidR="00986B9D">
        <w:t>手术</w:t>
      </w:r>
      <w:r w:rsidR="00986B9D">
        <w:t>/</w:t>
      </w:r>
      <w:r w:rsidR="00986B9D">
        <w:t>吗</w:t>
      </w:r>
      <w:r w:rsidR="00986B9D">
        <w:t>/</w:t>
      </w:r>
      <w:r w:rsidR="00986B9D">
        <w:t>？</w:t>
      </w:r>
    </w:p>
    <w:p w:rsidR="005047B4" w:rsidRDefault="00986B9D">
      <w:r>
        <w:t>对</w:t>
      </w:r>
      <w:r w:rsidR="004E1B17">
        <w:t>/70</w:t>
      </w:r>
      <w:r>
        <w:t>多岁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是否</w:t>
      </w:r>
      <w:r>
        <w:t>/</w:t>
      </w:r>
      <w:r>
        <w:t>能</w:t>
      </w:r>
      <w:r>
        <w:t>/</w:t>
      </w:r>
      <w:r>
        <w:t>手术</w:t>
      </w:r>
      <w:r>
        <w:t>/</w:t>
      </w:r>
      <w:r>
        <w:t>取决于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分期</w:t>
      </w:r>
      <w:r>
        <w:t>///</w:t>
      </w:r>
      <w:r>
        <w:t>分级</w:t>
      </w:r>
      <w:r>
        <w:t>/</w:t>
      </w:r>
      <w:r>
        <w:t>、</w:t>
      </w:r>
      <w:r>
        <w:t>/</w:t>
      </w:r>
      <w:r>
        <w:t>全身</w:t>
      </w:r>
      <w:r>
        <w:t>/</w:t>
      </w:r>
      <w:r>
        <w:t>耐受性</w:t>
      </w:r>
      <w:r>
        <w:t>/</w:t>
      </w:r>
      <w:r>
        <w:t>与</w:t>
      </w:r>
      <w:r>
        <w:t>/</w:t>
      </w:r>
      <w:r>
        <w:t>预期</w:t>
      </w:r>
      <w:r>
        <w:t>/</w:t>
      </w:r>
      <w:r>
        <w:t>寿命</w:t>
      </w:r>
      <w:r>
        <w:t>/</w:t>
      </w:r>
      <w:r>
        <w:t>的</w:t>
      </w:r>
      <w:r>
        <w:t>/</w:t>
      </w:r>
      <w:r>
        <w:t>综合</w:t>
      </w:r>
      <w:r>
        <w:t>/</w:t>
      </w:r>
      <w:r>
        <w:t>评估</w:t>
      </w:r>
      <w:r>
        <w:t>/</w:t>
      </w:r>
      <w:r>
        <w:t>。</w:t>
      </w:r>
      <w:r>
        <w:t>/</w:t>
      </w:r>
      <w:r>
        <w:t>年龄</w:t>
      </w:r>
      <w:r>
        <w:t>/</w:t>
      </w:r>
      <w:r>
        <w:t>不是</w:t>
      </w:r>
      <w:r>
        <w:t>/</w:t>
      </w:r>
      <w:r>
        <w:t>绝对</w:t>
      </w:r>
      <w:r>
        <w:t>/</w:t>
      </w:r>
      <w:r>
        <w:t>禁忌</w:t>
      </w:r>
      <w:r>
        <w:t>/</w:t>
      </w:r>
      <w:r>
        <w:t>，</w:t>
      </w:r>
      <w:r>
        <w:t>/</w:t>
      </w:r>
      <w:r>
        <w:t>临床</w:t>
      </w:r>
      <w:r>
        <w:t>/</w:t>
      </w:r>
      <w:r>
        <w:t>上</w:t>
      </w:r>
      <w:r>
        <w:t>/</w:t>
      </w:r>
      <w:r>
        <w:t>不少</w:t>
      </w:r>
      <w:r>
        <w:t>/</w:t>
      </w:r>
      <w:r>
        <w:t>高龄</w:t>
      </w:r>
      <w:r>
        <w:t>/</w:t>
      </w:r>
      <w:r>
        <w:t>患者</w:t>
      </w:r>
      <w:r>
        <w:t>/</w:t>
      </w:r>
      <w:r>
        <w:t>在</w:t>
      </w:r>
      <w:r>
        <w:t>/</w:t>
      </w:r>
      <w:r>
        <w:t>充分</w:t>
      </w:r>
      <w:r>
        <w:t>/</w:t>
      </w:r>
      <w:r>
        <w:t>评估</w:t>
      </w:r>
      <w:r>
        <w:t>/</w:t>
      </w:r>
      <w:r>
        <w:t>后</w:t>
      </w:r>
      <w:r>
        <w:t>/</w:t>
      </w:r>
      <w:r>
        <w:t>成功</w:t>
      </w:r>
      <w:r>
        <w:t>/</w:t>
      </w:r>
      <w:r>
        <w:t>接受</w:t>
      </w:r>
      <w:r>
        <w:t>/</w:t>
      </w:r>
      <w:r>
        <w:t>了</w:t>
      </w:r>
      <w:r>
        <w:t>/</w:t>
      </w:r>
      <w:r>
        <w:t>手术</w:t>
      </w:r>
      <w:r>
        <w:t>/</w:t>
      </w:r>
      <w:r>
        <w:t>；</w:t>
      </w:r>
      <w:r>
        <w:t>/</w:t>
      </w:r>
      <w:r>
        <w:t>例如</w:t>
      </w:r>
      <w:r>
        <w:t>/</w:t>
      </w:r>
      <w:r>
        <w:t>有</w:t>
      </w:r>
      <w:r w:rsidR="004E1B17">
        <w:t>/89</w:t>
      </w:r>
      <w:r>
        <w:t>岁</w:t>
      </w:r>
      <w:r>
        <w:t>/</w:t>
      </w:r>
      <w:r>
        <w:t>患者</w:t>
      </w:r>
      <w:r>
        <w:t>/</w:t>
      </w:r>
      <w:r>
        <w:t>完成</w:t>
      </w:r>
      <w:r>
        <w:t>/</w:t>
      </w:r>
      <w:r>
        <w:t>膀胱全切</w:t>
      </w:r>
      <w:r>
        <w:t>/</w:t>
      </w:r>
      <w:r>
        <w:t>的</w:t>
      </w:r>
      <w:r>
        <w:t>/</w:t>
      </w:r>
      <w:r>
        <w:t>报道</w:t>
      </w:r>
      <w:r>
        <w:t>/</w:t>
      </w:r>
      <w:r>
        <w:t>。</w:t>
      </w:r>
      <w:r>
        <w:t>/</w:t>
      </w:r>
      <w:r>
        <w:t>相反</w:t>
      </w:r>
      <w:r>
        <w:t>/</w:t>
      </w:r>
      <w:r>
        <w:t>，</w:t>
      </w:r>
      <w:r>
        <w:t>/</w:t>
      </w:r>
      <w:r>
        <w:t>若</w:t>
      </w:r>
      <w:r>
        <w:t>/</w:t>
      </w:r>
      <w:r>
        <w:t>合并</w:t>
      </w:r>
      <w:r>
        <w:t>/</w:t>
      </w:r>
      <w:r>
        <w:t>严重</w:t>
      </w:r>
      <w:r>
        <w:t>/</w:t>
      </w:r>
      <w:r>
        <w:t>心</w:t>
      </w:r>
      <w:r>
        <w:t>/</w:t>
      </w:r>
      <w:r>
        <w:t>、</w:t>
      </w:r>
      <w:r>
        <w:t>/</w:t>
      </w:r>
      <w:r>
        <w:t>肺</w:t>
      </w:r>
      <w:r>
        <w:t>/</w:t>
      </w:r>
      <w:r>
        <w:t>、</w:t>
      </w:r>
      <w:r>
        <w:t>/</w:t>
      </w:r>
      <w:r>
        <w:t>脑</w:t>
      </w:r>
      <w:r>
        <w:t>/</w:t>
      </w:r>
      <w:r>
        <w:t>等</w:t>
      </w:r>
      <w:r>
        <w:t>/</w:t>
      </w:r>
      <w:r>
        <w:t>基础病</w:t>
      </w:r>
      <w:r>
        <w:t>/</w:t>
      </w:r>
      <w:r>
        <w:t>且</w:t>
      </w:r>
      <w:r>
        <w:t>/</w:t>
      </w:r>
      <w:r>
        <w:t>控制</w:t>
      </w:r>
      <w:r>
        <w:t>/</w:t>
      </w:r>
      <w:r>
        <w:t>不佳</w:t>
      </w:r>
      <w:r>
        <w:t>/</w:t>
      </w:r>
      <w:r>
        <w:t>，</w:t>
      </w:r>
      <w:r>
        <w:t>/</w:t>
      </w:r>
      <w:r>
        <w:t>手术</w:t>
      </w:r>
      <w:r>
        <w:t>/</w:t>
      </w:r>
      <w:r>
        <w:t>风险</w:t>
      </w:r>
      <w:r>
        <w:t>/</w:t>
      </w:r>
      <w:r>
        <w:t>会</w:t>
      </w:r>
      <w:r>
        <w:t>/</w:t>
      </w:r>
      <w:r>
        <w:t>明显</w:t>
      </w:r>
      <w:r>
        <w:t>/</w:t>
      </w:r>
      <w:r>
        <w:t>升高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慎重</w:t>
      </w:r>
      <w:r>
        <w:t>/</w:t>
      </w:r>
      <w:r>
        <w:t>权衡</w:t>
      </w:r>
      <w:r>
        <w:t>/</w:t>
      </w:r>
      <w:r>
        <w:t>。</w:t>
      </w:r>
    </w:p>
    <w:p w:rsidR="005047B4" w:rsidRDefault="00986B9D">
      <w:r>
        <w:t>常见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与</w:t>
      </w:r>
      <w:r>
        <w:t>/</w:t>
      </w:r>
      <w:r>
        <w:t>适用</w:t>
      </w:r>
      <w:r>
        <w:t>/</w:t>
      </w:r>
      <w:r>
        <w:t>情形</w:t>
      </w:r>
    </w:p>
    <w:p w:rsidR="005047B4" w:rsidRDefault="00986B9D">
      <w:r>
        <w:t>经尿道膀胱肿瘤切除术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：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，</w:t>
      </w:r>
      <w:r>
        <w:t>/</w:t>
      </w:r>
      <w:r>
        <w:t>创伤</w:t>
      </w:r>
      <w:r>
        <w:t>/</w:t>
      </w:r>
      <w:r>
        <w:t>小</w:t>
      </w:r>
      <w:r>
        <w:t>/</w:t>
      </w:r>
      <w:r>
        <w:t>、</w:t>
      </w:r>
      <w:r>
        <w:t>/</w:t>
      </w:r>
      <w:r>
        <w:t>恢复</w:t>
      </w:r>
      <w:r>
        <w:t>/</w:t>
      </w:r>
      <w:r>
        <w:t>快</w:t>
      </w:r>
      <w:r>
        <w:t>/</w:t>
      </w:r>
      <w:r>
        <w:t>，</w:t>
      </w:r>
      <w:r>
        <w:t>/</w:t>
      </w:r>
      <w:r>
        <w:t>是</w:t>
      </w:r>
      <w:r>
        <w:t>/</w:t>
      </w:r>
      <w:r>
        <w:t>多数</w:t>
      </w:r>
      <w:r>
        <w:t>/</w:t>
      </w:r>
      <w:r>
        <w:t>早期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首选</w:t>
      </w:r>
      <w:r>
        <w:t>/</w:t>
      </w:r>
      <w:r>
        <w:t>。</w:t>
      </w:r>
      <w:r>
        <w:t>/</w:t>
      </w:r>
      <w:r>
        <w:t>术后</w:t>
      </w:r>
      <w:r>
        <w:t>/</w:t>
      </w:r>
      <w:r>
        <w:t>通常</w:t>
      </w:r>
      <w:r>
        <w:t>/</w:t>
      </w:r>
      <w:r>
        <w:t>需</w:t>
      </w:r>
      <w:r>
        <w:t>/</w:t>
      </w:r>
      <w:r>
        <w:t>规范</w:t>
      </w:r>
      <w:r>
        <w:t>/</w:t>
      </w:r>
      <w:r>
        <w:t>的</w:t>
      </w:r>
      <w:r>
        <w:t>/</w:t>
      </w:r>
      <w:r>
        <w:t>膀胱内灌注化疗</w:t>
      </w:r>
      <w:r>
        <w:t>///</w:t>
      </w:r>
      <w:r>
        <w:t>免疫治疗</w:t>
      </w:r>
      <w:r>
        <w:t>/</w:t>
      </w:r>
      <w:r>
        <w:t>以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根治性膀胱切除术（</w:t>
      </w:r>
      <w:r w:rsidR="004E1B17">
        <w:t>RC</w:t>
      </w:r>
      <w:r>
        <w:t>）</w:t>
      </w:r>
      <w:r w:rsidR="004E1B17">
        <w:t>±</w:t>
      </w:r>
      <w:r>
        <w:t>尿流改道</w:t>
      </w:r>
      <w:r>
        <w:t>/</w:t>
      </w:r>
      <w:r>
        <w:t>：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或</w:t>
      </w:r>
      <w:r>
        <w:t>/</w:t>
      </w:r>
      <w:r>
        <w:t>高危</w:t>
      </w:r>
      <w:r>
        <w:t>NMIBC/</w:t>
      </w:r>
      <w:r>
        <w:t>，</w:t>
      </w:r>
      <w:r>
        <w:t>/</w:t>
      </w:r>
      <w:r>
        <w:t>需在</w:t>
      </w:r>
      <w:r>
        <w:t>/</w:t>
      </w:r>
      <w:r>
        <w:t>评估</w:t>
      </w:r>
      <w:r>
        <w:t>/</w:t>
      </w:r>
      <w:r>
        <w:t>可耐受</w:t>
      </w:r>
      <w:r>
        <w:t>/</w:t>
      </w:r>
      <w:r>
        <w:t>的</w:t>
      </w:r>
      <w:r>
        <w:t>/</w:t>
      </w:r>
      <w:r>
        <w:t>前提</w:t>
      </w:r>
      <w:r>
        <w:t>/</w:t>
      </w:r>
      <w:r>
        <w:t>下</w:t>
      </w:r>
      <w:r>
        <w:t>/</w:t>
      </w:r>
      <w:r>
        <w:t>进行</w:t>
      </w:r>
      <w:r>
        <w:t>/</w:t>
      </w:r>
      <w:r>
        <w:t>。</w:t>
      </w:r>
    </w:p>
    <w:p w:rsidR="005047B4" w:rsidRDefault="00986B9D">
      <w:r>
        <w:t>姑息性手术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无法</w:t>
      </w:r>
      <w:r>
        <w:t>/</w:t>
      </w:r>
      <w:r>
        <w:t>根治</w:t>
      </w:r>
      <w:r>
        <w:t>/</w:t>
      </w:r>
      <w:r>
        <w:t>或</w:t>
      </w:r>
      <w:r>
        <w:t>/</w:t>
      </w:r>
      <w:r>
        <w:t>手术</w:t>
      </w:r>
      <w:r>
        <w:t>/</w:t>
      </w:r>
      <w:r>
        <w:t>风险</w:t>
      </w:r>
      <w:r>
        <w:t>/</w:t>
      </w:r>
      <w:r>
        <w:t>极高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可</w:t>
      </w:r>
      <w:r>
        <w:t>/</w:t>
      </w:r>
      <w:r>
        <w:t>考虑</w:t>
      </w:r>
      <w:r>
        <w:t>/</w:t>
      </w:r>
      <w:r>
        <w:t>姑息性措施</w:t>
      </w:r>
      <w:r>
        <w:t>/</w:t>
      </w:r>
      <w:r>
        <w:t>以</w:t>
      </w:r>
      <w:r>
        <w:t>/</w:t>
      </w:r>
      <w:r>
        <w:t>缓解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疼痛</w:t>
      </w:r>
      <w:r>
        <w:t>/</w:t>
      </w:r>
      <w:r>
        <w:t>、</w:t>
      </w:r>
      <w:r>
        <w:t>/</w:t>
      </w:r>
      <w:r>
        <w:t>梗阻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提高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。</w:t>
      </w:r>
    </w:p>
    <w:p w:rsidR="005047B4" w:rsidRDefault="00986B9D">
      <w:r>
        <w:t>术前评估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要点</w:t>
      </w:r>
    </w:p>
    <w:p w:rsidR="005047B4" w:rsidRDefault="00986B9D">
      <w:r>
        <w:t>关键</w:t>
      </w:r>
      <w:r>
        <w:t>/</w:t>
      </w:r>
      <w:r>
        <w:t>评估</w:t>
      </w:r>
      <w:r>
        <w:t>/</w:t>
      </w:r>
      <w:r>
        <w:t>包括</w:t>
      </w:r>
      <w:r>
        <w:t>/</w:t>
      </w:r>
      <w:r>
        <w:t>：</w:t>
      </w:r>
      <w:r>
        <w:t>/</w:t>
      </w:r>
      <w:r>
        <w:t>心功能</w:t>
      </w:r>
      <w:r>
        <w:t>/</w:t>
      </w:r>
      <w:r>
        <w:t>（</w:t>
      </w:r>
      <w:r>
        <w:t>/</w:t>
      </w:r>
      <w:r>
        <w:t>心电图</w:t>
      </w:r>
      <w:r>
        <w:t>/</w:t>
      </w:r>
      <w:r>
        <w:t>、</w:t>
      </w:r>
      <w:r>
        <w:t>/</w:t>
      </w:r>
      <w:r>
        <w:t>超声</w:t>
      </w:r>
      <w:r>
        <w:t>/</w:t>
      </w:r>
      <w:r>
        <w:t>心动图</w:t>
      </w:r>
      <w:r>
        <w:t>/</w:t>
      </w:r>
      <w:r>
        <w:t>）</w:t>
      </w:r>
      <w:r>
        <w:t>/</w:t>
      </w:r>
      <w:r>
        <w:t>、</w:t>
      </w:r>
      <w:r>
        <w:t>/</w:t>
      </w:r>
      <w:r>
        <w:t>肺功能</w:t>
      </w:r>
      <w:r>
        <w:t>/</w:t>
      </w:r>
      <w:r>
        <w:t>（</w:t>
      </w:r>
      <w:r>
        <w:t>/</w:t>
      </w:r>
      <w:r>
        <w:t>肺功能检查</w:t>
      </w:r>
      <w:r w:rsidR="004E1B17">
        <w:t>±</w:t>
      </w:r>
      <w:r>
        <w:t>肺</w:t>
      </w:r>
      <w:r>
        <w:t>CT/</w:t>
      </w:r>
      <w:r>
        <w:t>）</w:t>
      </w:r>
      <w:r>
        <w:t>/</w:t>
      </w:r>
      <w:r>
        <w:t>、</w:t>
      </w:r>
      <w:r>
        <w:t>/</w:t>
      </w:r>
      <w:r>
        <w:t>肝肾</w:t>
      </w:r>
      <w:r>
        <w:t>/</w:t>
      </w:r>
      <w:r>
        <w:t>功能</w:t>
      </w:r>
      <w:r>
        <w:t>/</w:t>
      </w:r>
      <w:r>
        <w:t>、</w:t>
      </w:r>
      <w:r>
        <w:t>/</w:t>
      </w:r>
      <w:r>
        <w:t>营养</w:t>
      </w:r>
      <w:r>
        <w:t>/</w:t>
      </w:r>
      <w:r>
        <w:t>状态</w:t>
      </w:r>
      <w:r>
        <w:t>/</w:t>
      </w:r>
      <w:r>
        <w:t>及</w:t>
      </w:r>
      <w:r>
        <w:t>/</w:t>
      </w:r>
      <w:r>
        <w:t>合并症</w:t>
      </w:r>
      <w:r>
        <w:t>/</w:t>
      </w:r>
      <w:r>
        <w:t>控制</w:t>
      </w:r>
      <w:r>
        <w:t>/</w:t>
      </w:r>
      <w:r>
        <w:t>情况</w:t>
      </w:r>
      <w:r>
        <w:t>/</w:t>
      </w:r>
      <w:r>
        <w:t>（</w:t>
      </w:r>
      <w:r>
        <w:t>/</w:t>
      </w:r>
      <w:r>
        <w:t>高血压</w:t>
      </w:r>
      <w:r>
        <w:t>/</w:t>
      </w:r>
      <w:r>
        <w:t>、</w:t>
      </w:r>
      <w:r>
        <w:t>/</w:t>
      </w:r>
      <w:r>
        <w:t>糖尿病</w:t>
      </w:r>
      <w:r>
        <w:t>/</w:t>
      </w:r>
      <w:r>
        <w:t>、</w:t>
      </w:r>
      <w:r>
        <w:t>/</w:t>
      </w:r>
      <w:r>
        <w:t>脑血管病</w:t>
      </w:r>
      <w:r>
        <w:t>/</w:t>
      </w:r>
      <w:r>
        <w:t>等</w:t>
      </w:r>
      <w:r>
        <w:t>/</w:t>
      </w:r>
      <w:r>
        <w:t>）</w:t>
      </w:r>
      <w:r>
        <w:t>/</w:t>
      </w:r>
      <w:r>
        <w:t>。</w:t>
      </w:r>
      <w:r>
        <w:t>/</w:t>
      </w:r>
      <w:r>
        <w:t>评估</w:t>
      </w:r>
      <w:r>
        <w:t>/</w:t>
      </w:r>
      <w:r>
        <w:t>结果</w:t>
      </w:r>
      <w:r>
        <w:t>/</w:t>
      </w:r>
      <w:r>
        <w:t>良好者</w:t>
      </w:r>
      <w:r>
        <w:t>/</w:t>
      </w:r>
      <w:r>
        <w:t>通常</w:t>
      </w:r>
      <w:r>
        <w:t>/</w:t>
      </w:r>
      <w:r>
        <w:t>可耐受手术</w:t>
      </w:r>
      <w:r>
        <w:t>/</w:t>
      </w:r>
      <w:r>
        <w:t>，</w:t>
      </w:r>
      <w:r>
        <w:t>/</w:t>
      </w:r>
      <w:r>
        <w:t>风险</w:t>
      </w:r>
      <w:r>
        <w:t>/</w:t>
      </w:r>
      <w:r>
        <w:t>相对</w:t>
      </w:r>
      <w:r>
        <w:t>/</w:t>
      </w:r>
      <w:r>
        <w:t>可控</w:t>
      </w:r>
      <w:r>
        <w:t>/</w:t>
      </w:r>
      <w:r>
        <w:t>；</w:t>
      </w:r>
      <w:r>
        <w:t>/</w:t>
      </w:r>
      <w:r>
        <w:t>若</w:t>
      </w:r>
      <w:r>
        <w:t>/</w:t>
      </w:r>
      <w:r>
        <w:t>体弱</w:t>
      </w:r>
      <w:r>
        <w:t>/</w:t>
      </w:r>
      <w:r>
        <w:t>或</w:t>
      </w:r>
      <w:r>
        <w:t>/</w:t>
      </w:r>
      <w:r>
        <w:t>合并症</w:t>
      </w:r>
      <w:r>
        <w:t>/</w:t>
      </w:r>
      <w:r>
        <w:t>难控</w:t>
      </w:r>
      <w:r>
        <w:t>/</w:t>
      </w:r>
      <w:r>
        <w:t>，</w:t>
      </w:r>
      <w:r>
        <w:t>/</w:t>
      </w:r>
      <w:r>
        <w:t>手术</w:t>
      </w:r>
      <w:r>
        <w:t>/</w:t>
      </w:r>
      <w:r>
        <w:t>风险</w:t>
      </w:r>
      <w:r>
        <w:t>/</w:t>
      </w:r>
      <w:r>
        <w:t>显著</w:t>
      </w:r>
      <w:r>
        <w:t>/</w:t>
      </w:r>
      <w:r>
        <w:t>增加</w:t>
      </w:r>
      <w:r>
        <w:t>/</w:t>
      </w:r>
      <w:r>
        <w:t>。</w:t>
      </w:r>
    </w:p>
    <w:p w:rsidR="005047B4" w:rsidRDefault="00986B9D">
      <w:r>
        <w:t>建议</w:t>
      </w:r>
      <w:r>
        <w:t>/</w:t>
      </w:r>
      <w:r>
        <w:t>由</w:t>
      </w:r>
      <w:r>
        <w:t>/</w:t>
      </w:r>
      <w:r>
        <w:t>泌尿外科</w:t>
      </w:r>
      <w:r>
        <w:t>/</w:t>
      </w:r>
      <w:r>
        <w:t>、</w:t>
      </w:r>
      <w:r>
        <w:t>/</w:t>
      </w:r>
      <w:r>
        <w:t>麻醉科</w:t>
      </w:r>
      <w:r>
        <w:t>/</w:t>
      </w:r>
      <w:r>
        <w:t>、</w:t>
      </w:r>
      <w:r>
        <w:t>/</w:t>
      </w:r>
      <w:r>
        <w:t>心内科</w:t>
      </w:r>
      <w:r>
        <w:t>///</w:t>
      </w:r>
      <w:r>
        <w:t>呼吸科</w:t>
      </w:r>
      <w:r>
        <w:t>/</w:t>
      </w:r>
      <w:r>
        <w:t>等</w:t>
      </w:r>
      <w:r>
        <w:t>/</w:t>
      </w:r>
      <w:r>
        <w:t>进行</w:t>
      </w:r>
      <w:r>
        <w:t>/</w:t>
      </w:r>
      <w:r>
        <w:t>多学科会诊</w:t>
      </w:r>
      <w:r>
        <w:t>/</w:t>
      </w:r>
      <w:r>
        <w:t>（</w:t>
      </w:r>
      <w:r>
        <w:t>/MDT/</w:t>
      </w:r>
      <w:r>
        <w:t>）</w:t>
      </w:r>
      <w:r>
        <w:t>/</w:t>
      </w:r>
      <w:r>
        <w:t>，</w:t>
      </w:r>
      <w:r>
        <w:t>/</w:t>
      </w:r>
      <w:r>
        <w:t>制定</w:t>
      </w:r>
      <w:r>
        <w:t>/</w:t>
      </w:r>
      <w:r>
        <w:t>个体化方案</w:t>
      </w:r>
      <w:r>
        <w:t>/</w:t>
      </w:r>
      <w:r>
        <w:t>与</w:t>
      </w:r>
      <w:r>
        <w:t>/</w:t>
      </w:r>
      <w:r>
        <w:t>围手术期管理计划</w:t>
      </w:r>
      <w:r>
        <w:t>/</w:t>
      </w:r>
      <w:r>
        <w:t>。</w:t>
      </w:r>
    </w:p>
    <w:p w:rsidR="005047B4" w:rsidRDefault="00986B9D">
      <w:r>
        <w:t>不宜</w:t>
      </w:r>
      <w:r>
        <w:t>/</w:t>
      </w:r>
      <w:r>
        <w:t>手术</w:t>
      </w:r>
      <w:r>
        <w:t>/</w:t>
      </w:r>
      <w:r>
        <w:t>时</w:t>
      </w:r>
      <w:r>
        <w:t>/</w:t>
      </w:r>
      <w:r>
        <w:t>的</w:t>
      </w:r>
      <w:r>
        <w:t>/</w:t>
      </w:r>
      <w:r>
        <w:t>替代</w:t>
      </w:r>
      <w:r>
        <w:t>/</w:t>
      </w:r>
      <w:r>
        <w:t>方案</w:t>
      </w:r>
    </w:p>
    <w:p w:rsidR="005047B4" w:rsidRDefault="00986B9D">
      <w:r>
        <w:t>对于</w:t>
      </w:r>
      <w:r>
        <w:t>/NMIBC/</w:t>
      </w:r>
      <w:r>
        <w:t>：</w:t>
      </w:r>
      <w:r>
        <w:t>/</w:t>
      </w:r>
      <w:r>
        <w:t>可</w:t>
      </w:r>
      <w:r>
        <w:t>/</w:t>
      </w:r>
      <w:r>
        <w:t>考虑</w:t>
      </w:r>
      <w:r>
        <w:t>/</w:t>
      </w:r>
      <w:r>
        <w:t>经尿道切除</w:t>
      </w:r>
      <w:r>
        <w:t>/</w:t>
      </w:r>
      <w:r>
        <w:t>后</w:t>
      </w:r>
      <w:r>
        <w:t>/</w:t>
      </w:r>
      <w:r>
        <w:t>行</w:t>
      </w:r>
      <w:r>
        <w:t>/</w:t>
      </w:r>
      <w:r>
        <w:t>膀胱内灌注化疗</w:t>
      </w:r>
      <w:r>
        <w:t>///BCG/</w:t>
      </w:r>
      <w:r>
        <w:t>等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以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与</w:t>
      </w:r>
      <w:r>
        <w:t>/</w:t>
      </w:r>
      <w:r>
        <w:t>进展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对于</w:t>
      </w:r>
      <w:r>
        <w:t>/MIBC/</w:t>
      </w:r>
      <w:r>
        <w:t>且</w:t>
      </w:r>
      <w:r>
        <w:t>/</w:t>
      </w:r>
      <w:r>
        <w:t>暂</w:t>
      </w:r>
      <w:r>
        <w:t>/</w:t>
      </w:r>
      <w:r>
        <w:t>不宜</w:t>
      </w:r>
      <w:r>
        <w:t>/</w:t>
      </w:r>
      <w:r>
        <w:t>全切者</w:t>
      </w:r>
      <w:r>
        <w:t>/</w:t>
      </w:r>
      <w:r>
        <w:t>：</w:t>
      </w:r>
      <w:r>
        <w:t>/</w:t>
      </w:r>
      <w:r>
        <w:t>可</w:t>
      </w:r>
      <w:r>
        <w:t>/</w:t>
      </w:r>
      <w:r>
        <w:t>先行</w:t>
      </w:r>
      <w:r>
        <w:t>/</w:t>
      </w:r>
      <w:r>
        <w:t>系统治疗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化疗</w:t>
      </w:r>
      <w:r>
        <w:t>///</w:t>
      </w:r>
      <w:r>
        <w:t>免疫治疗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待</w:t>
      </w:r>
      <w:r>
        <w:t>/</w:t>
      </w:r>
      <w:r>
        <w:t>病情</w:t>
      </w:r>
      <w:r>
        <w:t>/</w:t>
      </w:r>
      <w:r>
        <w:t>与</w:t>
      </w:r>
      <w:r>
        <w:t>/</w:t>
      </w:r>
      <w:r>
        <w:t>体能</w:t>
      </w:r>
      <w:r>
        <w:t>/</w:t>
      </w:r>
      <w:r>
        <w:t>改善</w:t>
      </w:r>
      <w:r>
        <w:t>/</w:t>
      </w:r>
      <w:r>
        <w:t>后</w:t>
      </w:r>
      <w:r>
        <w:t>/</w:t>
      </w:r>
      <w:r>
        <w:t>再</w:t>
      </w:r>
      <w:r>
        <w:t>/</w:t>
      </w:r>
      <w:r>
        <w:t>评估</w:t>
      </w:r>
      <w:r>
        <w:t>/</w:t>
      </w:r>
      <w:r>
        <w:t>手术</w:t>
      </w:r>
      <w:r>
        <w:t>/</w:t>
      </w:r>
      <w:r>
        <w:t>机会</w:t>
      </w:r>
      <w:r>
        <w:t>/</w:t>
      </w:r>
      <w:r>
        <w:t>。</w:t>
      </w:r>
    </w:p>
    <w:p w:rsidR="005047B4" w:rsidRDefault="00986B9D">
      <w:r>
        <w:t>以</w:t>
      </w:r>
      <w:r>
        <w:t>/</w:t>
      </w:r>
      <w:r>
        <w:t>症状</w:t>
      </w:r>
      <w:r>
        <w:t>/</w:t>
      </w:r>
      <w:r>
        <w:t>控制</w:t>
      </w:r>
      <w:r>
        <w:t>/</w:t>
      </w:r>
      <w:r>
        <w:t>为主</w:t>
      </w:r>
      <w:r>
        <w:t>/</w:t>
      </w:r>
      <w:r>
        <w:t>的</w:t>
      </w:r>
      <w:r>
        <w:t>/</w:t>
      </w:r>
      <w:r>
        <w:t>姑息</w:t>
      </w:r>
      <w:r>
        <w:t>/</w:t>
      </w:r>
      <w:r>
        <w:t>策略</w:t>
      </w:r>
      <w:r>
        <w:t>/</w:t>
      </w:r>
      <w:r>
        <w:t>：</w:t>
      </w:r>
      <w:r>
        <w:t>/</w:t>
      </w:r>
      <w:r>
        <w:t>如</w:t>
      </w:r>
      <w:r>
        <w:t>/</w:t>
      </w:r>
      <w:r>
        <w:t>处理</w:t>
      </w:r>
      <w:r>
        <w:t>/</w:t>
      </w:r>
      <w:r>
        <w:t>血尿</w:t>
      </w:r>
      <w:r>
        <w:t>/</w:t>
      </w:r>
      <w:r>
        <w:t>、</w:t>
      </w:r>
      <w:r>
        <w:t>/</w:t>
      </w:r>
      <w:r>
        <w:t>疼痛</w:t>
      </w:r>
      <w:r>
        <w:t>/</w:t>
      </w:r>
      <w:r>
        <w:t>、</w:t>
      </w:r>
      <w:r>
        <w:t>/</w:t>
      </w:r>
      <w:r>
        <w:t>尿路梗阻</w:t>
      </w:r>
      <w:r>
        <w:t>/</w:t>
      </w:r>
      <w:r>
        <w:t>等</w:t>
      </w:r>
      <w:r>
        <w:t>/</w:t>
      </w:r>
      <w:r>
        <w:t>，</w:t>
      </w:r>
      <w:r>
        <w:t>/</w:t>
      </w:r>
      <w:r>
        <w:t>改善生活</w:t>
      </w:r>
      <w:r>
        <w:t>/</w:t>
      </w:r>
      <w:r>
        <w:t>质量</w:t>
      </w:r>
      <w:r>
        <w:t>/</w:t>
      </w:r>
      <w:r>
        <w:t>。</w:t>
      </w:r>
    </w:p>
    <w:p w:rsidR="005047B4" w:rsidRDefault="00986B9D">
      <w:r>
        <w:t>就医</w:t>
      </w:r>
      <w:r>
        <w:t>/</w:t>
      </w:r>
      <w:r>
        <w:t>建议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提示</w:t>
      </w:r>
    </w:p>
    <w:p w:rsidR="005047B4" w:rsidRDefault="00986B9D">
      <w:r>
        <w:t>尽快</w:t>
      </w:r>
      <w:r>
        <w:t>/</w:t>
      </w:r>
      <w:r>
        <w:t>就诊</w:t>
      </w:r>
      <w:r>
        <w:t>/</w:t>
      </w:r>
      <w:r>
        <w:t>泌尿外科</w:t>
      </w:r>
      <w:r>
        <w:t>/</w:t>
      </w:r>
      <w:r>
        <w:t>，</w:t>
      </w:r>
      <w:r>
        <w:t>/</w:t>
      </w:r>
      <w:r>
        <w:t>完善</w:t>
      </w:r>
      <w:r>
        <w:t>/</w:t>
      </w:r>
      <w:r>
        <w:t>影像</w:t>
      </w:r>
      <w:r>
        <w:t>/</w:t>
      </w:r>
      <w:r>
        <w:t>与</w:t>
      </w:r>
      <w:r>
        <w:t>/</w:t>
      </w:r>
      <w:r>
        <w:t>内镜</w:t>
      </w:r>
      <w:r>
        <w:t>/</w:t>
      </w:r>
      <w:r>
        <w:t>评估</w:t>
      </w:r>
      <w:r>
        <w:t>/</w:t>
      </w:r>
      <w:r>
        <w:t>，</w:t>
      </w:r>
      <w:r>
        <w:t>/</w:t>
      </w:r>
      <w:r>
        <w:t>明确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分期</w:t>
      </w:r>
      <w:r>
        <w:t>///</w:t>
      </w:r>
      <w:r>
        <w:t>分级</w:t>
      </w:r>
      <w:r>
        <w:t>/</w:t>
      </w:r>
      <w:r>
        <w:t>与</w:t>
      </w:r>
      <w:r>
        <w:t>/</w:t>
      </w:r>
      <w:r>
        <w:t>可切除性</w:t>
      </w:r>
      <w:r>
        <w:t>/</w:t>
      </w:r>
      <w:r>
        <w:t>。</w:t>
      </w:r>
    </w:p>
    <w:p w:rsidR="005047B4" w:rsidRDefault="00986B9D">
      <w:r>
        <w:lastRenderedPageBreak/>
        <w:t>与</w:t>
      </w:r>
      <w:r>
        <w:t>/</w:t>
      </w:r>
      <w:r>
        <w:t>医生</w:t>
      </w:r>
      <w:r>
        <w:t>/</w:t>
      </w:r>
      <w:r>
        <w:t>重点</w:t>
      </w:r>
      <w:r>
        <w:t>/</w:t>
      </w:r>
      <w:r>
        <w:t>讨论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获益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、</w:t>
      </w:r>
      <w:r>
        <w:t>/</w:t>
      </w:r>
      <w:r>
        <w:t>可能</w:t>
      </w:r>
      <w:r>
        <w:t>/</w:t>
      </w:r>
      <w:r>
        <w:t>的</w:t>
      </w:r>
      <w:r>
        <w:t>/</w:t>
      </w:r>
      <w:r>
        <w:t>替代</w:t>
      </w:r>
      <w:r>
        <w:t>/</w:t>
      </w:r>
      <w:r>
        <w:t>方案</w:t>
      </w:r>
      <w:r>
        <w:t>/</w:t>
      </w:r>
      <w:r>
        <w:t>、</w:t>
      </w:r>
      <w:r>
        <w:t>/</w:t>
      </w:r>
      <w:r>
        <w:t>术后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是否</w:t>
      </w:r>
      <w:r>
        <w:t>/</w:t>
      </w:r>
      <w:r>
        <w:t>需</w:t>
      </w:r>
      <w:r>
        <w:t>/</w:t>
      </w:r>
      <w:r>
        <w:t>尿流改道</w:t>
      </w:r>
      <w:r>
        <w:t>/</w:t>
      </w:r>
      <w:r>
        <w:t>）</w:t>
      </w:r>
      <w:r>
        <w:t>/</w:t>
      </w:r>
      <w:r>
        <w:t>、</w:t>
      </w:r>
      <w:r>
        <w:t>/</w:t>
      </w:r>
      <w:r>
        <w:t>以及</w:t>
      </w:r>
      <w:r>
        <w:t>/</w:t>
      </w:r>
      <w:r>
        <w:t>随访计划</w:t>
      </w:r>
      <w:r>
        <w:t>/</w:t>
      </w:r>
      <w:r>
        <w:t>。</w:t>
      </w:r>
    </w:p>
    <w:p w:rsidR="005047B4" w:rsidRDefault="00986B9D">
      <w:r>
        <w:t>医疗</w:t>
      </w:r>
      <w:r>
        <w:t>/</w:t>
      </w:r>
      <w:r>
        <w:t>提示</w:t>
      </w:r>
      <w:r>
        <w:t>/</w:t>
      </w:r>
      <w:r>
        <w:t>：</w:t>
      </w:r>
      <w:r>
        <w:t>/</w:t>
      </w:r>
      <w:r>
        <w:t>以上</w:t>
      </w:r>
      <w:r>
        <w:t>/</w:t>
      </w:r>
      <w:r>
        <w:t>为</w:t>
      </w:r>
      <w:r>
        <w:t>/</w:t>
      </w:r>
      <w:r>
        <w:t>健康</w:t>
      </w:r>
      <w:r>
        <w:t>/</w:t>
      </w:r>
      <w:r>
        <w:t>科普</w:t>
      </w:r>
      <w:r>
        <w:t>/</w:t>
      </w:r>
      <w:r>
        <w:t>，</w:t>
      </w:r>
      <w:r>
        <w:t>/</w:t>
      </w:r>
      <w:r>
        <w:t>不能</w:t>
      </w:r>
      <w:r>
        <w:t>/</w:t>
      </w:r>
      <w:r>
        <w:t>替代</w:t>
      </w:r>
      <w:r>
        <w:t>/</w:t>
      </w:r>
      <w:r>
        <w:t>个体化</w:t>
      </w:r>
      <w:r>
        <w:t>/</w:t>
      </w:r>
      <w:r>
        <w:t>诊疗</w:t>
      </w:r>
      <w:r>
        <w:t>/</w:t>
      </w:r>
      <w:r>
        <w:t>；</w:t>
      </w:r>
      <w:r>
        <w:t>/</w:t>
      </w:r>
      <w:r>
        <w:t>具体</w:t>
      </w:r>
      <w:r>
        <w:t>/</w:t>
      </w:r>
      <w:r>
        <w:t>方案</w:t>
      </w:r>
      <w:r>
        <w:t>/</w:t>
      </w:r>
      <w:r>
        <w:t>需由</w:t>
      </w:r>
      <w:r>
        <w:t>/</w:t>
      </w:r>
      <w:r>
        <w:t>医生</w:t>
      </w:r>
      <w:r>
        <w:t>/</w:t>
      </w:r>
      <w:r>
        <w:t>结合</w:t>
      </w:r>
      <w:r>
        <w:t>/</w:t>
      </w:r>
      <w:r>
        <w:t>检查</w:t>
      </w:r>
      <w:r>
        <w:t>/</w:t>
      </w:r>
      <w:r>
        <w:t>结果</w:t>
      </w:r>
      <w:r>
        <w:t>/</w:t>
      </w:r>
      <w:r>
        <w:t>综合</w:t>
      </w:r>
      <w:r>
        <w:t>/</w:t>
      </w:r>
      <w:r>
        <w:t>判定</w:t>
      </w:r>
      <w:r>
        <w:t>/</w:t>
      </w:r>
      <w:r>
        <w:t>。</w:t>
      </w:r>
    </w:p>
    <w:p w:rsidR="005047B4" w:rsidRDefault="00986B9D">
      <w:r>
        <w:t>膀胱癌</w:t>
      </w:r>
      <w:r>
        <w:t>/</w:t>
      </w:r>
      <w:r>
        <w:t>除了</w:t>
      </w:r>
      <w:r>
        <w:t>/</w:t>
      </w:r>
      <w:r>
        <w:t>血尿</w:t>
      </w:r>
      <w:r>
        <w:t>/</w:t>
      </w:r>
      <w:r>
        <w:t>，</w:t>
      </w:r>
      <w:r>
        <w:t>/</w:t>
      </w:r>
      <w:r>
        <w:t>还会</w:t>
      </w:r>
      <w:r>
        <w:t>/</w:t>
      </w:r>
      <w:r>
        <w:t>有</w:t>
      </w:r>
      <w:r>
        <w:t>/</w:t>
      </w:r>
      <w:r>
        <w:t>尿频</w:t>
      </w:r>
      <w:r>
        <w:t>/</w:t>
      </w:r>
      <w:r>
        <w:t>尿急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吗</w:t>
      </w:r>
      <w:r>
        <w:t>/</w:t>
      </w:r>
      <w:r>
        <w:t>？</w:t>
      </w:r>
    </w:p>
    <w:p w:rsidR="005047B4" w:rsidRDefault="00986B9D">
      <w:r>
        <w:t>是的</w:t>
      </w:r>
      <w:r>
        <w:t>/</w:t>
      </w:r>
      <w:r>
        <w:t>，</w:t>
      </w:r>
      <w:r>
        <w:t>/</w:t>
      </w:r>
      <w:r>
        <w:t>膀胱癌</w:t>
      </w:r>
      <w:r>
        <w:t>/</w:t>
      </w:r>
      <w:r>
        <w:t>除了</w:t>
      </w:r>
      <w:r>
        <w:t>/</w:t>
      </w:r>
      <w:r>
        <w:t>血尿</w:t>
      </w:r>
      <w:r>
        <w:t>/</w:t>
      </w:r>
      <w:r>
        <w:t>之外</w:t>
      </w:r>
      <w:r>
        <w:t>/</w:t>
      </w:r>
      <w:r>
        <w:t>，</w:t>
      </w:r>
      <w:r>
        <w:t>/</w:t>
      </w:r>
      <w:r>
        <w:t>确实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。</w:t>
      </w:r>
    </w:p>
    <w:p w:rsidR="005047B4" w:rsidRDefault="00986B9D">
      <w:r>
        <w:t>这些</w:t>
      </w:r>
      <w:r>
        <w:t>/</w:t>
      </w:r>
      <w:r>
        <w:t>症状</w:t>
      </w:r>
      <w:r>
        <w:t>/</w:t>
      </w:r>
      <w:r>
        <w:t>的</w:t>
      </w:r>
      <w:r>
        <w:t>/</w:t>
      </w:r>
      <w:r>
        <w:t>出现</w:t>
      </w:r>
      <w:r>
        <w:t>/</w:t>
      </w:r>
      <w:r>
        <w:t>主要</w:t>
      </w:r>
      <w:r>
        <w:t>/</w:t>
      </w:r>
      <w:r>
        <w:t>与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位置</w:t>
      </w:r>
      <w:r>
        <w:t>/</w:t>
      </w:r>
      <w:r>
        <w:t>、</w:t>
      </w:r>
      <w:r>
        <w:t>/</w:t>
      </w:r>
      <w:r>
        <w:t>大小</w:t>
      </w:r>
      <w:r>
        <w:t>/</w:t>
      </w:r>
      <w:r>
        <w:t>以及</w:t>
      </w:r>
      <w:r>
        <w:t>/</w:t>
      </w:r>
      <w:r>
        <w:t>对</w:t>
      </w:r>
      <w:r>
        <w:t>/</w:t>
      </w:r>
      <w:r>
        <w:t>膀胱黏膜</w:t>
      </w:r>
      <w:r>
        <w:t>/</w:t>
      </w:r>
      <w:r>
        <w:t>的</w:t>
      </w:r>
      <w:r>
        <w:t>/</w:t>
      </w:r>
      <w:r>
        <w:t>刺激</w:t>
      </w:r>
      <w:r>
        <w:t>/</w:t>
      </w:r>
      <w:r>
        <w:t>有关</w:t>
      </w:r>
      <w:r>
        <w:t>/</w:t>
      </w:r>
      <w:r>
        <w:t>：</w:t>
      </w:r>
    </w:p>
    <w:p w:rsidR="005047B4" w:rsidRDefault="00986B9D">
      <w:r>
        <w:t>1/./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：</w:t>
      </w:r>
    </w:p>
    <w:p w:rsidR="005047B4" w:rsidRDefault="00986B9D">
      <w:r>
        <w:t>/</w:t>
      </w:r>
      <w:r>
        <w:t>当</w:t>
      </w:r>
      <w:r>
        <w:t>/</w:t>
      </w:r>
      <w:r>
        <w:t>肿瘤</w:t>
      </w:r>
      <w:r>
        <w:t>/</w:t>
      </w:r>
      <w:r>
        <w:t>生长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三角区</w:t>
      </w:r>
      <w:r>
        <w:t>/</w:t>
      </w:r>
      <w:r>
        <w:t>、</w:t>
      </w:r>
      <w:r>
        <w:t>/</w:t>
      </w:r>
      <w:r>
        <w:t>颈部</w:t>
      </w:r>
      <w:r>
        <w:t>/</w:t>
      </w:r>
      <w:r>
        <w:t>或</w:t>
      </w:r>
      <w:r>
        <w:t>/</w:t>
      </w:r>
      <w:r>
        <w:t>靠近</w:t>
      </w:r>
      <w:r>
        <w:t>/</w:t>
      </w:r>
      <w:r>
        <w:t>尿道口</w:t>
      </w:r>
      <w:r>
        <w:t>/</w:t>
      </w:r>
      <w:r>
        <w:t>时</w:t>
      </w:r>
      <w:r>
        <w:t>/</w:t>
      </w:r>
      <w:r>
        <w:t>，</w:t>
      </w:r>
      <w:r>
        <w:t>/</w:t>
      </w:r>
      <w:r>
        <w:t>容易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，</w:t>
      </w:r>
      <w:r>
        <w:t>/</w:t>
      </w:r>
      <w:r>
        <w:t>引起</w:t>
      </w:r>
      <w:r>
        <w:t>/</w:t>
      </w:r>
      <w:r>
        <w:t>膀胱逼尿肌</w:t>
      </w:r>
      <w:r>
        <w:t>/</w:t>
      </w:r>
      <w:r>
        <w:t>不稳定收缩</w:t>
      </w:r>
      <w:r>
        <w:t>/</w:t>
      </w:r>
      <w:r>
        <w:t>，</w:t>
      </w:r>
      <w:r>
        <w:t>/</w:t>
      </w:r>
      <w:r>
        <w:t>从而</w:t>
      </w:r>
      <w:r>
        <w:t>/</w:t>
      </w:r>
      <w:r>
        <w:t>导致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。</w:t>
      </w:r>
    </w:p>
    <w:p w:rsidR="005047B4" w:rsidRDefault="00986B9D">
      <w:r>
        <w:t>/</w:t>
      </w:r>
      <w:r>
        <w:t>如果</w:t>
      </w:r>
      <w:r>
        <w:t>/</w:t>
      </w:r>
      <w:r>
        <w:t>肿瘤合并感染</w:t>
      </w:r>
      <w:r>
        <w:t>/</w:t>
      </w:r>
      <w:r>
        <w:t>或</w:t>
      </w:r>
      <w:r>
        <w:t>/</w:t>
      </w:r>
      <w:r>
        <w:t>坏死</w:t>
      </w:r>
      <w:r>
        <w:t>/</w:t>
      </w:r>
      <w:r>
        <w:t>，</w:t>
      </w:r>
      <w:r>
        <w:t>/</w:t>
      </w:r>
      <w:r>
        <w:t>或者</w:t>
      </w:r>
      <w:r>
        <w:t>/</w:t>
      </w:r>
      <w:r>
        <w:t>肿瘤</w:t>
      </w:r>
      <w:r>
        <w:t>/</w:t>
      </w:r>
      <w:r>
        <w:t>表面</w:t>
      </w:r>
      <w:r>
        <w:t>/</w:t>
      </w:r>
      <w:r>
        <w:t>破溃</w:t>
      </w:r>
      <w:r>
        <w:t>/</w:t>
      </w:r>
      <w:r>
        <w:t>出血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引起</w:t>
      </w:r>
      <w:r>
        <w:t>/</w:t>
      </w:r>
      <w:r>
        <w:t>尿痛</w:t>
      </w:r>
      <w:r>
        <w:t>/</w:t>
      </w:r>
      <w:r>
        <w:t>。</w:t>
      </w:r>
    </w:p>
    <w:p w:rsidR="005047B4" w:rsidRDefault="00986B9D">
      <w:r>
        <w:t>/</w:t>
      </w:r>
      <w:r>
        <w:t>这些</w:t>
      </w:r>
      <w:r>
        <w:t>/</w:t>
      </w:r>
      <w:r>
        <w:t>症状</w:t>
      </w:r>
      <w:r>
        <w:t>/</w:t>
      </w:r>
      <w:r>
        <w:t>在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中</w:t>
      </w:r>
      <w:r>
        <w:t>/</w:t>
      </w:r>
      <w:r>
        <w:t>并</w:t>
      </w:r>
      <w:r>
        <w:t>/</w:t>
      </w:r>
      <w:r>
        <w:t>不少</w:t>
      </w:r>
      <w:r>
        <w:t>/</w:t>
      </w:r>
      <w:r>
        <w:t>见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在</w:t>
      </w:r>
      <w:r>
        <w:t>/</w:t>
      </w:r>
      <w:r>
        <w:t>肿瘤</w:t>
      </w:r>
      <w:r>
        <w:t>/</w:t>
      </w:r>
      <w:r>
        <w:t>较大</w:t>
      </w:r>
      <w:r>
        <w:t>/</w:t>
      </w:r>
      <w:r>
        <w:t>、</w:t>
      </w:r>
      <w:r>
        <w:t>/</w:t>
      </w:r>
      <w:r>
        <w:t>位置</w:t>
      </w:r>
      <w:r>
        <w:t>/</w:t>
      </w:r>
      <w:r>
        <w:t>特殊</w:t>
      </w:r>
      <w:r>
        <w:t>/</w:t>
      </w:r>
      <w:r>
        <w:t>或</w:t>
      </w:r>
      <w:r>
        <w:t>/</w:t>
      </w:r>
      <w:r>
        <w:t>合并</w:t>
      </w:r>
      <w:r>
        <w:t>/</w:t>
      </w:r>
      <w:r>
        <w:t>感染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。</w:t>
      </w:r>
    </w:p>
    <w:p w:rsidR="005047B4" w:rsidRDefault="00986B9D">
      <w:r>
        <w:t>2/./</w:t>
      </w:r>
      <w:r>
        <w:t>夜尿</w:t>
      </w:r>
      <w:r>
        <w:t>/</w:t>
      </w:r>
      <w:r>
        <w:t>增多</w:t>
      </w:r>
      <w:r>
        <w:t>/</w:t>
      </w:r>
      <w:r>
        <w:t>：</w:t>
      </w:r>
    </w:p>
    <w:p w:rsidR="005047B4" w:rsidRDefault="00986B9D">
      <w:r>
        <w:t>/</w:t>
      </w:r>
      <w:r>
        <w:t>夜尿</w:t>
      </w:r>
      <w:r>
        <w:t>/</w:t>
      </w:r>
      <w:r>
        <w:t>增多</w:t>
      </w:r>
      <w:r>
        <w:t>/</w:t>
      </w:r>
      <w:r>
        <w:t>也</w:t>
      </w:r>
      <w:r>
        <w:t>/</w:t>
      </w:r>
      <w:r>
        <w:t>是</w:t>
      </w:r>
      <w:r>
        <w:t>/</w:t>
      </w:r>
      <w:r>
        <w:t>膀胱癌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的</w:t>
      </w:r>
      <w:r>
        <w:t>/</w:t>
      </w:r>
      <w:r>
        <w:t>症状</w:t>
      </w:r>
      <w:r>
        <w:t>/</w:t>
      </w:r>
      <w:r>
        <w:t>之一</w:t>
      </w:r>
      <w:r>
        <w:t>/</w:t>
      </w:r>
      <w:r>
        <w:t>。</w:t>
      </w:r>
      <w:r>
        <w:t>/</w:t>
      </w:r>
      <w:r>
        <w:t>这</w:t>
      </w:r>
      <w:r>
        <w:t>/</w:t>
      </w:r>
      <w:r>
        <w:t>可能</w:t>
      </w:r>
      <w:r>
        <w:t>/</w:t>
      </w:r>
      <w:r>
        <w:t>与</w:t>
      </w:r>
      <w:r>
        <w:t>/</w:t>
      </w:r>
      <w:r>
        <w:t>肿瘤</w:t>
      </w:r>
      <w:r>
        <w:t>/</w:t>
      </w:r>
      <w:r>
        <w:t>刺激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膀胱</w:t>
      </w:r>
      <w:r>
        <w:t>/</w:t>
      </w:r>
      <w:r>
        <w:t>容量</w:t>
      </w:r>
      <w:r>
        <w:t>/</w:t>
      </w:r>
      <w:r>
        <w:t>减少</w:t>
      </w:r>
      <w:r>
        <w:t>/</w:t>
      </w:r>
      <w:r>
        <w:t>或</w:t>
      </w:r>
      <w:r>
        <w:t>/</w:t>
      </w:r>
      <w:r>
        <w:t>膀胱逼尿肌</w:t>
      </w:r>
      <w:r>
        <w:t>/</w:t>
      </w:r>
      <w:r>
        <w:t>功能</w:t>
      </w:r>
      <w:r>
        <w:t>/</w:t>
      </w:r>
      <w:r>
        <w:t>异常</w:t>
      </w:r>
      <w:r>
        <w:t>/</w:t>
      </w:r>
      <w:r>
        <w:t>有关</w:t>
      </w:r>
      <w:r>
        <w:t>/</w:t>
      </w:r>
      <w:r>
        <w:t>。</w:t>
      </w:r>
    </w:p>
    <w:p w:rsidR="005047B4" w:rsidRDefault="00986B9D">
      <w:r>
        <w:t>/</w:t>
      </w:r>
      <w:r>
        <w:t>此外</w:t>
      </w:r>
      <w:r>
        <w:t>/</w:t>
      </w:r>
      <w:r>
        <w:t>，</w:t>
      </w:r>
      <w:r>
        <w:t>/</w:t>
      </w:r>
      <w:r>
        <w:t>如果</w:t>
      </w:r>
      <w:r>
        <w:t>/</w:t>
      </w:r>
      <w:r>
        <w:t>肿瘤</w:t>
      </w:r>
      <w:r>
        <w:t>/</w:t>
      </w:r>
      <w:r>
        <w:t>导致</w:t>
      </w:r>
      <w:r>
        <w:t>/</w:t>
      </w:r>
      <w:r>
        <w:t>上尿路</w:t>
      </w:r>
      <w:r>
        <w:t>/</w:t>
      </w:r>
      <w:r>
        <w:t>积水</w:t>
      </w:r>
      <w:r>
        <w:t>/</w:t>
      </w:r>
      <w:r>
        <w:t>，</w:t>
      </w:r>
      <w:r>
        <w:t>/</w:t>
      </w:r>
      <w:r>
        <w:t>影响</w:t>
      </w:r>
      <w:r>
        <w:t>/</w:t>
      </w:r>
      <w:r>
        <w:t>肾功能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可能</w:t>
      </w:r>
      <w:r>
        <w:t>/</w:t>
      </w:r>
      <w:r>
        <w:t>间接</w:t>
      </w:r>
      <w:r>
        <w:t>/</w:t>
      </w:r>
      <w:r>
        <w:t>引起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。</w:t>
      </w:r>
    </w:p>
    <w:p w:rsidR="005047B4" w:rsidRDefault="00986B9D">
      <w:r>
        <w:t>需要</w:t>
      </w:r>
      <w:r>
        <w:t>/</w:t>
      </w:r>
      <w:r>
        <w:t>注意</w:t>
      </w:r>
      <w:r>
        <w:t>/</w:t>
      </w:r>
      <w:r>
        <w:t>的</w:t>
      </w:r>
      <w:r>
        <w:t>/</w:t>
      </w:r>
      <w:r>
        <w:t>是</w:t>
      </w:r>
      <w:r>
        <w:t>/</w:t>
      </w:r>
      <w:r>
        <w:t>：</w:t>
      </w:r>
    </w:p>
    <w:p w:rsidR="005047B4" w:rsidRDefault="00986B9D">
      <w:r>
        <w:t>•/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并非</w:t>
      </w:r>
      <w:r>
        <w:t>/</w:t>
      </w:r>
      <w:r>
        <w:t>膀胱癌</w:t>
      </w:r>
      <w:r>
        <w:t>/</w:t>
      </w:r>
      <w:r>
        <w:t>所</w:t>
      </w:r>
      <w:r>
        <w:t>/</w:t>
      </w:r>
      <w:r>
        <w:t>特有</w:t>
      </w:r>
      <w:r>
        <w:t>/</w:t>
      </w:r>
      <w:r>
        <w:t>，</w:t>
      </w:r>
      <w:r>
        <w:t>/</w:t>
      </w:r>
      <w:r>
        <w:t>也</w:t>
      </w:r>
      <w:r>
        <w:t>/</w:t>
      </w:r>
      <w:r>
        <w:t>常见于</w:t>
      </w:r>
      <w:r>
        <w:t>/</w:t>
      </w:r>
      <w:r>
        <w:t>其他</w:t>
      </w:r>
      <w:r>
        <w:t>/</w:t>
      </w:r>
      <w:r>
        <w:t>泌尿系统</w:t>
      </w:r>
      <w:r>
        <w:t>/</w:t>
      </w:r>
      <w:r>
        <w:t>疾病</w:t>
      </w:r>
      <w:r>
        <w:t>/</w:t>
      </w:r>
      <w:r>
        <w:t>，</w:t>
      </w:r>
      <w:r>
        <w:t>/</w:t>
      </w:r>
      <w:r>
        <w:t>如</w:t>
      </w:r>
      <w:r>
        <w:t>/</w:t>
      </w:r>
      <w:r>
        <w:t>膀胱炎</w:t>
      </w:r>
      <w:r>
        <w:t>/</w:t>
      </w:r>
      <w:r>
        <w:t>、</w:t>
      </w:r>
      <w:r>
        <w:t>/</w:t>
      </w:r>
      <w:r>
        <w:t>尿道炎</w:t>
      </w:r>
      <w:r>
        <w:t>/</w:t>
      </w:r>
      <w:r>
        <w:t>、</w:t>
      </w:r>
      <w:r>
        <w:t>/</w:t>
      </w:r>
      <w:r>
        <w:t>膀胱结石</w:t>
      </w:r>
      <w:r>
        <w:t>/</w:t>
      </w:r>
      <w:r>
        <w:t>、</w:t>
      </w:r>
      <w:r>
        <w:t>/</w:t>
      </w:r>
      <w:r>
        <w:t>前列腺增生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•/</w:t>
      </w:r>
      <w:r>
        <w:t>因此</w:t>
      </w:r>
      <w:r>
        <w:t>/</w:t>
      </w:r>
      <w:r>
        <w:t>，</w:t>
      </w:r>
      <w:r>
        <w:t>/</w:t>
      </w:r>
      <w:r>
        <w:t>如果</w:t>
      </w:r>
      <w:r>
        <w:t>/</w:t>
      </w:r>
      <w:r>
        <w:t>出现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无痛性肉眼血尿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及时</w:t>
      </w:r>
      <w:r>
        <w:t>/</w:t>
      </w:r>
      <w:r>
        <w:t>就医</w:t>
      </w:r>
      <w:r>
        <w:t>/</w:t>
      </w:r>
      <w:r>
        <w:t>，</w:t>
      </w:r>
      <w:r>
        <w:t>/</w:t>
      </w:r>
      <w:r>
        <w:t>进行</w:t>
      </w:r>
      <w:r>
        <w:t>/</w:t>
      </w:r>
      <w:r>
        <w:t>相关检查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尿细胞学检查</w:t>
      </w:r>
      <w:r>
        <w:t>/</w:t>
      </w:r>
      <w:r>
        <w:t>、</w:t>
      </w:r>
      <w:r>
        <w:t>/</w:t>
      </w:r>
      <w:r>
        <w:t>超声</w:t>
      </w:r>
      <w:r>
        <w:t>/</w:t>
      </w:r>
      <w:r>
        <w:t>、</w:t>
      </w:r>
      <w:r>
        <w:t>/</w:t>
      </w:r>
      <w:r>
        <w:t>膀胱镜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明确</w:t>
      </w:r>
      <w:r>
        <w:t>/</w:t>
      </w:r>
      <w:r>
        <w:t>病因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延误</w:t>
      </w:r>
      <w:r>
        <w:t>/</w:t>
      </w:r>
      <w:r>
        <w:t>病情</w:t>
      </w:r>
      <w:r>
        <w:t>/</w:t>
      </w:r>
      <w:r>
        <w:t>。</w:t>
      </w:r>
    </w:p>
    <w:p w:rsidR="005047B4" w:rsidRDefault="00986B9D">
      <w:r>
        <w:t>总的来说</w:t>
      </w:r>
      <w:r>
        <w:t>/</w:t>
      </w:r>
      <w:r>
        <w:t>，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除了</w:t>
      </w:r>
      <w:r>
        <w:t>/</w:t>
      </w:r>
      <w:r>
        <w:t>血尿</w:t>
      </w:r>
      <w:r>
        <w:t>/</w:t>
      </w:r>
      <w:r>
        <w:t>外</w:t>
      </w:r>
      <w:r>
        <w:t>/</w:t>
      </w:r>
      <w:r>
        <w:t>，</w:t>
      </w:r>
      <w:r>
        <w:t>/</w:t>
      </w:r>
      <w:r>
        <w:t>确实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这些</w:t>
      </w:r>
      <w:r>
        <w:t>/</w:t>
      </w:r>
      <w:r>
        <w:t>症状</w:t>
      </w:r>
      <w:r>
        <w:t>/</w:t>
      </w:r>
      <w:r>
        <w:t>并非</w:t>
      </w:r>
      <w:r>
        <w:t>/</w:t>
      </w:r>
      <w:r>
        <w:t>特异性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结合</w:t>
      </w:r>
      <w:r>
        <w:t>/</w:t>
      </w:r>
      <w:r>
        <w:t>其他</w:t>
      </w:r>
      <w:r>
        <w:t>/</w:t>
      </w:r>
      <w:r>
        <w:t>检查和</w:t>
      </w:r>
      <w:r>
        <w:t>/</w:t>
      </w:r>
      <w:r>
        <w:t>临床表现</w:t>
      </w:r>
      <w:r>
        <w:t>/</w:t>
      </w:r>
      <w:r>
        <w:t>来</w:t>
      </w:r>
      <w:r>
        <w:t>/</w:t>
      </w:r>
      <w:r>
        <w:t>综合</w:t>
      </w:r>
      <w:r>
        <w:t>/</w:t>
      </w:r>
      <w:r>
        <w:t>判断</w:t>
      </w:r>
      <w:r>
        <w:t>/</w:t>
      </w:r>
      <w:r>
        <w:t>。</w:t>
      </w:r>
    </w:p>
    <w:p w:rsidR="005047B4" w:rsidRPr="00E05955" w:rsidRDefault="005047B4">
      <w:pPr>
        <w:rPr>
          <w:rFonts w:eastAsia="宋体"/>
          <w:lang w:eastAsia="zh-CN"/>
        </w:rPr>
      </w:pPr>
    </w:p>
    <w:p w:rsidR="005047B4" w:rsidRDefault="00E05955">
      <w:r>
        <w:lastRenderedPageBreak/>
        <w:t>70</w:t>
      </w:r>
      <w:r w:rsidR="00986B9D">
        <w:t>多岁</w:t>
      </w:r>
      <w:r w:rsidR="00986B9D">
        <w:t>/</w:t>
      </w:r>
      <w:r w:rsidR="00986B9D">
        <w:t>膀胱癌</w:t>
      </w:r>
      <w:r w:rsidR="00986B9D">
        <w:t>/</w:t>
      </w:r>
      <w:r w:rsidR="00986B9D">
        <w:t>怎么</w:t>
      </w:r>
      <w:r w:rsidR="00986B9D">
        <w:t>/</w:t>
      </w:r>
      <w:r w:rsidR="00986B9D">
        <w:t>治疗</w:t>
      </w:r>
      <w:r w:rsidR="00986B9D">
        <w:t>/</w:t>
      </w:r>
      <w:r w:rsidR="00986B9D">
        <w:t>方案</w:t>
      </w:r>
      <w:r w:rsidR="00986B9D">
        <w:t>/</w:t>
      </w:r>
      <w:r w:rsidR="00986B9D">
        <w:t>？</w:t>
      </w:r>
    </w:p>
    <w:p w:rsidR="005047B4" w:rsidRDefault="00986B9D">
      <w:r>
        <w:t>一</w:t>
      </w:r>
      <w:r>
        <w:t>/</w:t>
      </w:r>
      <w:r>
        <w:t>、</w:t>
      </w:r>
      <w:r>
        <w:t>/</w:t>
      </w:r>
      <w:r>
        <w:t>先</w:t>
      </w:r>
      <w:r>
        <w:t>/</w:t>
      </w:r>
      <w:r>
        <w:t>做</w:t>
      </w:r>
      <w:r>
        <w:t>/</w:t>
      </w:r>
      <w:r>
        <w:t>分期</w:t>
      </w:r>
      <w:r>
        <w:t>/</w:t>
      </w:r>
      <w:r>
        <w:t>与</w:t>
      </w:r>
      <w:r>
        <w:t>/</w:t>
      </w:r>
      <w:r>
        <w:t>全身</w:t>
      </w:r>
      <w:r>
        <w:t>/</w:t>
      </w:r>
      <w:r>
        <w:t>评估</w:t>
      </w:r>
    </w:p>
    <w:p w:rsidR="005047B4" w:rsidRDefault="00986B9D">
      <w:r>
        <w:t>•/</w:t>
      </w:r>
      <w:r>
        <w:t>明确</w:t>
      </w:r>
      <w:r>
        <w:t>/</w:t>
      </w:r>
      <w:r>
        <w:t>分期</w:t>
      </w:r>
      <w:r>
        <w:t>/</w:t>
      </w:r>
      <w:r>
        <w:t>与</w:t>
      </w:r>
      <w:r>
        <w:t>/</w:t>
      </w:r>
      <w:r>
        <w:t>分级</w:t>
      </w:r>
      <w:r>
        <w:t>/</w:t>
      </w:r>
      <w:r>
        <w:t>：</w:t>
      </w:r>
      <w:r>
        <w:t>/</w:t>
      </w:r>
      <w:r>
        <w:t>以经尿道膀胱肿瘤切除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获取</w:t>
      </w:r>
      <w:r>
        <w:t>/</w:t>
      </w:r>
      <w:r>
        <w:t>病理</w:t>
      </w:r>
      <w:r>
        <w:t>/</w:t>
      </w:r>
      <w:r>
        <w:t>，</w:t>
      </w:r>
      <w:r>
        <w:t>/</w:t>
      </w:r>
      <w:r>
        <w:t>判断</w:t>
      </w:r>
      <w:r>
        <w:t>/</w:t>
      </w:r>
      <w:r>
        <w:t>是否</w:t>
      </w:r>
      <w:r>
        <w:t>/</w:t>
      </w:r>
      <w:r>
        <w:t>为</w:t>
      </w:r>
      <w:r>
        <w:t>/</w:t>
      </w:r>
      <w:r>
        <w:t>非肌层浸润性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或</w:t>
      </w:r>
      <w:r>
        <w:t>/</w:t>
      </w:r>
      <w:r>
        <w:t>肌层浸润性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，</w:t>
      </w:r>
      <w:r>
        <w:t>/</w:t>
      </w:r>
      <w:r>
        <w:t>这是</w:t>
      </w:r>
      <w:r>
        <w:t>/</w:t>
      </w:r>
      <w:r>
        <w:t>选择</w:t>
      </w:r>
      <w:r>
        <w:t>/</w:t>
      </w:r>
      <w:r>
        <w:t>治疗</w:t>
      </w:r>
      <w:r>
        <w:t>/</w:t>
      </w:r>
      <w:r>
        <w:t>路径</w:t>
      </w:r>
      <w:r>
        <w:t>/</w:t>
      </w:r>
      <w:r>
        <w:t>的</w:t>
      </w:r>
      <w:r>
        <w:t>/</w:t>
      </w:r>
      <w:r>
        <w:t>基石</w:t>
      </w:r>
      <w:r>
        <w:t>/</w:t>
      </w:r>
      <w:r>
        <w:t>。</w:t>
      </w:r>
    </w:p>
    <w:p w:rsidR="005047B4" w:rsidRDefault="00986B9D">
      <w:r>
        <w:t>•/</w:t>
      </w:r>
      <w:r>
        <w:t>评估</w:t>
      </w:r>
      <w:r>
        <w:t>/</w:t>
      </w:r>
      <w:r>
        <w:t>可</w:t>
      </w:r>
      <w:r>
        <w:t>/</w:t>
      </w:r>
      <w:r>
        <w:t>耐受性</w:t>
      </w:r>
      <w:r>
        <w:t>/</w:t>
      </w:r>
      <w:r>
        <w:t>：</w:t>
      </w:r>
      <w:r>
        <w:t>/</w:t>
      </w:r>
      <w:r>
        <w:t>高龄</w:t>
      </w:r>
      <w:r>
        <w:t>/</w:t>
      </w:r>
      <w:r>
        <w:t>并非</w:t>
      </w:r>
      <w:r>
        <w:t>/</w:t>
      </w:r>
      <w:r>
        <w:t>手术</w:t>
      </w:r>
      <w:r>
        <w:t>/</w:t>
      </w:r>
      <w:r>
        <w:t>禁忌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需</w:t>
      </w:r>
      <w:r>
        <w:t>/</w:t>
      </w:r>
      <w:r>
        <w:t>综合</w:t>
      </w:r>
      <w:r>
        <w:t>/</w:t>
      </w:r>
      <w:r>
        <w:t>心肺</w:t>
      </w:r>
      <w:r>
        <w:t>/</w:t>
      </w:r>
      <w:r>
        <w:t>功能</w:t>
      </w:r>
      <w:r>
        <w:t>/</w:t>
      </w:r>
      <w:r>
        <w:t>、</w:t>
      </w:r>
      <w:r>
        <w:t>/</w:t>
      </w:r>
      <w:r>
        <w:t>肝肾</w:t>
      </w:r>
      <w:r>
        <w:t>/</w:t>
      </w:r>
      <w:r>
        <w:t>功能</w:t>
      </w:r>
      <w:r>
        <w:t>/</w:t>
      </w:r>
      <w:r>
        <w:t>、</w:t>
      </w:r>
      <w:r>
        <w:t>/</w:t>
      </w:r>
      <w:r>
        <w:t>营养</w:t>
      </w:r>
      <w:r>
        <w:t>/</w:t>
      </w:r>
      <w:r>
        <w:t>状态</w:t>
      </w:r>
      <w:r>
        <w:t>/</w:t>
      </w:r>
      <w:r>
        <w:t>及</w:t>
      </w:r>
      <w:r>
        <w:t>/</w:t>
      </w:r>
      <w:r>
        <w:t>合并症</w:t>
      </w:r>
      <w:r>
        <w:t>/</w:t>
      </w:r>
      <w:r>
        <w:t>控制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时行</w:t>
      </w:r>
      <w:r>
        <w:t>/</w:t>
      </w:r>
      <w:r>
        <w:t>多学科会诊</w:t>
      </w:r>
      <w:r>
        <w:t>/</w:t>
      </w:r>
      <w:r>
        <w:t>（</w:t>
      </w:r>
      <w:r>
        <w:t>/MDT/</w:t>
      </w:r>
      <w:r>
        <w:t>）</w:t>
      </w:r>
      <w:r>
        <w:t>/</w:t>
      </w:r>
      <w:r>
        <w:t>与</w:t>
      </w:r>
      <w:r>
        <w:t>/</w:t>
      </w:r>
      <w:r>
        <w:t>围手术期</w:t>
      </w:r>
      <w:r>
        <w:t>/</w:t>
      </w:r>
      <w:r>
        <w:t>优化</w:t>
      </w:r>
      <w:r>
        <w:t>/</w:t>
      </w:r>
      <w:r>
        <w:t>。</w:t>
      </w:r>
    </w:p>
    <w:p w:rsidR="005047B4" w:rsidRDefault="00986B9D">
      <w:r>
        <w:t>•/</w:t>
      </w:r>
      <w:r>
        <w:t>明确</w:t>
      </w:r>
      <w:r>
        <w:t>/</w:t>
      </w:r>
      <w:r>
        <w:t>治疗</w:t>
      </w:r>
      <w:r>
        <w:t>/</w:t>
      </w:r>
      <w:r>
        <w:t>目标</w:t>
      </w:r>
      <w:r>
        <w:t>/</w:t>
      </w:r>
      <w:r>
        <w:t>：</w:t>
      </w:r>
      <w:r>
        <w:t>/</w:t>
      </w:r>
      <w:r>
        <w:t>在</w:t>
      </w:r>
      <w:r>
        <w:t>/</w:t>
      </w:r>
      <w:r>
        <w:t>根治</w:t>
      </w:r>
      <w:r>
        <w:t>/</w:t>
      </w:r>
      <w:r>
        <w:t>与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之间</w:t>
      </w:r>
      <w:r>
        <w:t>/</w:t>
      </w:r>
      <w:r>
        <w:t>权衡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关注</w:t>
      </w:r>
      <w:r>
        <w:t>/</w:t>
      </w:r>
      <w:r>
        <w:t>术后</w:t>
      </w:r>
      <w:r>
        <w:t>/</w:t>
      </w:r>
      <w:r>
        <w:t>尿流改道</w:t>
      </w:r>
      <w:r>
        <w:t>/</w:t>
      </w:r>
      <w:r>
        <w:t>方式</w:t>
      </w:r>
      <w:r>
        <w:t>/</w:t>
      </w:r>
      <w:r>
        <w:t>对</w:t>
      </w:r>
      <w:r>
        <w:t>/</w:t>
      </w:r>
      <w:r>
        <w:t>日常</w:t>
      </w:r>
      <w:r>
        <w:t>/</w:t>
      </w:r>
      <w:r>
        <w:t>起居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。</w:t>
      </w:r>
    </w:p>
    <w:p w:rsidR="005047B4" w:rsidRDefault="00986B9D">
      <w:r>
        <w:t>二</w:t>
      </w:r>
      <w:r>
        <w:t>/</w:t>
      </w:r>
      <w:r>
        <w:t>、</w:t>
      </w:r>
      <w:r>
        <w:t>/</w:t>
      </w:r>
      <w:r>
        <w:t>按</w:t>
      </w:r>
      <w:r>
        <w:t>/</w:t>
      </w:r>
      <w:r>
        <w:t>分期</w:t>
      </w:r>
      <w:r>
        <w:t>/</w:t>
      </w:r>
      <w:r>
        <w:t>选择</w:t>
      </w:r>
      <w:r>
        <w:t>/</w:t>
      </w:r>
      <w:r>
        <w:t>治疗</w:t>
      </w:r>
      <w:r>
        <w:t>/</w:t>
      </w:r>
      <w:r>
        <w:t>方案</w:t>
      </w:r>
    </w:p>
    <w:p w:rsidR="005047B4" w:rsidRDefault="00986B9D">
      <w:r>
        <w:t>分期</w:t>
      </w:r>
      <w:r>
        <w:t>///</w:t>
      </w:r>
      <w:r>
        <w:t>情形</w:t>
      </w:r>
      <w:r>
        <w:t>/</w:t>
      </w:r>
      <w:r>
        <w:t>首选</w:t>
      </w:r>
      <w:r>
        <w:t>/</w:t>
      </w:r>
      <w:r>
        <w:t>方案</w:t>
      </w:r>
      <w:r>
        <w:t>/</w:t>
      </w:r>
      <w:r>
        <w:t>可选</w:t>
      </w:r>
      <w:r>
        <w:t>///</w:t>
      </w:r>
      <w:r>
        <w:t>补充</w:t>
      </w:r>
      <w:r>
        <w:t>/</w:t>
      </w:r>
      <w:r>
        <w:t>关键</w:t>
      </w:r>
      <w:r>
        <w:t>/</w:t>
      </w:r>
      <w:r>
        <w:t>注意点</w:t>
      </w:r>
    </w:p>
    <w:p w:rsidR="005047B4" w:rsidRDefault="00986B9D">
      <w:r>
        <w:t>NMIBC/</w:t>
      </w:r>
      <w:r>
        <w:t>（</w:t>
      </w:r>
      <w:r>
        <w:t>/</w:t>
      </w:r>
      <w:r>
        <w:t>非肌层浸润</w:t>
      </w:r>
      <w:r>
        <w:t>/</w:t>
      </w:r>
      <w:r>
        <w:t>）</w:t>
      </w:r>
      <w:r w:rsidR="00E05955">
        <w:t>/TURBT</w:t>
      </w:r>
      <w:r>
        <w:t>完整切除术后膀胱内灌注</w:t>
      </w:r>
      <w:r>
        <w:t>/</w:t>
      </w:r>
      <w:r>
        <w:t>：</w:t>
      </w:r>
      <w:r>
        <w:t>/</w:t>
      </w:r>
      <w:r>
        <w:t>化疗</w:t>
      </w:r>
      <w:r>
        <w:t>/</w:t>
      </w:r>
      <w:r>
        <w:t>（</w:t>
      </w:r>
      <w:r>
        <w:t>/</w:t>
      </w:r>
      <w:r>
        <w:t>如</w:t>
      </w:r>
      <w:r>
        <w:t>/</w:t>
      </w:r>
      <w:r>
        <w:t>丝裂霉素</w:t>
      </w:r>
      <w:r>
        <w:t>C/</w:t>
      </w:r>
      <w:r>
        <w:t>、</w:t>
      </w:r>
      <w:r>
        <w:t>/</w:t>
      </w:r>
      <w:r>
        <w:t>表柔比星</w:t>
      </w:r>
      <w:r>
        <w:t>/</w:t>
      </w:r>
      <w:r>
        <w:t>等</w:t>
      </w:r>
      <w:r>
        <w:t>/</w:t>
      </w:r>
      <w:r>
        <w:t>）</w:t>
      </w:r>
      <w:r>
        <w:t>/</w:t>
      </w:r>
      <w:r>
        <w:t>或</w:t>
      </w:r>
      <w:r>
        <w:t>/BCG/</w:t>
      </w:r>
      <w:r>
        <w:t>；</w:t>
      </w:r>
      <w:r>
        <w:t>/</w:t>
      </w:r>
      <w:r>
        <w:t>少数</w:t>
      </w:r>
      <w:r>
        <w:t>/</w:t>
      </w:r>
      <w:r>
        <w:t>局限</w:t>
      </w:r>
      <w:r>
        <w:t>/</w:t>
      </w:r>
      <w:r>
        <w:t>且</w:t>
      </w:r>
      <w:r>
        <w:t>/</w:t>
      </w:r>
      <w:r>
        <w:t>反复</w:t>
      </w:r>
      <w:r>
        <w:t>/</w:t>
      </w:r>
      <w:r>
        <w:t>复发</w:t>
      </w:r>
      <w:r>
        <w:t>/</w:t>
      </w:r>
      <w:r>
        <w:t>者</w:t>
      </w:r>
      <w:r>
        <w:t>/</w:t>
      </w:r>
      <w:r>
        <w:t>考虑</w:t>
      </w:r>
      <w:r>
        <w:t>/</w:t>
      </w:r>
      <w:r>
        <w:t>膀胱</w:t>
      </w:r>
      <w:r>
        <w:t>/</w:t>
      </w:r>
      <w:r>
        <w:t>部分</w:t>
      </w:r>
      <w:r>
        <w:t>/</w:t>
      </w:r>
      <w:r>
        <w:t>切除</w:t>
      </w:r>
      <w:r>
        <w:t>/</w:t>
      </w:r>
      <w:r>
        <w:t>灌注</w:t>
      </w:r>
      <w:r>
        <w:t>/</w:t>
      </w:r>
      <w:r>
        <w:t>可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；</w:t>
      </w:r>
      <w:r>
        <w:t>/</w:t>
      </w:r>
      <w:r>
        <w:t>高龄</w:t>
      </w:r>
      <w:r>
        <w:t>/</w:t>
      </w:r>
      <w:r>
        <w:t>患者</w:t>
      </w:r>
      <w:r>
        <w:t>/</w:t>
      </w:r>
      <w:r>
        <w:t>需</w:t>
      </w:r>
      <w:r>
        <w:t>/</w:t>
      </w:r>
      <w:r>
        <w:t>关注</w:t>
      </w:r>
      <w:r>
        <w:t>/</w:t>
      </w:r>
      <w:r>
        <w:t>灌注</w:t>
      </w:r>
      <w:r>
        <w:t>/</w:t>
      </w:r>
      <w:r>
        <w:t>相关</w:t>
      </w:r>
      <w:r>
        <w:t>/</w:t>
      </w:r>
      <w:r>
        <w:t>刺激</w:t>
      </w:r>
      <w:r>
        <w:t>/</w:t>
      </w:r>
      <w:r>
        <w:t>症状</w:t>
      </w:r>
      <w:r>
        <w:t>/</w:t>
      </w:r>
      <w:r>
        <w:t>与</w:t>
      </w:r>
      <w:r>
        <w:t>/</w:t>
      </w:r>
      <w:r>
        <w:t>耐受性</w:t>
      </w:r>
    </w:p>
    <w:p w:rsidR="005047B4" w:rsidRDefault="00986B9D">
      <w:r>
        <w:t>MIBC/</w:t>
      </w:r>
      <w:r>
        <w:t>（</w:t>
      </w:r>
      <w:r>
        <w:t>/</w:t>
      </w:r>
      <w:r>
        <w:t>肌层浸润</w:t>
      </w:r>
      <w:r>
        <w:t>/</w:t>
      </w:r>
      <w:r>
        <w:t>）</w:t>
      </w:r>
      <w:r>
        <w:t>/</w:t>
      </w:r>
      <w:r>
        <w:t>且</w:t>
      </w:r>
      <w:r>
        <w:t>/</w:t>
      </w:r>
      <w:r>
        <w:t>可耐受手术根治性膀胱切除</w:t>
      </w:r>
      <w:r>
        <w:t>+</w:t>
      </w:r>
      <w:r>
        <w:t>尿流改道</w:t>
      </w:r>
      <w:r>
        <w:t>/</w:t>
      </w:r>
      <w:r>
        <w:t>（</w:t>
      </w:r>
      <w:r>
        <w:t>/</w:t>
      </w:r>
      <w:r>
        <w:t>男性</w:t>
      </w:r>
      <w:r>
        <w:t>/</w:t>
      </w:r>
      <w:r>
        <w:t>常需</w:t>
      </w:r>
      <w:r>
        <w:t>/</w:t>
      </w:r>
      <w:r>
        <w:t>一并处理</w:t>
      </w:r>
      <w:r>
        <w:t>/</w:t>
      </w:r>
      <w:r>
        <w:t>前列腺</w:t>
      </w:r>
      <w:r>
        <w:t>///</w:t>
      </w:r>
      <w:r>
        <w:t>精囊</w:t>
      </w:r>
      <w:r>
        <w:t>/</w:t>
      </w:r>
      <w:r>
        <w:t>）</w:t>
      </w:r>
      <w:r>
        <w:t>/</w:t>
      </w:r>
      <w:r>
        <w:t>围手术期</w:t>
      </w:r>
      <w:r>
        <w:t>///</w:t>
      </w:r>
      <w:r>
        <w:t>术后系统治疗</w:t>
      </w:r>
      <w:r>
        <w:t>/</w:t>
      </w:r>
      <w:r>
        <w:t>（</w:t>
      </w:r>
      <w:r>
        <w:t>/</w:t>
      </w:r>
      <w:r>
        <w:t>化疗</w:t>
      </w:r>
      <w:r>
        <w:t>///</w:t>
      </w:r>
      <w:r>
        <w:t>免疫治疗</w:t>
      </w:r>
      <w:r>
        <w:t>/</w:t>
      </w:r>
      <w:r>
        <w:t>）</w:t>
      </w:r>
      <w:r>
        <w:t>/</w:t>
      </w:r>
      <w:r>
        <w:t>视</w:t>
      </w:r>
      <w:r>
        <w:t>/</w:t>
      </w:r>
      <w:r>
        <w:t>体能</w:t>
      </w:r>
      <w:r>
        <w:t>/</w:t>
      </w:r>
      <w:r>
        <w:t>决定</w:t>
      </w:r>
      <w:r>
        <w:t>/</w:t>
      </w:r>
      <w:r>
        <w:t>根治术</w:t>
      </w:r>
      <w:r>
        <w:t>/</w:t>
      </w:r>
      <w:r>
        <w:t>创伤</w:t>
      </w:r>
      <w:r>
        <w:t>/</w:t>
      </w:r>
      <w:r>
        <w:t>大</w:t>
      </w:r>
      <w:r>
        <w:t>/</w:t>
      </w:r>
      <w:r>
        <w:t>，</w:t>
      </w:r>
      <w:r>
        <w:t>/</w:t>
      </w:r>
      <w:r>
        <w:t>需</w:t>
      </w:r>
      <w:r>
        <w:t>/</w:t>
      </w:r>
      <w:r>
        <w:t>充分</w:t>
      </w:r>
      <w:r>
        <w:t>/</w:t>
      </w:r>
      <w:r>
        <w:t>评估</w:t>
      </w:r>
      <w:r>
        <w:t>/</w:t>
      </w:r>
      <w:r>
        <w:t>与</w:t>
      </w:r>
      <w:r>
        <w:t>/</w:t>
      </w:r>
      <w:r>
        <w:t>围手术期管理</w:t>
      </w:r>
    </w:p>
    <w:p w:rsidR="005047B4" w:rsidRDefault="00986B9D">
      <w:r>
        <w:t>MIBC/</w:t>
      </w:r>
      <w:r>
        <w:t>但</w:t>
      </w:r>
      <w:r>
        <w:t>/</w:t>
      </w:r>
      <w:r>
        <w:t>不耐受大手术</w:t>
      </w:r>
      <w:r>
        <w:t>/</w:t>
      </w:r>
      <w:r>
        <w:t>放疗</w:t>
      </w:r>
      <w:r>
        <w:t>/</w:t>
      </w:r>
      <w:r>
        <w:t>（</w:t>
      </w:r>
      <w:r>
        <w:t>/</w:t>
      </w:r>
      <w:r>
        <w:t>可</w:t>
      </w:r>
      <w:r>
        <w:t>/</w:t>
      </w:r>
      <w:r>
        <w:t>联合</w:t>
      </w:r>
      <w:r>
        <w:t>/</w:t>
      </w:r>
      <w:r>
        <w:t>化疗</w:t>
      </w:r>
      <w:r>
        <w:t>/</w:t>
      </w:r>
      <w:r>
        <w:t>）</w:t>
      </w:r>
      <w:r>
        <w:t>/</w:t>
      </w:r>
      <w:r>
        <w:t>或</w:t>
      </w:r>
      <w:r>
        <w:t>/</w:t>
      </w:r>
      <w:r>
        <w:t>系统治疗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行</w:t>
      </w:r>
      <w:r>
        <w:t>/</w:t>
      </w:r>
      <w:r>
        <w:t>姑息性手术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造瘘</w:t>
      </w:r>
      <w:r>
        <w:t>/</w:t>
      </w:r>
      <w:r>
        <w:t>）</w:t>
      </w:r>
      <w:r>
        <w:t>/</w:t>
      </w:r>
      <w:r>
        <w:t>以</w:t>
      </w:r>
      <w:r>
        <w:t>/</w:t>
      </w:r>
      <w:r>
        <w:t>缓解</w:t>
      </w:r>
      <w:r>
        <w:t>/</w:t>
      </w:r>
      <w:r>
        <w:t>血尿</w:t>
      </w:r>
      <w:r>
        <w:t>///</w:t>
      </w:r>
      <w:r>
        <w:t>梗阻</w:t>
      </w:r>
      <w:r>
        <w:t>/</w:t>
      </w:r>
      <w:r>
        <w:t>以</w:t>
      </w:r>
      <w:r>
        <w:t>/</w:t>
      </w:r>
      <w:r>
        <w:t>症状</w:t>
      </w:r>
      <w:r>
        <w:t>/</w:t>
      </w:r>
      <w:r>
        <w:t>控制</w:t>
      </w:r>
      <w:r>
        <w:t>/</w:t>
      </w:r>
      <w:r>
        <w:t>与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为主</w:t>
      </w:r>
    </w:p>
    <w:p w:rsidR="005047B4" w:rsidRDefault="00986B9D">
      <w:r>
        <w:t>晚期</w:t>
      </w:r>
      <w:r>
        <w:t>///</w:t>
      </w:r>
      <w:r>
        <w:t>转移性</w:t>
      </w:r>
      <w:r>
        <w:t>/</w:t>
      </w:r>
      <w:r>
        <w:t>系统治疗</w:t>
      </w:r>
      <w:r>
        <w:t>/</w:t>
      </w:r>
      <w:r>
        <w:t>：</w:t>
      </w:r>
      <w:r>
        <w:t>/</w:t>
      </w:r>
      <w:r>
        <w:t>含铂类联合化疗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吉西他滨</w:t>
      </w:r>
      <w:r w:rsidR="00E05955">
        <w:t>+</w:t>
      </w:r>
      <w:r>
        <w:t>顺铂</w:t>
      </w:r>
      <w:r>
        <w:t>/</w:t>
      </w:r>
      <w:r>
        <w:t>）</w:t>
      </w:r>
      <w:r>
        <w:t>/</w:t>
      </w:r>
      <w:r>
        <w:t>或</w:t>
      </w:r>
      <w:r>
        <w:t>/</w:t>
      </w:r>
      <w:r>
        <w:t>免疫治疗</w:t>
      </w:r>
      <w:r>
        <w:t>/</w:t>
      </w:r>
      <w:r>
        <w:t>放疗</w:t>
      </w:r>
      <w:r>
        <w:t>/</w:t>
      </w:r>
      <w:r>
        <w:t>用于</w:t>
      </w:r>
      <w:r>
        <w:t>/</w:t>
      </w:r>
      <w:r>
        <w:t>缓解骨痛</w:t>
      </w:r>
      <w:r>
        <w:t>/</w:t>
      </w:r>
      <w:r>
        <w:t>、</w:t>
      </w:r>
      <w:r>
        <w:t>/</w:t>
      </w:r>
      <w:r>
        <w:t>出血</w:t>
      </w:r>
      <w:r>
        <w:t>/</w:t>
      </w:r>
      <w:r>
        <w:t>等</w:t>
      </w:r>
      <w:r>
        <w:t>/</w:t>
      </w:r>
      <w:r>
        <w:t>；</w:t>
      </w:r>
      <w:r>
        <w:t>/</w:t>
      </w:r>
      <w:r>
        <w:t>姑息性手术</w:t>
      </w:r>
      <w:r>
        <w:t>/</w:t>
      </w:r>
      <w:r>
        <w:t>改善</w:t>
      </w:r>
      <w:r>
        <w:t>/</w:t>
      </w:r>
      <w:r>
        <w:t>排尿</w:t>
      </w:r>
      <w:r>
        <w:t>///</w:t>
      </w:r>
      <w:r>
        <w:t>出血</w:t>
      </w:r>
      <w:r>
        <w:t>/</w:t>
      </w:r>
      <w:r>
        <w:t>高龄</w:t>
      </w:r>
      <w:r>
        <w:t>/</w:t>
      </w:r>
      <w:r>
        <w:t>对</w:t>
      </w:r>
      <w:r>
        <w:t>/</w:t>
      </w:r>
      <w:r>
        <w:t>化疗</w:t>
      </w:r>
      <w:r>
        <w:t>/</w:t>
      </w:r>
      <w:r>
        <w:t>耐受性</w:t>
      </w:r>
      <w:r>
        <w:t>/</w:t>
      </w:r>
      <w:r>
        <w:t>较差</w:t>
      </w:r>
      <w:r>
        <w:t>/</w:t>
      </w:r>
      <w:r>
        <w:t>，</w:t>
      </w:r>
      <w:r>
        <w:t>/</w:t>
      </w:r>
      <w:r>
        <w:t>需</w:t>
      </w:r>
      <w:r>
        <w:t>/</w:t>
      </w:r>
      <w:r>
        <w:t>严密</w:t>
      </w:r>
      <w:r>
        <w:t>/</w:t>
      </w:r>
      <w:r>
        <w:t>监测</w:t>
      </w:r>
      <w:r>
        <w:t>/</w:t>
      </w:r>
      <w:r>
        <w:t>不良反应</w:t>
      </w:r>
      <w:r>
        <w:t>/</w:t>
      </w:r>
      <w:r>
        <w:t>并</w:t>
      </w:r>
      <w:r>
        <w:t>/</w:t>
      </w:r>
      <w:r>
        <w:t>加强</w:t>
      </w:r>
      <w:r>
        <w:t>/</w:t>
      </w:r>
      <w:r>
        <w:t>支持</w:t>
      </w:r>
      <w:r>
        <w:t>/</w:t>
      </w:r>
      <w:r>
        <w:t>治疗</w:t>
      </w:r>
    </w:p>
    <w:p w:rsidR="005047B4" w:rsidRDefault="00986B9D">
      <w:r>
        <w:t>以上</w:t>
      </w:r>
      <w:r>
        <w:t>/</w:t>
      </w:r>
      <w:r>
        <w:t>路径</w:t>
      </w:r>
      <w:r>
        <w:t>/</w:t>
      </w:r>
      <w:r>
        <w:t>强调</w:t>
      </w:r>
      <w:r>
        <w:t>/“/</w:t>
      </w:r>
      <w:r>
        <w:t>分期先行</w:t>
      </w:r>
      <w:r>
        <w:t>/</w:t>
      </w:r>
      <w:r>
        <w:t>、</w:t>
      </w:r>
      <w:r>
        <w:t>/</w:t>
      </w:r>
      <w:r>
        <w:t>个体化选择</w:t>
      </w:r>
      <w:r>
        <w:t>/”/</w:t>
      </w:r>
      <w:r>
        <w:t>，</w:t>
      </w:r>
      <w:r>
        <w:t>/</w:t>
      </w:r>
      <w:r>
        <w:t>高龄</w:t>
      </w:r>
      <w:r>
        <w:t>/</w:t>
      </w:r>
      <w:r>
        <w:t>患者</w:t>
      </w:r>
      <w:r>
        <w:t>/</w:t>
      </w:r>
      <w:r>
        <w:t>同样</w:t>
      </w:r>
      <w:r>
        <w:t>/</w:t>
      </w:r>
      <w:r>
        <w:t>可</w:t>
      </w:r>
      <w:r>
        <w:t>/</w:t>
      </w:r>
      <w:r>
        <w:t>在</w:t>
      </w:r>
      <w:r>
        <w:t>/</w:t>
      </w:r>
      <w:r>
        <w:t>评估</w:t>
      </w:r>
      <w:r>
        <w:t>/</w:t>
      </w:r>
      <w:r>
        <w:t>后</w:t>
      </w:r>
      <w:r>
        <w:t>/</w:t>
      </w:r>
      <w:r>
        <w:t>获得</w:t>
      </w:r>
      <w:r>
        <w:t>/</w:t>
      </w:r>
      <w:r>
        <w:t>根治</w:t>
      </w:r>
      <w:r>
        <w:t>/</w:t>
      </w:r>
      <w:r>
        <w:t>机会</w:t>
      </w:r>
      <w:r>
        <w:t>/</w:t>
      </w:r>
      <w:r>
        <w:t>或</w:t>
      </w:r>
      <w:r>
        <w:t>/</w:t>
      </w:r>
      <w:r>
        <w:t>获得</w:t>
      </w:r>
      <w:r>
        <w:t>/</w:t>
      </w:r>
      <w:r>
        <w:t>良好</w:t>
      </w:r>
      <w:r>
        <w:t>/</w:t>
      </w:r>
      <w:r>
        <w:t>的</w:t>
      </w:r>
      <w:r>
        <w:t>/</w:t>
      </w:r>
      <w:r>
        <w:t>症状</w:t>
      </w:r>
      <w:r>
        <w:t>/</w:t>
      </w:r>
      <w:r>
        <w:t>控制</w:t>
      </w:r>
      <w:r>
        <w:t>/</w:t>
      </w:r>
      <w:r>
        <w:t>。</w:t>
      </w:r>
    </w:p>
    <w:p w:rsidR="005047B4" w:rsidRDefault="00986B9D">
      <w:r>
        <w:t>三</w:t>
      </w:r>
      <w:r>
        <w:t>/</w:t>
      </w:r>
      <w:r>
        <w:t>、</w:t>
      </w:r>
      <w:r w:rsidR="00E05955">
        <w:t>/70+</w:t>
      </w:r>
      <w:r>
        <w:t>患者</w:t>
      </w:r>
      <w:r>
        <w:t>/</w:t>
      </w:r>
      <w:r>
        <w:t>的</w:t>
      </w:r>
      <w:r>
        <w:t>/</w:t>
      </w:r>
      <w:r>
        <w:t>特殊</w:t>
      </w:r>
      <w:r>
        <w:t>/</w:t>
      </w:r>
      <w:r>
        <w:t>考虑</w:t>
      </w:r>
    </w:p>
    <w:p w:rsidR="005047B4" w:rsidRDefault="00986B9D">
      <w:r>
        <w:t>•/</w:t>
      </w:r>
      <w:r>
        <w:t>手术</w:t>
      </w:r>
      <w:r>
        <w:t>/</w:t>
      </w:r>
      <w:r>
        <w:t>可行性</w:t>
      </w:r>
      <w:r>
        <w:t>/</w:t>
      </w:r>
      <w:r>
        <w:t>：</w:t>
      </w:r>
      <w:r>
        <w:t>/70</w:t>
      </w:r>
      <w:r>
        <w:t>岁</w:t>
      </w:r>
      <w:r>
        <w:t>/</w:t>
      </w:r>
      <w:r>
        <w:t>可以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前提</w:t>
      </w:r>
      <w:r>
        <w:t>/</w:t>
      </w:r>
      <w:r>
        <w:t>是</w:t>
      </w:r>
      <w:r>
        <w:t>/</w:t>
      </w:r>
      <w:r>
        <w:t>身体</w:t>
      </w:r>
      <w:r>
        <w:t>/</w:t>
      </w:r>
      <w:r>
        <w:t>可耐受</w:t>
      </w:r>
      <w:r>
        <w:t>/</w:t>
      </w:r>
      <w:r>
        <w:t>且</w:t>
      </w:r>
      <w:r>
        <w:t>/</w:t>
      </w:r>
      <w:r>
        <w:t>检查</w:t>
      </w:r>
      <w:r>
        <w:t>/</w:t>
      </w:r>
      <w:r>
        <w:t>达标</w:t>
      </w:r>
      <w:r>
        <w:t>/</w:t>
      </w:r>
      <w:r>
        <w:t>；</w:t>
      </w:r>
      <w:r>
        <w:t>/</w:t>
      </w:r>
      <w:r>
        <w:t>若</w:t>
      </w:r>
      <w:r>
        <w:t>/</w:t>
      </w:r>
      <w:r>
        <w:t>合并</w:t>
      </w:r>
      <w:r>
        <w:t>/</w:t>
      </w:r>
      <w:r>
        <w:t>多种</w:t>
      </w:r>
      <w:r>
        <w:t>/</w:t>
      </w:r>
      <w:r>
        <w:t>基础病</w:t>
      </w:r>
      <w:r>
        <w:t>/</w:t>
      </w:r>
      <w:r>
        <w:t>或</w:t>
      </w:r>
      <w:r>
        <w:t>/</w:t>
      </w:r>
      <w:r>
        <w:t>术前评估</w:t>
      </w:r>
      <w:r>
        <w:t>/</w:t>
      </w:r>
      <w:r>
        <w:t>不过关</w:t>
      </w:r>
      <w:r>
        <w:t>/</w:t>
      </w:r>
      <w:r>
        <w:t>，</w:t>
      </w:r>
      <w:r>
        <w:t>/</w:t>
      </w:r>
      <w:r>
        <w:t>宜</w:t>
      </w:r>
      <w:r>
        <w:t>/</w:t>
      </w:r>
      <w:r>
        <w:t>采取</w:t>
      </w:r>
      <w:r>
        <w:t>/</w:t>
      </w:r>
      <w:r>
        <w:t>非手术</w:t>
      </w:r>
      <w:r>
        <w:t>/</w:t>
      </w:r>
      <w:r>
        <w:t>或</w:t>
      </w:r>
      <w:r>
        <w:t>/</w:t>
      </w:r>
      <w:r>
        <w:t>姑息</w:t>
      </w:r>
      <w:r>
        <w:t>/</w:t>
      </w:r>
      <w:r>
        <w:t>策略</w:t>
      </w:r>
      <w:r>
        <w:t>/</w:t>
      </w:r>
      <w:r>
        <w:t>。</w:t>
      </w:r>
    </w:p>
    <w:p w:rsidR="005047B4" w:rsidRDefault="00986B9D">
      <w:r>
        <w:t>•/</w:t>
      </w:r>
      <w:r>
        <w:t>围手术期管理</w:t>
      </w:r>
      <w:r>
        <w:t>/</w:t>
      </w:r>
      <w:r>
        <w:t>：</w:t>
      </w:r>
      <w:r>
        <w:t>/</w:t>
      </w:r>
      <w:r>
        <w:t>重视</w:t>
      </w:r>
      <w:r>
        <w:t>/</w:t>
      </w:r>
      <w:r>
        <w:t>心肺</w:t>
      </w:r>
      <w:r>
        <w:t>/</w:t>
      </w:r>
      <w:r>
        <w:t>功能</w:t>
      </w:r>
      <w:r>
        <w:t>/</w:t>
      </w:r>
      <w:r>
        <w:t>、</w:t>
      </w:r>
      <w:r>
        <w:t>/</w:t>
      </w:r>
      <w:r>
        <w:t>肝肾</w:t>
      </w:r>
      <w:r>
        <w:t>/</w:t>
      </w:r>
      <w:r>
        <w:t>功能</w:t>
      </w:r>
      <w:r>
        <w:t>/</w:t>
      </w:r>
      <w:r>
        <w:t>、</w:t>
      </w:r>
      <w:r>
        <w:t>/</w:t>
      </w:r>
      <w:r>
        <w:t>营养</w:t>
      </w:r>
      <w:r>
        <w:t>/</w:t>
      </w:r>
      <w:r>
        <w:t>优化</w:t>
      </w:r>
      <w:r>
        <w:t>/</w:t>
      </w:r>
      <w:r>
        <w:t>与</w:t>
      </w:r>
      <w:r>
        <w:t>/</w:t>
      </w:r>
      <w:r>
        <w:t>并发症</w:t>
      </w:r>
      <w:r>
        <w:t>/</w:t>
      </w:r>
      <w:r>
        <w:t>预防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/MDT/</w:t>
      </w:r>
      <w:r>
        <w:t>制定</w:t>
      </w:r>
      <w:r>
        <w:t>/</w:t>
      </w:r>
      <w:r>
        <w:t>个体化方案</w:t>
      </w:r>
      <w:r>
        <w:t>/</w:t>
      </w:r>
      <w:r>
        <w:t>。</w:t>
      </w:r>
    </w:p>
    <w:p w:rsidR="005047B4" w:rsidRDefault="00986B9D">
      <w:r>
        <w:lastRenderedPageBreak/>
        <w:t>•/</w:t>
      </w:r>
      <w:r>
        <w:t>治疗</w:t>
      </w:r>
      <w:r>
        <w:t>/</w:t>
      </w:r>
      <w:r>
        <w:t>目标</w:t>
      </w:r>
      <w:r>
        <w:t>/</w:t>
      </w:r>
      <w:r>
        <w:t>：</w:t>
      </w:r>
      <w:r>
        <w:t>/</w:t>
      </w:r>
      <w:r>
        <w:t>在</w:t>
      </w:r>
      <w:r>
        <w:t>/</w:t>
      </w:r>
      <w:r>
        <w:t>延长</w:t>
      </w:r>
      <w:r>
        <w:t>/</w:t>
      </w:r>
      <w:r>
        <w:t>生存</w:t>
      </w:r>
      <w:r>
        <w:t>/</w:t>
      </w:r>
      <w:r>
        <w:t>与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之间</w:t>
      </w:r>
      <w:r>
        <w:t>/</w:t>
      </w:r>
      <w:r>
        <w:t>平衡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重视</w:t>
      </w:r>
      <w:r>
        <w:t>/</w:t>
      </w:r>
      <w:r>
        <w:t>术后</w:t>
      </w:r>
      <w:r>
        <w:t>/</w:t>
      </w:r>
      <w:r>
        <w:t>尿流改道</w:t>
      </w:r>
      <w:r>
        <w:t>/</w:t>
      </w:r>
      <w:r>
        <w:t>对</w:t>
      </w:r>
      <w:r>
        <w:t>/</w:t>
      </w:r>
      <w:r>
        <w:t>日常</w:t>
      </w:r>
      <w:r>
        <w:t>/</w:t>
      </w:r>
      <w:r>
        <w:t>活动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与</w:t>
      </w:r>
      <w:r>
        <w:t>/</w:t>
      </w:r>
      <w:r>
        <w:t>护理</w:t>
      </w:r>
      <w:r>
        <w:t>/</w:t>
      </w:r>
      <w:r>
        <w:t>便利性</w:t>
      </w:r>
      <w:r>
        <w:t>/</w:t>
      </w:r>
      <w:r>
        <w:t>。</w:t>
      </w:r>
    </w:p>
    <w:p w:rsidR="005047B4" w:rsidRDefault="00986B9D">
      <w:r>
        <w:t>四</w:t>
      </w:r>
      <w:r>
        <w:t>/</w:t>
      </w:r>
      <w:r>
        <w:t>、</w:t>
      </w:r>
      <w:r>
        <w:t>/</w:t>
      </w:r>
      <w:r>
        <w:t>治疗</w:t>
      </w:r>
      <w:r>
        <w:t>/</w:t>
      </w:r>
      <w:r>
        <w:t>后</w:t>
      </w:r>
      <w:r>
        <w:t>/</w:t>
      </w:r>
      <w:r>
        <w:t>的</w:t>
      </w:r>
      <w:r>
        <w:t>/</w:t>
      </w:r>
      <w:r>
        <w:t>随访</w:t>
      </w:r>
      <w:r>
        <w:t>/</w:t>
      </w:r>
      <w:r>
        <w:t>与</w:t>
      </w:r>
      <w:r>
        <w:t>/</w:t>
      </w:r>
      <w:r>
        <w:t>生活</w:t>
      </w:r>
      <w:r>
        <w:t>/</w:t>
      </w:r>
      <w:r>
        <w:t>质量</w:t>
      </w:r>
    </w:p>
    <w:p w:rsidR="005047B4" w:rsidRDefault="00986B9D">
      <w:r>
        <w:t>•/</w:t>
      </w:r>
      <w:r>
        <w:t>随访</w:t>
      </w:r>
      <w:r>
        <w:t>/</w:t>
      </w:r>
      <w:r>
        <w:t>要点</w:t>
      </w:r>
      <w:r>
        <w:t>/</w:t>
      </w:r>
      <w:r>
        <w:t>：</w:t>
      </w:r>
      <w:r>
        <w:t>/</w:t>
      </w:r>
      <w:r>
        <w:t>按</w:t>
      </w:r>
      <w:r>
        <w:t>/</w:t>
      </w:r>
      <w:r>
        <w:t>分期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分层</w:t>
      </w:r>
      <w:r>
        <w:t>/</w:t>
      </w:r>
      <w:r>
        <w:t>进行</w:t>
      </w:r>
      <w:r>
        <w:t>/</w:t>
      </w:r>
      <w:r>
        <w:t>膀胱镜</w:t>
      </w:r>
      <w:r>
        <w:t>/</w:t>
      </w:r>
      <w:r>
        <w:t>复查</w:t>
      </w:r>
      <w:r>
        <w:t>/</w:t>
      </w:r>
      <w:r>
        <w:t>、</w:t>
      </w:r>
      <w:r>
        <w:t>/</w:t>
      </w:r>
      <w:r>
        <w:t>影像学评估</w:t>
      </w:r>
      <w:r>
        <w:t>/</w:t>
      </w:r>
      <w:r>
        <w:t>与</w:t>
      </w:r>
      <w:r>
        <w:t>/</w:t>
      </w:r>
      <w:r>
        <w:t>尿细胞学</w:t>
      </w:r>
      <w:r>
        <w:t>/</w:t>
      </w:r>
      <w:r>
        <w:t>等</w:t>
      </w:r>
      <w:r>
        <w:t>/</w:t>
      </w:r>
      <w:r>
        <w:t>，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问题</w:t>
      </w:r>
      <w:r>
        <w:t>/</w:t>
      </w:r>
      <w:r>
        <w:t>、</w:t>
      </w:r>
      <w:r>
        <w:t>/</w:t>
      </w:r>
      <w:r>
        <w:t>及时处理</w:t>
      </w:r>
      <w:r>
        <w:t>/</w:t>
      </w:r>
      <w:r>
        <w:t>。</w:t>
      </w:r>
    </w:p>
    <w:p w:rsidR="005047B4" w:rsidRDefault="00986B9D">
      <w:r>
        <w:t>•/</w:t>
      </w:r>
      <w:r>
        <w:t>支持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贯穿</w:t>
      </w:r>
      <w:r>
        <w:t>/</w:t>
      </w:r>
      <w:r>
        <w:t>全程</w:t>
      </w:r>
      <w:r>
        <w:t>/</w:t>
      </w:r>
      <w:r>
        <w:t>的</w:t>
      </w:r>
      <w:r>
        <w:t>/</w:t>
      </w:r>
      <w:r>
        <w:t>疼痛</w:t>
      </w:r>
      <w:r>
        <w:t>/</w:t>
      </w:r>
      <w:r>
        <w:t>管理</w:t>
      </w:r>
      <w:r>
        <w:t>/</w:t>
      </w:r>
      <w:r>
        <w:t>、</w:t>
      </w:r>
      <w:r>
        <w:t>/</w:t>
      </w:r>
      <w:r>
        <w:t>营养</w:t>
      </w:r>
      <w:r>
        <w:t>/</w:t>
      </w:r>
      <w:r>
        <w:t>支持</w:t>
      </w:r>
      <w:r>
        <w:t>/</w:t>
      </w:r>
      <w:r>
        <w:t>、</w:t>
      </w:r>
      <w:r>
        <w:t>/</w:t>
      </w:r>
      <w:r>
        <w:t>心理</w:t>
      </w:r>
      <w:r>
        <w:t>/</w:t>
      </w:r>
      <w:r>
        <w:t>干预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提升</w:t>
      </w:r>
      <w:r>
        <w:t>/</w:t>
      </w:r>
      <w:r>
        <w:t>体力</w:t>
      </w:r>
      <w:r>
        <w:t>/</w:t>
      </w:r>
      <w:r>
        <w:t>与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。</w:t>
      </w:r>
    </w:p>
    <w:p w:rsidR="005047B4" w:rsidRDefault="00986B9D">
      <w:r>
        <w:t>•/</w:t>
      </w:r>
      <w:r>
        <w:t>生活</w:t>
      </w:r>
      <w:r>
        <w:t>/</w:t>
      </w:r>
      <w:r>
        <w:t>方式</w:t>
      </w:r>
      <w:r>
        <w:t>/</w:t>
      </w:r>
      <w:r>
        <w:t>：</w:t>
      </w:r>
      <w:r>
        <w:t>/</w:t>
      </w:r>
      <w:r>
        <w:t>戒烟</w:t>
      </w:r>
      <w:r>
        <w:t>/</w:t>
      </w:r>
      <w:r>
        <w:t>、</w:t>
      </w:r>
      <w:r>
        <w:t>/</w:t>
      </w:r>
      <w:r>
        <w:t>充足</w:t>
      </w:r>
      <w:r>
        <w:t>/</w:t>
      </w:r>
      <w:r>
        <w:t>饮水</w:t>
      </w:r>
      <w:r>
        <w:t>/</w:t>
      </w:r>
      <w:r>
        <w:t>、</w:t>
      </w:r>
      <w:r>
        <w:t>/</w:t>
      </w:r>
      <w:r>
        <w:t>规律作息</w:t>
      </w:r>
      <w:r>
        <w:t>/</w:t>
      </w:r>
      <w:r>
        <w:t>与</w:t>
      </w:r>
      <w:r>
        <w:t>/</w:t>
      </w:r>
      <w:r>
        <w:t>适度</w:t>
      </w:r>
      <w:r>
        <w:t>/</w:t>
      </w:r>
      <w:r>
        <w:t>运动</w:t>
      </w:r>
      <w:r>
        <w:t>/</w:t>
      </w:r>
      <w:r>
        <w:t>，</w:t>
      </w:r>
      <w:r>
        <w:t>/</w:t>
      </w:r>
      <w:r>
        <w:t>按</w:t>
      </w:r>
      <w:r>
        <w:t>/</w:t>
      </w:r>
      <w:r>
        <w:t>医嘱</w:t>
      </w:r>
      <w:r>
        <w:t>/</w:t>
      </w:r>
      <w:r>
        <w:t>完成</w:t>
      </w:r>
      <w:r>
        <w:t>/</w:t>
      </w:r>
      <w:r>
        <w:t>灌注</w:t>
      </w:r>
      <w:r>
        <w:t>/</w:t>
      </w:r>
      <w:r>
        <w:t>或</w:t>
      </w:r>
      <w:r>
        <w:t>/</w:t>
      </w:r>
      <w:r>
        <w:t>系统治疗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并发症</w:t>
      </w:r>
      <w:r>
        <w:t>/</w:t>
      </w:r>
      <w:r>
        <w:t>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五</w:t>
      </w:r>
      <w:r>
        <w:t>/</w:t>
      </w:r>
      <w:r>
        <w:t>、</w:t>
      </w:r>
      <w:r>
        <w:t>/</w:t>
      </w:r>
      <w:r>
        <w:t>就医</w:t>
      </w:r>
      <w:r>
        <w:t>/</w:t>
      </w:r>
      <w:r>
        <w:t>与</w:t>
      </w:r>
      <w:r>
        <w:t>/</w:t>
      </w:r>
      <w:r>
        <w:t>下</w:t>
      </w:r>
      <w:r>
        <w:t>/</w:t>
      </w:r>
      <w:r>
        <w:t>一步</w:t>
      </w:r>
      <w:r>
        <w:t>/</w:t>
      </w:r>
      <w:r>
        <w:t>建议</w:t>
      </w:r>
    </w:p>
    <w:p w:rsidR="005047B4" w:rsidRDefault="00986B9D">
      <w:r>
        <w:t>•/</w:t>
      </w:r>
      <w:r>
        <w:t>尽快</w:t>
      </w:r>
      <w:r>
        <w:t>/</w:t>
      </w:r>
      <w:r>
        <w:t>就诊</w:t>
      </w:r>
      <w:r>
        <w:t>/</w:t>
      </w:r>
      <w:r>
        <w:t>泌尿外科</w:t>
      </w:r>
      <w:r>
        <w:t>/</w:t>
      </w:r>
      <w:r>
        <w:t>，</w:t>
      </w:r>
      <w:r>
        <w:t>/</w:t>
      </w:r>
      <w:r>
        <w:t>完善</w:t>
      </w:r>
      <w:r>
        <w:t>/</w:t>
      </w:r>
      <w:r>
        <w:t>膀胱镜</w:t>
      </w:r>
      <w:r w:rsidR="00E05955">
        <w:t>+</w:t>
      </w:r>
      <w:r>
        <w:t>病理</w:t>
      </w:r>
      <w:r>
        <w:t>/</w:t>
      </w:r>
      <w:r>
        <w:t>、</w:t>
      </w:r>
      <w:r>
        <w:t>/</w:t>
      </w:r>
      <w:r>
        <w:t>影像</w:t>
      </w:r>
      <w:r>
        <w:t>/</w:t>
      </w:r>
      <w:r>
        <w:t>与</w:t>
      </w:r>
      <w:r>
        <w:t>/</w:t>
      </w:r>
      <w:r>
        <w:t>实验室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明确</w:t>
      </w:r>
      <w:r>
        <w:t>/</w:t>
      </w:r>
      <w:r>
        <w:t>分期</w:t>
      </w:r>
      <w:r>
        <w:t>///</w:t>
      </w:r>
      <w:r>
        <w:t>分级</w:t>
      </w:r>
      <w:r>
        <w:t>/</w:t>
      </w:r>
      <w:r>
        <w:t>与</w:t>
      </w:r>
      <w:r>
        <w:t>/</w:t>
      </w:r>
      <w:r>
        <w:t>可切除性</w:t>
      </w:r>
      <w:r>
        <w:t>/</w:t>
      </w:r>
      <w:r>
        <w:t>。</w:t>
      </w:r>
    </w:p>
    <w:p w:rsidR="005047B4" w:rsidRDefault="00986B9D">
      <w:r>
        <w:t>•/</w:t>
      </w:r>
      <w:r>
        <w:t>与</w:t>
      </w:r>
      <w:r>
        <w:t>/</w:t>
      </w:r>
      <w:r>
        <w:t>医生</w:t>
      </w:r>
      <w:r>
        <w:t>/</w:t>
      </w:r>
      <w:r>
        <w:t>重点</w:t>
      </w:r>
      <w:r>
        <w:t>/</w:t>
      </w:r>
      <w:r>
        <w:t>讨论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手术</w:t>
      </w:r>
      <w:r>
        <w:t>/</w:t>
      </w:r>
      <w:r>
        <w:t>、</w:t>
      </w:r>
      <w:r>
        <w:t>/</w:t>
      </w:r>
      <w:r>
        <w:t>术式</w:t>
      </w:r>
      <w:r>
        <w:t>/</w:t>
      </w:r>
      <w:r>
        <w:t>与</w:t>
      </w:r>
      <w:r>
        <w:t>/</w:t>
      </w:r>
      <w:r>
        <w:t>尿流改道</w:t>
      </w:r>
      <w:r>
        <w:t>/</w:t>
      </w:r>
      <w:r>
        <w:t>选择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需要</w:t>
      </w:r>
      <w:r>
        <w:t>/</w:t>
      </w:r>
      <w:r>
        <w:t>系统治疗</w:t>
      </w:r>
      <w:r>
        <w:t>/</w:t>
      </w:r>
      <w:r>
        <w:t>及其</w:t>
      </w:r>
      <w:r>
        <w:t>/</w:t>
      </w:r>
      <w:r>
        <w:t>强度</w:t>
      </w:r>
      <w:r>
        <w:t>/</w:t>
      </w:r>
      <w:r>
        <w:t>、</w:t>
      </w:r>
      <w:r>
        <w:t>/</w:t>
      </w:r>
      <w:r>
        <w:t>术后</w:t>
      </w:r>
      <w:r>
        <w:t>/</w:t>
      </w:r>
      <w:r>
        <w:t>随访</w:t>
      </w:r>
      <w:r>
        <w:t>/</w:t>
      </w:r>
      <w:r>
        <w:t>节奏</w:t>
      </w:r>
      <w:r>
        <w:t>/</w:t>
      </w:r>
      <w:r>
        <w:t>与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目标</w:t>
      </w:r>
      <w:r>
        <w:t>/</w:t>
      </w:r>
      <w:r>
        <w:t>。</w:t>
      </w:r>
    </w:p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Pr="00E05955" w:rsidRDefault="005047B4">
      <w:pPr>
        <w:rPr>
          <w:rFonts w:eastAsia="宋体"/>
          <w:lang w:eastAsia="zh-CN"/>
        </w:rPr>
      </w:pPr>
    </w:p>
    <w:p w:rsidR="005047B4" w:rsidRDefault="00986B9D">
      <w:r>
        <w:lastRenderedPageBreak/>
        <w:t>膀胱癌</w:t>
      </w:r>
      <w:r>
        <w:t>/</w:t>
      </w:r>
      <w:r>
        <w:t>容易</w:t>
      </w:r>
      <w:r>
        <w:t>/</w:t>
      </w:r>
      <w:r>
        <w:t>骨转移</w:t>
      </w:r>
      <w:r>
        <w:t>/</w:t>
      </w:r>
      <w:r>
        <w:t>吗</w:t>
      </w:r>
    </w:p>
    <w:p w:rsidR="005047B4" w:rsidRDefault="00986B9D">
      <w:r>
        <w:t>膀胱癌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概率</w:t>
      </w:r>
      <w:r>
        <w:t>/</w:t>
      </w:r>
      <w:r>
        <w:t>相对</w:t>
      </w:r>
      <w:r>
        <w:t>/</w:t>
      </w:r>
      <w:r>
        <w:t>低于</w:t>
      </w:r>
      <w:r>
        <w:t>/</w:t>
      </w:r>
      <w:r>
        <w:t>肺癌</w:t>
      </w:r>
      <w:r>
        <w:t>/</w:t>
      </w:r>
      <w:r>
        <w:t>、</w:t>
      </w:r>
      <w:r>
        <w:t>/</w:t>
      </w:r>
      <w:r>
        <w:t>乳腺癌</w:t>
      </w:r>
      <w:r>
        <w:t>/</w:t>
      </w:r>
      <w:r>
        <w:t>、</w:t>
      </w:r>
      <w:r>
        <w:t>/</w:t>
      </w:r>
      <w:r>
        <w:t>前列腺癌</w:t>
      </w:r>
      <w:r>
        <w:t>/</w:t>
      </w:r>
      <w:r>
        <w:t>等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在</w:t>
      </w:r>
      <w:r>
        <w:t>/</w:t>
      </w:r>
      <w:r>
        <w:t>特定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仍</w:t>
      </w:r>
      <w:r>
        <w:t>/</w:t>
      </w:r>
      <w:r>
        <w:t>可能</w:t>
      </w:r>
      <w:r>
        <w:t>/</w:t>
      </w:r>
      <w:r>
        <w:t>发生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当</w:t>
      </w:r>
      <w:r>
        <w:t>/</w:t>
      </w:r>
      <w:r>
        <w:t>肿瘤</w:t>
      </w:r>
      <w:r>
        <w:t>/</w:t>
      </w:r>
      <w:r>
        <w:t>进展</w:t>
      </w:r>
      <w:r>
        <w:t>/</w:t>
      </w:r>
      <w:r>
        <w:t>到</w:t>
      </w:r>
      <w:r>
        <w:t>/</w:t>
      </w:r>
      <w:r>
        <w:t>晚期</w:t>
      </w:r>
      <w:r>
        <w:t>/</w:t>
      </w:r>
      <w:r>
        <w:t>时</w:t>
      </w:r>
      <w:r>
        <w:t>/</w:t>
      </w:r>
      <w:r>
        <w:t>。</w:t>
      </w:r>
    </w:p>
    <w:p w:rsidR="005047B4" w:rsidRDefault="00986B9D">
      <w:r>
        <w:t>具体来说</w:t>
      </w:r>
      <w:r>
        <w:t>/</w:t>
      </w:r>
      <w:r>
        <w:t>：</w:t>
      </w:r>
    </w:p>
    <w:p w:rsidR="005047B4" w:rsidRDefault="00986B9D">
      <w:r>
        <w:t>1/./</w:t>
      </w:r>
      <w:r>
        <w:t>整体</w:t>
      </w:r>
      <w:r>
        <w:t>/</w:t>
      </w:r>
      <w:r>
        <w:t>概率</w:t>
      </w:r>
      <w:r>
        <w:t>/</w:t>
      </w:r>
      <w:r>
        <w:t>：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中</w:t>
      </w:r>
      <w:r>
        <w:t>/</w:t>
      </w:r>
      <w:r>
        <w:t>，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比例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低</w:t>
      </w:r>
      <w:r>
        <w:t>/</w:t>
      </w:r>
      <w:r>
        <w:t>，</w:t>
      </w:r>
      <w:r>
        <w:t>/</w:t>
      </w:r>
      <w:r>
        <w:t>大约</w:t>
      </w:r>
      <w:r>
        <w:t>/</w:t>
      </w:r>
      <w:r>
        <w:t>在</w:t>
      </w:r>
      <w:r w:rsidR="007E16EB">
        <w:t>/5%-</w:t>
      </w:r>
      <w:r>
        <w:t>15%/</w:t>
      </w:r>
      <w:r>
        <w:t>左右</w:t>
      </w:r>
      <w:r>
        <w:t>/</w:t>
      </w:r>
      <w:r>
        <w:t>。</w:t>
      </w:r>
      <w:r>
        <w:t>/</w:t>
      </w:r>
      <w:r>
        <w:t>大多数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在</w:t>
      </w:r>
      <w:r>
        <w:t>/</w:t>
      </w:r>
      <w:r>
        <w:t>确诊</w:t>
      </w:r>
      <w:r>
        <w:t>/</w:t>
      </w:r>
      <w:r>
        <w:t>时</w:t>
      </w:r>
      <w:r>
        <w:t>/</w:t>
      </w:r>
      <w:r>
        <w:t>或</w:t>
      </w:r>
      <w:r>
        <w:t>/</w:t>
      </w:r>
      <w:r>
        <w:t>疾病</w:t>
      </w:r>
      <w:r>
        <w:t>/</w:t>
      </w:r>
      <w:r>
        <w:t>发展</w:t>
      </w:r>
      <w:r>
        <w:t>/</w:t>
      </w:r>
      <w:r>
        <w:t>过程</w:t>
      </w:r>
      <w:r>
        <w:t>/</w:t>
      </w:r>
      <w:r>
        <w:t>中</w:t>
      </w:r>
      <w:r>
        <w:t>/</w:t>
      </w:r>
      <w:r>
        <w:t>，</w:t>
      </w:r>
      <w:r>
        <w:t>/</w:t>
      </w:r>
      <w:r>
        <w:t>首先</w:t>
      </w:r>
      <w:r>
        <w:t>/</w:t>
      </w:r>
      <w:r>
        <w:t>出现</w:t>
      </w:r>
      <w:r>
        <w:t>/</w:t>
      </w:r>
      <w:r>
        <w:t>的</w:t>
      </w:r>
      <w:r>
        <w:t>/</w:t>
      </w:r>
      <w:r>
        <w:t>转移</w:t>
      </w:r>
      <w:r>
        <w:t>/</w:t>
      </w:r>
      <w:r>
        <w:t>部位</w:t>
      </w:r>
      <w:r>
        <w:t>/</w:t>
      </w:r>
      <w:r>
        <w:t>往往</w:t>
      </w:r>
      <w:r>
        <w:t>/</w:t>
      </w:r>
      <w:r>
        <w:t>是</w:t>
      </w:r>
      <w:r>
        <w:t>/</w:t>
      </w:r>
      <w:r>
        <w:t>盆腔淋巴结</w:t>
      </w:r>
      <w:r>
        <w:t>/</w:t>
      </w:r>
      <w:r>
        <w:t>、</w:t>
      </w:r>
      <w:r>
        <w:t>/</w:t>
      </w:r>
      <w:r>
        <w:t>肺部</w:t>
      </w:r>
      <w:r>
        <w:t>/</w:t>
      </w:r>
      <w:r>
        <w:t>、</w:t>
      </w:r>
      <w:r>
        <w:t>/</w:t>
      </w:r>
      <w:r>
        <w:t>肝脏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2/./</w:t>
      </w:r>
      <w:r>
        <w:t>易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类型</w:t>
      </w:r>
      <w:r>
        <w:t>/</w:t>
      </w:r>
      <w:r>
        <w:t>：</w:t>
      </w:r>
    </w:p>
    <w:p w:rsidR="005047B4" w:rsidRDefault="00986B9D">
      <w:r>
        <w:t>/</w:t>
      </w:r>
      <w:r>
        <w:t>晚期</w:t>
      </w:r>
      <w:r>
        <w:t>/</w:t>
      </w:r>
      <w:r>
        <w:t>膀胱癌</w:t>
      </w:r>
      <w:r>
        <w:t>/</w:t>
      </w:r>
      <w:r>
        <w:t>：</w:t>
      </w:r>
      <w:r>
        <w:t>/</w:t>
      </w:r>
      <w:r>
        <w:t>当</w:t>
      </w:r>
      <w:r>
        <w:t>/</w:t>
      </w:r>
      <w:r>
        <w:t>膀胱癌</w:t>
      </w:r>
      <w:r>
        <w:t>/</w:t>
      </w:r>
      <w:r>
        <w:t>发展</w:t>
      </w:r>
      <w:r>
        <w:t>/</w:t>
      </w:r>
      <w:r>
        <w:t>到</w:t>
      </w:r>
      <w:r>
        <w:t>/</w:t>
      </w:r>
      <w:r>
        <w:t>晚期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是</w:t>
      </w:r>
      <w:r w:rsidR="006768D1">
        <w:t>/IV</w:t>
      </w:r>
      <w:r>
        <w:t>期</w:t>
      </w:r>
      <w:r>
        <w:t>/</w:t>
      </w:r>
      <w:r>
        <w:t>）</w:t>
      </w:r>
      <w:r>
        <w:t>/</w:t>
      </w:r>
      <w:r>
        <w:t>，</w:t>
      </w:r>
      <w:r>
        <w:t>/</w:t>
      </w:r>
      <w:r>
        <w:t>肿瘤细胞</w:t>
      </w:r>
      <w:r>
        <w:t>/</w:t>
      </w:r>
      <w:r>
        <w:t>可以</w:t>
      </w:r>
      <w:r>
        <w:t>/</w:t>
      </w:r>
      <w:r>
        <w:t>通过</w:t>
      </w:r>
      <w:r>
        <w:t>/</w:t>
      </w:r>
      <w:r>
        <w:t>血液循环</w:t>
      </w:r>
      <w:r>
        <w:t>/</w:t>
      </w:r>
      <w:r>
        <w:t>扩散</w:t>
      </w:r>
      <w:r>
        <w:t>/</w:t>
      </w:r>
      <w:r>
        <w:t>到</w:t>
      </w:r>
      <w:r>
        <w:t>/</w:t>
      </w:r>
      <w:r>
        <w:t>骨骼</w:t>
      </w:r>
      <w:r>
        <w:t>/</w:t>
      </w:r>
      <w:r>
        <w:t>。</w:t>
      </w:r>
    </w:p>
    <w:p w:rsidR="005047B4" w:rsidRDefault="00986B9D">
      <w:r>
        <w:t>/</w:t>
      </w:r>
      <w:r>
        <w:t>特定</w:t>
      </w:r>
      <w:r>
        <w:t>/</w:t>
      </w:r>
      <w:r>
        <w:t>的</w:t>
      </w:r>
      <w:r>
        <w:t>/</w:t>
      </w:r>
      <w:r>
        <w:t>病理</w:t>
      </w:r>
      <w:r>
        <w:t>/</w:t>
      </w:r>
      <w:r>
        <w:t>类型</w:t>
      </w:r>
      <w:r>
        <w:t>/</w:t>
      </w:r>
      <w:r>
        <w:t>：</w:t>
      </w:r>
      <w:r>
        <w:t>/</w:t>
      </w:r>
      <w:r>
        <w:t>某些</w:t>
      </w:r>
      <w:r>
        <w:t>/</w:t>
      </w:r>
      <w:r>
        <w:t>特殊</w:t>
      </w:r>
      <w:r>
        <w:t>/</w:t>
      </w:r>
      <w:r>
        <w:t>类型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如</w:t>
      </w:r>
      <w:r>
        <w:t>/</w:t>
      </w:r>
      <w:r>
        <w:t>鳞状细胞癌</w:t>
      </w:r>
      <w:r>
        <w:t>/</w:t>
      </w:r>
      <w:r>
        <w:t>、</w:t>
      </w:r>
      <w:r>
        <w:t>/</w:t>
      </w:r>
      <w:r>
        <w:t>腺癌</w:t>
      </w:r>
      <w:r>
        <w:t>/</w:t>
      </w:r>
      <w:r>
        <w:t>或</w:t>
      </w:r>
      <w:r>
        <w:t>/</w:t>
      </w:r>
      <w:r>
        <w:t>小细胞癌</w:t>
      </w:r>
      <w:r>
        <w:t>/</w:t>
      </w:r>
      <w:r>
        <w:t>，</w:t>
      </w:r>
      <w:r>
        <w:t>/</w:t>
      </w:r>
      <w:r>
        <w:t>相对</w:t>
      </w:r>
      <w:r>
        <w:t>/</w:t>
      </w:r>
      <w:r>
        <w:t>于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尿路上皮癌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更</w:t>
      </w:r>
      <w:r>
        <w:t>/</w:t>
      </w:r>
      <w:r>
        <w:t>容易</w:t>
      </w:r>
      <w:r>
        <w:t>/</w:t>
      </w:r>
      <w:r>
        <w:t>发生</w:t>
      </w:r>
      <w:r>
        <w:t>/</w:t>
      </w:r>
      <w:r>
        <w:t>远处转移</w:t>
      </w:r>
      <w:r>
        <w:t>/</w:t>
      </w:r>
      <w:r>
        <w:t>，</w:t>
      </w:r>
      <w:r>
        <w:t>/</w:t>
      </w:r>
      <w:r>
        <w:t>包括</w:t>
      </w:r>
      <w:r>
        <w:t>/</w:t>
      </w:r>
      <w:r>
        <w:t>骨转移</w:t>
      </w:r>
      <w:r>
        <w:t>/</w:t>
      </w:r>
      <w:r>
        <w:t>。</w:t>
      </w:r>
    </w:p>
    <w:p w:rsidR="005047B4" w:rsidRDefault="00986B9D">
      <w:r>
        <w:t>/</w:t>
      </w:r>
      <w:r>
        <w:t>侵袭性</w:t>
      </w:r>
      <w:r>
        <w:t>/</w:t>
      </w:r>
      <w:r>
        <w:t>强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：</w:t>
      </w:r>
      <w:r>
        <w:t>/</w:t>
      </w:r>
      <w:r>
        <w:t>肿瘤</w:t>
      </w:r>
      <w:r>
        <w:t>/</w:t>
      </w:r>
      <w:r>
        <w:t>分级</w:t>
      </w:r>
      <w:r>
        <w:t>/</w:t>
      </w:r>
      <w:r>
        <w:t>高</w:t>
      </w:r>
      <w:r>
        <w:t>/</w:t>
      </w:r>
      <w:r>
        <w:t>、</w:t>
      </w:r>
      <w:r>
        <w:t>/</w:t>
      </w:r>
      <w:r>
        <w:t>分期</w:t>
      </w:r>
      <w:r>
        <w:t>/</w:t>
      </w:r>
      <w:r>
        <w:t>晚</w:t>
      </w:r>
      <w:r>
        <w:t>/</w:t>
      </w:r>
      <w:r>
        <w:t>、</w:t>
      </w:r>
      <w:r>
        <w:t>/</w:t>
      </w:r>
      <w:r>
        <w:t>增殖</w:t>
      </w:r>
      <w:r>
        <w:t>/</w:t>
      </w:r>
      <w:r>
        <w:t>快</w:t>
      </w:r>
      <w:r>
        <w:t>/</w:t>
      </w:r>
      <w:r>
        <w:t>、</w:t>
      </w:r>
      <w:r>
        <w:t>/</w:t>
      </w:r>
      <w:r>
        <w:t>侵袭性</w:t>
      </w:r>
      <w:r>
        <w:t>/</w:t>
      </w:r>
      <w:r>
        <w:t>强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发生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更高</w:t>
      </w:r>
      <w:r>
        <w:t>/</w:t>
      </w:r>
      <w:r>
        <w:t>。</w:t>
      </w:r>
    </w:p>
    <w:p w:rsidR="005047B4" w:rsidRDefault="00986B9D">
      <w:r>
        <w:t>3/./</w:t>
      </w:r>
      <w:r>
        <w:t>骨转移</w:t>
      </w:r>
      <w:r>
        <w:t>/</w:t>
      </w:r>
      <w:r>
        <w:t>的</w:t>
      </w:r>
      <w:r>
        <w:t>/</w:t>
      </w:r>
      <w:r>
        <w:t>常见</w:t>
      </w:r>
      <w:r>
        <w:t>/</w:t>
      </w:r>
      <w:r>
        <w:t>部位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，</w:t>
      </w:r>
      <w:r>
        <w:t>/</w:t>
      </w:r>
      <w:r>
        <w:t>常见于</w:t>
      </w:r>
      <w:r>
        <w:t>/</w:t>
      </w:r>
      <w:r>
        <w:t>脊柱</w:t>
      </w:r>
      <w:r>
        <w:t>/</w:t>
      </w:r>
      <w:r>
        <w:t>、</w:t>
      </w:r>
      <w:r>
        <w:t>/</w:t>
      </w:r>
      <w:r>
        <w:t>骨盆</w:t>
      </w:r>
      <w:r>
        <w:t>/</w:t>
      </w:r>
      <w:r>
        <w:t>、</w:t>
      </w:r>
      <w:r>
        <w:t>/</w:t>
      </w:r>
      <w:r>
        <w:t>肋骨</w:t>
      </w:r>
      <w:r>
        <w:t>/</w:t>
      </w:r>
      <w:r>
        <w:t>、</w:t>
      </w:r>
      <w:r>
        <w:t>/</w:t>
      </w:r>
      <w:r>
        <w:t>股骨</w:t>
      </w:r>
      <w:r>
        <w:t>/</w:t>
      </w:r>
      <w:r>
        <w:t>等</w:t>
      </w:r>
      <w:r>
        <w:t>/</w:t>
      </w:r>
      <w:r>
        <w:t>部位</w:t>
      </w:r>
      <w:r>
        <w:t>/</w:t>
      </w:r>
      <w:r>
        <w:t>。</w:t>
      </w:r>
    </w:p>
    <w:p w:rsidR="005047B4" w:rsidRDefault="00986B9D">
      <w:r>
        <w:t>4/./</w:t>
      </w:r>
      <w:r>
        <w:t>骨转移</w:t>
      </w:r>
      <w:r>
        <w:t>/</w:t>
      </w:r>
      <w:r>
        <w:t>的</w:t>
      </w:r>
      <w:r>
        <w:t>/</w:t>
      </w:r>
      <w:r>
        <w:t>症状</w:t>
      </w:r>
      <w:r>
        <w:t>/</w:t>
      </w:r>
      <w:r>
        <w:t>：</w:t>
      </w:r>
    </w:p>
    <w:p w:rsidR="005047B4" w:rsidRDefault="00986B9D">
      <w:r>
        <w:t>/</w:t>
      </w:r>
      <w:r>
        <w:t>疼痛</w:t>
      </w:r>
      <w:r>
        <w:t>/</w:t>
      </w:r>
      <w:r>
        <w:t>：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为</w:t>
      </w:r>
      <w:r>
        <w:t>/</w:t>
      </w:r>
      <w:r>
        <w:t>持续性</w:t>
      </w:r>
      <w:r>
        <w:t>/</w:t>
      </w:r>
      <w:r>
        <w:t>钝痛</w:t>
      </w:r>
      <w:r>
        <w:t>/</w:t>
      </w:r>
      <w:r>
        <w:t>或</w:t>
      </w:r>
      <w:r>
        <w:t>/</w:t>
      </w:r>
      <w:r>
        <w:t>酸痛</w:t>
      </w:r>
      <w:r>
        <w:t>/</w:t>
      </w:r>
      <w:r>
        <w:t>，</w:t>
      </w:r>
      <w:r>
        <w:t>/</w:t>
      </w:r>
      <w:r>
        <w:t>夜间</w:t>
      </w:r>
      <w:r>
        <w:t>/</w:t>
      </w:r>
      <w:r>
        <w:t>或</w:t>
      </w:r>
      <w:r>
        <w:t>/</w:t>
      </w:r>
      <w:r>
        <w:t>活动</w:t>
      </w:r>
      <w:r>
        <w:t>/</w:t>
      </w:r>
      <w:r>
        <w:t>时</w:t>
      </w:r>
      <w:r>
        <w:t>/</w:t>
      </w:r>
      <w:r>
        <w:t>加重</w:t>
      </w:r>
      <w:r>
        <w:t>/</w:t>
      </w:r>
      <w:r>
        <w:t>。</w:t>
      </w:r>
    </w:p>
    <w:p w:rsidR="005047B4" w:rsidRDefault="00986B9D">
      <w:r>
        <w:t>/</w:t>
      </w:r>
      <w:r>
        <w:t>病理性</w:t>
      </w:r>
      <w:r>
        <w:t>/</w:t>
      </w:r>
      <w:r>
        <w:t>骨折</w:t>
      </w:r>
      <w:r>
        <w:t>/</w:t>
      </w:r>
      <w:r>
        <w:t>：</w:t>
      </w:r>
      <w:r>
        <w:t>/</w:t>
      </w:r>
      <w:r>
        <w:t>骨骼</w:t>
      </w:r>
      <w:r>
        <w:t>/</w:t>
      </w:r>
      <w:r>
        <w:t>被</w:t>
      </w:r>
      <w:r>
        <w:t>/</w:t>
      </w:r>
      <w:r>
        <w:t>癌细胞</w:t>
      </w:r>
      <w:r>
        <w:t>/</w:t>
      </w:r>
      <w:r>
        <w:t>破坏</w:t>
      </w:r>
      <w:r>
        <w:t>/</w:t>
      </w:r>
      <w:r>
        <w:t>后</w:t>
      </w:r>
      <w:r>
        <w:t>/</w:t>
      </w:r>
      <w:r>
        <w:t>变得</w:t>
      </w:r>
      <w:r>
        <w:t>/</w:t>
      </w:r>
      <w:r>
        <w:t>脆弱</w:t>
      </w:r>
      <w:r>
        <w:t>/</w:t>
      </w:r>
      <w:r>
        <w:t>，</w:t>
      </w:r>
      <w:r>
        <w:t>/</w:t>
      </w:r>
      <w:r>
        <w:t>轻微</w:t>
      </w:r>
      <w:r>
        <w:t>/</w:t>
      </w:r>
      <w:r>
        <w:t>外力</w:t>
      </w:r>
      <w:r>
        <w:t>/</w:t>
      </w:r>
      <w:r>
        <w:t>即可</w:t>
      </w:r>
      <w:r>
        <w:t>/</w:t>
      </w:r>
      <w:r>
        <w:t>导致</w:t>
      </w:r>
      <w:r>
        <w:t>/</w:t>
      </w:r>
      <w:r>
        <w:t>骨折</w:t>
      </w:r>
      <w:r>
        <w:t>/</w:t>
      </w:r>
      <w:r>
        <w:t>。</w:t>
      </w:r>
    </w:p>
    <w:p w:rsidR="005047B4" w:rsidRDefault="00986B9D">
      <w:r>
        <w:t>/</w:t>
      </w:r>
      <w:r>
        <w:t>神经</w:t>
      </w:r>
      <w:r>
        <w:t>/</w:t>
      </w:r>
      <w:r>
        <w:t>压迫</w:t>
      </w:r>
      <w:r>
        <w:t>/</w:t>
      </w:r>
      <w:r>
        <w:t>症状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转移</w:t>
      </w:r>
      <w:r>
        <w:t>/</w:t>
      </w:r>
      <w:r>
        <w:t>到</w:t>
      </w:r>
      <w:r>
        <w:t>/</w:t>
      </w:r>
      <w:r>
        <w:t>脊柱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压迫</w:t>
      </w:r>
      <w:r>
        <w:t>/</w:t>
      </w:r>
      <w:r>
        <w:t>脊髓</w:t>
      </w:r>
      <w:r>
        <w:t>/</w:t>
      </w:r>
      <w:r>
        <w:t>或</w:t>
      </w:r>
      <w:r>
        <w:t>/</w:t>
      </w:r>
      <w:r>
        <w:t>神经根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肢体麻木</w:t>
      </w:r>
      <w:r>
        <w:t>/</w:t>
      </w:r>
      <w:r>
        <w:t>、</w:t>
      </w:r>
      <w:r>
        <w:t>/</w:t>
      </w:r>
      <w:r>
        <w:t>无力</w:t>
      </w:r>
      <w:r>
        <w:t>/</w:t>
      </w:r>
      <w:r>
        <w:t>、</w:t>
      </w:r>
      <w:r>
        <w:t>/</w:t>
      </w:r>
      <w:r>
        <w:t>大小便</w:t>
      </w:r>
      <w:r>
        <w:t>/</w:t>
      </w:r>
      <w:r>
        <w:t>失禁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/</w:t>
      </w:r>
      <w:r>
        <w:t>高钙血症</w:t>
      </w:r>
      <w:r>
        <w:t>/</w:t>
      </w:r>
      <w:r>
        <w:t>：</w:t>
      </w:r>
      <w:r>
        <w:t>/</w:t>
      </w:r>
      <w:r>
        <w:t>骨转移灶</w:t>
      </w:r>
      <w:r>
        <w:t>/</w:t>
      </w:r>
      <w:r>
        <w:t>释放</w:t>
      </w:r>
      <w:r>
        <w:t>/</w:t>
      </w:r>
      <w:r>
        <w:t>过多</w:t>
      </w:r>
      <w:r>
        <w:t>/</w:t>
      </w:r>
      <w:r>
        <w:t>的</w:t>
      </w:r>
      <w:r>
        <w:t>/</w:t>
      </w:r>
      <w:r>
        <w:t>钙离子</w:t>
      </w:r>
      <w:r>
        <w:t>/</w:t>
      </w:r>
      <w:r>
        <w:t>进入</w:t>
      </w:r>
      <w:r>
        <w:t>/</w:t>
      </w:r>
      <w:r>
        <w:t>血液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引起</w:t>
      </w:r>
      <w:r>
        <w:t>/</w:t>
      </w:r>
      <w:r>
        <w:t>恶心</w:t>
      </w:r>
      <w:r>
        <w:t>/</w:t>
      </w:r>
      <w:r>
        <w:t>、</w:t>
      </w:r>
      <w:r>
        <w:t>/</w:t>
      </w:r>
      <w:r>
        <w:t>呕吐</w:t>
      </w:r>
      <w:r>
        <w:t>/</w:t>
      </w:r>
      <w:r>
        <w:t>、</w:t>
      </w:r>
      <w:r>
        <w:t>/</w:t>
      </w:r>
      <w:r>
        <w:t>便秘</w:t>
      </w:r>
      <w:r>
        <w:t>/</w:t>
      </w:r>
      <w:r>
        <w:t>、</w:t>
      </w:r>
      <w:r>
        <w:t>/</w:t>
      </w:r>
      <w:r>
        <w:t>多尿</w:t>
      </w:r>
      <w:r>
        <w:t>/</w:t>
      </w:r>
      <w:r>
        <w:t>、</w:t>
      </w:r>
      <w:r>
        <w:t>/</w:t>
      </w:r>
      <w:r>
        <w:t>口渴</w:t>
      </w:r>
      <w:r>
        <w:t>/</w:t>
      </w:r>
      <w:r>
        <w:t>、</w:t>
      </w:r>
      <w:r>
        <w:t>/</w:t>
      </w:r>
      <w:r>
        <w:t>意识模糊</w:t>
      </w:r>
      <w:r>
        <w:t>/</w:t>
      </w:r>
      <w:r>
        <w:t>等</w:t>
      </w:r>
      <w:r>
        <w:t>/</w:t>
      </w:r>
      <w:r>
        <w:t>症状</w:t>
      </w:r>
      <w:r>
        <w:t>/</w:t>
      </w:r>
      <w:r>
        <w:t>。</w:t>
      </w:r>
    </w:p>
    <w:p w:rsidR="005047B4" w:rsidRDefault="00986B9D">
      <w:r>
        <w:t>总结</w:t>
      </w:r>
      <w:r>
        <w:t>/</w:t>
      </w:r>
      <w:r>
        <w:t>一下</w:t>
      </w:r>
      <w:r>
        <w:t>/</w:t>
      </w:r>
      <w:r>
        <w:t>：</w:t>
      </w:r>
      <w:r>
        <w:t>/</w:t>
      </w:r>
      <w:r>
        <w:t>膀胱癌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发生率</w:t>
      </w:r>
      <w:r>
        <w:t>/</w:t>
      </w:r>
      <w:r>
        <w:t>不高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并非</w:t>
      </w:r>
      <w:r>
        <w:t>/</w:t>
      </w:r>
      <w:r>
        <w:t>完全</w:t>
      </w:r>
      <w:r>
        <w:t>/</w:t>
      </w:r>
      <w:r>
        <w:t>不会</w:t>
      </w:r>
      <w:r>
        <w:t>/</w:t>
      </w:r>
      <w:r>
        <w:t>发生</w:t>
      </w:r>
      <w:r>
        <w:t>/</w:t>
      </w:r>
      <w:r>
        <w:t>。</w:t>
      </w:r>
      <w:r>
        <w:t>/</w:t>
      </w:r>
      <w:r>
        <w:t>晚期</w:t>
      </w:r>
      <w:r>
        <w:t>/</w:t>
      </w:r>
      <w:r>
        <w:t>膀胱癌</w:t>
      </w:r>
      <w:r>
        <w:t>/</w:t>
      </w:r>
      <w:r>
        <w:t>、</w:t>
      </w:r>
      <w:r>
        <w:t>/</w:t>
      </w:r>
      <w:r>
        <w:t>侵袭性</w:t>
      </w:r>
      <w:r>
        <w:t>/</w:t>
      </w:r>
      <w:r>
        <w:t>强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以及</w:t>
      </w:r>
      <w:r>
        <w:t>/</w:t>
      </w:r>
      <w:r>
        <w:t>某些</w:t>
      </w:r>
      <w:r>
        <w:t>/</w:t>
      </w:r>
      <w:r>
        <w:t>特殊</w:t>
      </w:r>
      <w:r>
        <w:t>/</w:t>
      </w:r>
      <w:r>
        <w:t>病理</w:t>
      </w:r>
      <w:r>
        <w:t>/</w:t>
      </w:r>
      <w:r>
        <w:t>类型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更</w:t>
      </w:r>
      <w:r>
        <w:t>/</w:t>
      </w:r>
      <w:r>
        <w:t>容易</w:t>
      </w:r>
      <w:r>
        <w:t>/</w:t>
      </w:r>
      <w:r>
        <w:t>发生</w:t>
      </w:r>
      <w:r>
        <w:t>/</w:t>
      </w:r>
      <w:r>
        <w:t>骨转移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出现</w:t>
      </w:r>
      <w:r>
        <w:t>/</w:t>
      </w:r>
      <w:r>
        <w:t>不明</w:t>
      </w:r>
      <w:r>
        <w:t>/</w:t>
      </w:r>
      <w:r>
        <w:t>原因</w:t>
      </w:r>
      <w:r>
        <w:t>/</w:t>
      </w:r>
      <w:r>
        <w:t>的</w:t>
      </w:r>
      <w:r>
        <w:t>/</w:t>
      </w:r>
      <w:r>
        <w:t>骨痛</w:t>
      </w:r>
      <w:r>
        <w:t>/</w:t>
      </w:r>
      <w:r>
        <w:t>、</w:t>
      </w:r>
      <w:r>
        <w:t>/</w:t>
      </w:r>
      <w:r>
        <w:t>病理性</w:t>
      </w:r>
      <w:r>
        <w:t>/</w:t>
      </w:r>
      <w:r>
        <w:t>骨折</w:t>
      </w:r>
      <w:r>
        <w:t>/</w:t>
      </w:r>
      <w:r>
        <w:t>或</w:t>
      </w:r>
      <w:r>
        <w:t>/</w:t>
      </w:r>
      <w:r>
        <w:t>神经</w:t>
      </w:r>
      <w:r>
        <w:t>/</w:t>
      </w:r>
      <w:r>
        <w:t>压迫</w:t>
      </w:r>
      <w:r>
        <w:t>/</w:t>
      </w:r>
      <w:r>
        <w:t>症状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及时</w:t>
      </w:r>
      <w:r>
        <w:t>/</w:t>
      </w:r>
      <w:r>
        <w:t>就医</w:t>
      </w:r>
      <w:r>
        <w:t>/</w:t>
      </w:r>
      <w:r>
        <w:t>进行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排除</w:t>
      </w:r>
      <w:r>
        <w:t>/</w:t>
      </w:r>
      <w:r>
        <w:t>骨转移</w:t>
      </w:r>
      <w:r>
        <w:t>/</w:t>
      </w:r>
      <w:r>
        <w:t>的</w:t>
      </w:r>
      <w:r>
        <w:t>/</w:t>
      </w:r>
      <w:r>
        <w:t>可能</w:t>
      </w:r>
      <w:r>
        <w:t>/</w:t>
      </w:r>
      <w:r>
        <w:t>。</w:t>
      </w:r>
      <w:r>
        <w:t>/</w:t>
      </w:r>
      <w:r>
        <w:t>对于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定期</w:t>
      </w:r>
      <w:r>
        <w:t>/</w:t>
      </w:r>
      <w:r>
        <w:t>的</w:t>
      </w:r>
      <w:r>
        <w:t>/</w:t>
      </w:r>
      <w:r>
        <w:t>随访</w:t>
      </w:r>
      <w:r>
        <w:t>/</w:t>
      </w:r>
      <w:r>
        <w:t>复查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，</w:t>
      </w:r>
      <w:r>
        <w:t>/</w:t>
      </w:r>
      <w:r>
        <w:t>包括</w:t>
      </w:r>
      <w:r>
        <w:t>/</w:t>
      </w:r>
      <w:r>
        <w:t>影像学检查</w:t>
      </w:r>
      <w:r>
        <w:t>/</w:t>
      </w:r>
      <w:r>
        <w:t>（</w:t>
      </w:r>
      <w:r>
        <w:t>/</w:t>
      </w:r>
      <w:r>
        <w:t>如骨扫描</w:t>
      </w:r>
      <w:r>
        <w:t>/</w:t>
      </w:r>
      <w:r>
        <w:t>、</w:t>
      </w:r>
      <w:r>
        <w:t>/CT/</w:t>
      </w:r>
      <w:r>
        <w:t>、</w:t>
      </w:r>
      <w:r>
        <w:t>/MRI/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以便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潜在</w:t>
      </w:r>
      <w:r>
        <w:t>/</w:t>
      </w:r>
      <w:r>
        <w:t>的</w:t>
      </w:r>
      <w:r>
        <w:t>/</w:t>
      </w:r>
      <w:r>
        <w:t>转移</w:t>
      </w:r>
      <w:r>
        <w:t>/</w:t>
      </w:r>
      <w:r>
        <w:t>病灶</w:t>
      </w:r>
      <w:r>
        <w:t>/</w:t>
      </w:r>
      <w:r>
        <w:t>。</w:t>
      </w:r>
    </w:p>
    <w:p w:rsidR="005047B4" w:rsidRDefault="00986B9D">
      <w:r>
        <w:lastRenderedPageBreak/>
        <w:t>膀胱癌</w:t>
      </w:r>
      <w:r>
        <w:t>/</w:t>
      </w:r>
      <w:r>
        <w:t>有</w:t>
      </w:r>
      <w:r>
        <w:t>/</w:t>
      </w:r>
      <w:r>
        <w:t>哪些</w:t>
      </w:r>
      <w:r>
        <w:t>/</w:t>
      </w:r>
      <w:r>
        <w:t>靶向药</w:t>
      </w:r>
      <w:r>
        <w:t>/</w:t>
      </w:r>
      <w:r>
        <w:t>？</w:t>
      </w:r>
    </w:p>
    <w:p w:rsidR="005047B4" w:rsidRDefault="00986B9D">
      <w:r>
        <w:t>一</w:t>
      </w:r>
      <w:r>
        <w:t>/</w:t>
      </w:r>
      <w:r>
        <w:t>、</w:t>
      </w:r>
      <w:r>
        <w:t>/</w:t>
      </w:r>
      <w:r>
        <w:t>已</w:t>
      </w:r>
      <w:r>
        <w:t>/</w:t>
      </w:r>
      <w:r>
        <w:t>证实</w:t>
      </w:r>
      <w:r>
        <w:t>/</w:t>
      </w:r>
      <w:r>
        <w:t>疗效</w:t>
      </w:r>
      <w:r>
        <w:t>/</w:t>
      </w:r>
      <w:r>
        <w:t>且</w:t>
      </w:r>
      <w:r>
        <w:t>/</w:t>
      </w:r>
      <w:r>
        <w:t>临床</w:t>
      </w:r>
      <w:r>
        <w:t>/</w:t>
      </w:r>
      <w:r>
        <w:t>常用</w:t>
      </w:r>
      <w:r>
        <w:t>/</w:t>
      </w:r>
      <w:r>
        <w:t>的</w:t>
      </w:r>
      <w:r>
        <w:t>/</w:t>
      </w:r>
      <w:r>
        <w:t>靶向药</w:t>
      </w:r>
    </w:p>
    <w:p w:rsidR="005047B4" w:rsidRDefault="00986B9D">
      <w:r>
        <w:t>•/FGFR/</w:t>
      </w:r>
      <w:r>
        <w:t>抑制剂</w:t>
      </w:r>
      <w:r>
        <w:t>/</w:t>
      </w:r>
      <w:r>
        <w:t>：</w:t>
      </w:r>
      <w:r>
        <w:t>/</w:t>
      </w:r>
      <w:r>
        <w:t>厄达替尼</w:t>
      </w:r>
      <w:r>
        <w:t>/</w:t>
      </w:r>
      <w:r>
        <w:t>（</w:t>
      </w:r>
      <w:r>
        <w:t>/Erdafitinib/</w:t>
      </w:r>
      <w:r>
        <w:t>）</w:t>
      </w:r>
    </w:p>
    <w:p w:rsidR="005047B4" w:rsidRDefault="00986B9D">
      <w:r>
        <w:t>•/</w:t>
      </w:r>
      <w:r>
        <w:t>适用人群</w:t>
      </w:r>
      <w:r>
        <w:t>/</w:t>
      </w:r>
      <w:r>
        <w:t>：</w:t>
      </w:r>
      <w:r>
        <w:t>/</w:t>
      </w:r>
      <w:r>
        <w:t>携带</w:t>
      </w:r>
      <w:r>
        <w:t>/FGFR2///FGFR3/</w:t>
      </w:r>
      <w:r>
        <w:t>突变</w:t>
      </w:r>
      <w:r>
        <w:t>/</w:t>
      </w:r>
      <w:r>
        <w:t>或</w:t>
      </w:r>
      <w:r>
        <w:t>/</w:t>
      </w:r>
      <w:r>
        <w:t>融合</w:t>
      </w:r>
      <w:r>
        <w:t>/</w:t>
      </w:r>
      <w:r>
        <w:t>的</w:t>
      </w:r>
      <w:r>
        <w:t>/</w:t>
      </w:r>
      <w:r>
        <w:t>局部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转移性尿路上皮癌</w:t>
      </w:r>
      <w:r>
        <w:t>/</w:t>
      </w:r>
      <w:r>
        <w:t>成人</w:t>
      </w:r>
      <w:r>
        <w:t>/</w:t>
      </w:r>
      <w:r>
        <w:t>患者</w:t>
      </w:r>
      <w:r>
        <w:t>/</w:t>
      </w:r>
      <w:r>
        <w:t>。</w:t>
      </w:r>
    </w:p>
    <w:p w:rsidR="005047B4" w:rsidRDefault="00986B9D">
      <w:r>
        <w:t>•/</w:t>
      </w:r>
      <w:r>
        <w:t>使用</w:t>
      </w:r>
      <w:r>
        <w:t>/</w:t>
      </w:r>
      <w:r>
        <w:t>要点</w:t>
      </w:r>
      <w:r>
        <w:t>/</w:t>
      </w:r>
      <w:r>
        <w:t>：</w:t>
      </w:r>
      <w:r>
        <w:t>/</w:t>
      </w:r>
      <w:r>
        <w:t>用药</w:t>
      </w:r>
      <w:r>
        <w:t>/</w:t>
      </w:r>
      <w:r>
        <w:t>前</w:t>
      </w:r>
      <w:r>
        <w:t>/</w:t>
      </w:r>
      <w:r>
        <w:t>需</w:t>
      </w:r>
      <w:r>
        <w:t>/</w:t>
      </w:r>
      <w:r>
        <w:t>进行</w:t>
      </w:r>
      <w:r>
        <w:t>/FGFR/</w:t>
      </w:r>
      <w:r>
        <w:t>基因</w:t>
      </w:r>
      <w:r>
        <w:t>/</w:t>
      </w:r>
      <w:r>
        <w:t>检测</w:t>
      </w:r>
      <w:r>
        <w:t>/</w:t>
      </w:r>
      <w:r>
        <w:t>；</w:t>
      </w:r>
      <w:r>
        <w:t>/</w:t>
      </w:r>
      <w:r>
        <w:t>常见</w:t>
      </w:r>
      <w:r>
        <w:t>/</w:t>
      </w:r>
      <w:r>
        <w:t>不良反应</w:t>
      </w:r>
      <w:r>
        <w:t>/</w:t>
      </w:r>
      <w:r>
        <w:t>包括</w:t>
      </w:r>
      <w:r>
        <w:t>/</w:t>
      </w:r>
      <w:r>
        <w:t>口腔炎</w:t>
      </w:r>
      <w:r>
        <w:t>/</w:t>
      </w:r>
      <w:r>
        <w:t>、</w:t>
      </w:r>
      <w:r>
        <w:t>/</w:t>
      </w:r>
      <w:r>
        <w:t>疲劳</w:t>
      </w:r>
      <w:r>
        <w:t>/</w:t>
      </w:r>
      <w:r>
        <w:t>、</w:t>
      </w:r>
      <w:r>
        <w:t>/</w:t>
      </w:r>
      <w:r>
        <w:t>肌酐升高</w:t>
      </w:r>
      <w:r>
        <w:t>/</w:t>
      </w:r>
      <w:r>
        <w:t>等</w:t>
      </w:r>
      <w:r>
        <w:t>/</w:t>
      </w:r>
      <w:r>
        <w:t>，</w:t>
      </w:r>
      <w:r>
        <w:t>/</w:t>
      </w:r>
      <w:r>
        <w:t>需</w:t>
      </w:r>
      <w:r>
        <w:t>/</w:t>
      </w:r>
      <w:r>
        <w:t>监测</w:t>
      </w:r>
      <w:r>
        <w:t>/</w:t>
      </w:r>
      <w:r>
        <w:t>肾功能</w:t>
      </w:r>
      <w:r>
        <w:t>/</w:t>
      </w:r>
      <w:r>
        <w:t>与</w:t>
      </w:r>
      <w:r>
        <w:t>/</w:t>
      </w:r>
      <w:r>
        <w:t>口腔</w:t>
      </w:r>
      <w:r>
        <w:t>/</w:t>
      </w:r>
      <w:r>
        <w:t>状况</w:t>
      </w:r>
      <w:r>
        <w:t>/</w:t>
      </w:r>
      <w:r>
        <w:t>。</w:t>
      </w:r>
    </w:p>
    <w:p w:rsidR="005047B4" w:rsidRDefault="00986B9D">
      <w:r>
        <w:t>•/</w:t>
      </w:r>
      <w:r>
        <w:t>定位</w:t>
      </w:r>
      <w:r>
        <w:t>/</w:t>
      </w:r>
      <w:r>
        <w:t>：</w:t>
      </w:r>
      <w:r>
        <w:t>/</w:t>
      </w:r>
      <w:r>
        <w:t>目前</w:t>
      </w:r>
      <w:r>
        <w:t>/</w:t>
      </w:r>
      <w:r>
        <w:t>最具</w:t>
      </w:r>
      <w:r>
        <w:t>/</w:t>
      </w:r>
      <w:r>
        <w:t>明确</w:t>
      </w:r>
      <w:r>
        <w:t>/</w:t>
      </w:r>
      <w:r>
        <w:t>分子</w:t>
      </w:r>
      <w:r>
        <w:t>/</w:t>
      </w:r>
      <w:r>
        <w:t>选择性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靶向药</w:t>
      </w:r>
      <w:r>
        <w:t>/</w:t>
      </w:r>
      <w:r>
        <w:t>之一</w:t>
      </w:r>
      <w:r>
        <w:t>/</w:t>
      </w:r>
      <w:r>
        <w:t>。</w:t>
      </w:r>
    </w:p>
    <w:p w:rsidR="005047B4" w:rsidRDefault="00986B9D">
      <w:r>
        <w:t>二</w:t>
      </w:r>
      <w:r>
        <w:t>/</w:t>
      </w:r>
      <w:r>
        <w:t>、</w:t>
      </w:r>
      <w:r>
        <w:t>/</w:t>
      </w:r>
      <w:r>
        <w:t>证据</w:t>
      </w:r>
      <w:r>
        <w:t>/</w:t>
      </w:r>
      <w:r>
        <w:t>有限</w:t>
      </w:r>
      <w:r>
        <w:t>/</w:t>
      </w:r>
      <w:r>
        <w:t>或</w:t>
      </w:r>
      <w:r>
        <w:t>/</w:t>
      </w:r>
      <w:r>
        <w:t>主要</w:t>
      </w:r>
      <w:r>
        <w:t>/</w:t>
      </w:r>
      <w:r>
        <w:t>处于</w:t>
      </w:r>
      <w:r>
        <w:t>/</w:t>
      </w:r>
      <w:r>
        <w:t>研究</w:t>
      </w:r>
      <w:r>
        <w:t>/</w:t>
      </w:r>
      <w:r>
        <w:t>阶段</w:t>
      </w:r>
      <w:r>
        <w:t>/</w:t>
      </w:r>
      <w:r>
        <w:t>的</w:t>
      </w:r>
      <w:r>
        <w:t>/</w:t>
      </w:r>
      <w:r>
        <w:t>靶向药</w:t>
      </w:r>
    </w:p>
    <w:p w:rsidR="005047B4" w:rsidRDefault="006D7E2E">
      <w:r>
        <w:t>•/EGFR</w:t>
      </w:r>
      <w:r w:rsidR="00986B9D">
        <w:t>通路抑制剂</w:t>
      </w:r>
      <w:r w:rsidR="00986B9D">
        <w:t>/</w:t>
      </w:r>
      <w:r w:rsidR="00986B9D">
        <w:t>：</w:t>
      </w:r>
      <w:r w:rsidR="00986B9D">
        <w:t>/</w:t>
      </w:r>
      <w:r w:rsidR="00986B9D">
        <w:t>如</w:t>
      </w:r>
      <w:r w:rsidR="00986B9D">
        <w:t>/</w:t>
      </w:r>
      <w:r w:rsidR="00986B9D">
        <w:t>吉非替尼</w:t>
      </w:r>
      <w:r w:rsidR="00986B9D">
        <w:t>/</w:t>
      </w:r>
      <w:r w:rsidR="00986B9D">
        <w:t>、</w:t>
      </w:r>
      <w:r w:rsidR="00986B9D">
        <w:t>/</w:t>
      </w:r>
      <w:r w:rsidR="00986B9D">
        <w:t>厄洛替尼</w:t>
      </w:r>
      <w:r w:rsidR="00986B9D">
        <w:t>/</w:t>
      </w:r>
      <w:r w:rsidR="00986B9D">
        <w:t>、</w:t>
      </w:r>
      <w:r w:rsidR="00986B9D">
        <w:t>/</w:t>
      </w:r>
      <w:r w:rsidR="00986B9D">
        <w:t>西妥昔单抗</w:t>
      </w:r>
      <w:r w:rsidR="00986B9D">
        <w:t>/</w:t>
      </w:r>
      <w:r w:rsidR="00986B9D">
        <w:t>、</w:t>
      </w:r>
      <w:r w:rsidR="00986B9D">
        <w:t>/</w:t>
      </w:r>
      <w:r w:rsidR="00986B9D">
        <w:t>拉帕替尼</w:t>
      </w:r>
      <w:r w:rsidR="00986B9D">
        <w:t>/</w:t>
      </w:r>
      <w:r w:rsidR="00986B9D">
        <w:t>等</w:t>
      </w:r>
      <w:r w:rsidR="00986B9D">
        <w:t>/</w:t>
      </w:r>
      <w:r w:rsidR="00986B9D">
        <w:t>。</w:t>
      </w:r>
    </w:p>
    <w:p w:rsidR="005047B4" w:rsidRDefault="006D7E2E">
      <w:r>
        <w:t>•/VEGFR</w:t>
      </w:r>
      <w:r w:rsidR="00986B9D">
        <w:t>通路抑制剂</w:t>
      </w:r>
      <w:r w:rsidR="00986B9D">
        <w:t>/</w:t>
      </w:r>
      <w:r w:rsidR="00986B9D">
        <w:t>：</w:t>
      </w:r>
      <w:r w:rsidR="00986B9D">
        <w:t>/</w:t>
      </w:r>
      <w:r w:rsidR="00986B9D">
        <w:t>如</w:t>
      </w:r>
      <w:r w:rsidR="00986B9D">
        <w:t>/</w:t>
      </w:r>
      <w:r w:rsidR="00986B9D">
        <w:t>舒尼替尼</w:t>
      </w:r>
      <w:r w:rsidR="00986B9D">
        <w:t>/</w:t>
      </w:r>
      <w:r w:rsidR="00986B9D">
        <w:t>、</w:t>
      </w:r>
      <w:r w:rsidR="00986B9D">
        <w:t>/</w:t>
      </w:r>
      <w:r w:rsidR="00986B9D">
        <w:t>索拉非尼</w:t>
      </w:r>
      <w:r w:rsidR="00986B9D">
        <w:t>/</w:t>
      </w:r>
      <w:r w:rsidR="00986B9D">
        <w:t>、</w:t>
      </w:r>
      <w:r w:rsidR="00986B9D">
        <w:t>/</w:t>
      </w:r>
      <w:r w:rsidR="00986B9D">
        <w:t>帕唑帕尼</w:t>
      </w:r>
      <w:r w:rsidR="00986B9D">
        <w:t>/</w:t>
      </w:r>
      <w:r w:rsidR="00986B9D">
        <w:t>、</w:t>
      </w:r>
      <w:r w:rsidR="00986B9D">
        <w:t>/</w:t>
      </w:r>
      <w:r w:rsidR="00986B9D">
        <w:t>凡德他尼</w:t>
      </w:r>
      <w:r w:rsidR="00986B9D">
        <w:t>/</w:t>
      </w:r>
      <w:r w:rsidR="00986B9D">
        <w:t>、</w:t>
      </w:r>
      <w:r w:rsidR="00986B9D">
        <w:t>/</w:t>
      </w:r>
      <w:r w:rsidR="00986B9D">
        <w:t>贝伐珠单抗</w:t>
      </w:r>
      <w:r w:rsidR="00986B9D">
        <w:t>/</w:t>
      </w:r>
      <w:r w:rsidR="00986B9D">
        <w:t>。</w:t>
      </w:r>
    </w:p>
    <w:p w:rsidR="005047B4" w:rsidRDefault="006D7E2E">
      <w:r>
        <w:t>•/FGFR</w:t>
      </w:r>
      <w:r w:rsidR="00986B9D">
        <w:t>其他抑制剂</w:t>
      </w:r>
      <w:r w:rsidR="00986B9D">
        <w:t>/</w:t>
      </w:r>
      <w:r w:rsidR="00986B9D">
        <w:t>：</w:t>
      </w:r>
      <w:r w:rsidR="00986B9D">
        <w:t>/</w:t>
      </w:r>
      <w:r w:rsidR="00986B9D">
        <w:t>如</w:t>
      </w:r>
      <w:r w:rsidR="00986B9D">
        <w:t>/</w:t>
      </w:r>
      <w:r w:rsidR="00986B9D">
        <w:t>多韦替尼</w:t>
      </w:r>
      <w:r w:rsidR="00986B9D">
        <w:t>/</w:t>
      </w:r>
      <w:r w:rsidR="00986B9D">
        <w:t>（</w:t>
      </w:r>
      <w:r w:rsidR="00986B9D">
        <w:t>/Dovitinib/</w:t>
      </w:r>
      <w:r w:rsidR="00986B9D">
        <w:t>）</w:t>
      </w:r>
      <w:r w:rsidR="00986B9D">
        <w:t>/</w:t>
      </w:r>
      <w:r w:rsidR="00986B9D">
        <w:t>。</w:t>
      </w:r>
    </w:p>
    <w:p w:rsidR="005047B4" w:rsidRDefault="006D7E2E">
      <w:r>
        <w:t>•/mTOR</w:t>
      </w:r>
      <w:r w:rsidR="00986B9D">
        <w:t>抑制剂</w:t>
      </w:r>
      <w:r w:rsidR="00986B9D">
        <w:t>/</w:t>
      </w:r>
      <w:r w:rsidR="00986B9D">
        <w:t>：</w:t>
      </w:r>
      <w:r w:rsidR="00986B9D">
        <w:t>/</w:t>
      </w:r>
      <w:r w:rsidR="00986B9D">
        <w:t>如</w:t>
      </w:r>
      <w:r w:rsidR="00986B9D">
        <w:t>/</w:t>
      </w:r>
      <w:r w:rsidR="00986B9D">
        <w:t>依维莫司</w:t>
      </w:r>
      <w:r w:rsidR="00986B9D">
        <w:t>/</w:t>
      </w:r>
      <w:r w:rsidR="00986B9D">
        <w:t>。</w:t>
      </w:r>
    </w:p>
    <w:p w:rsidR="005047B4" w:rsidRDefault="00986B9D">
      <w:r>
        <w:t>•/</w:t>
      </w:r>
      <w:r>
        <w:t>说明</w:t>
      </w:r>
      <w:r>
        <w:t>/</w:t>
      </w:r>
      <w:r>
        <w:t>：</w:t>
      </w:r>
      <w:r>
        <w:t>/</w:t>
      </w:r>
      <w:r>
        <w:t>上述</w:t>
      </w:r>
      <w:r>
        <w:t>/</w:t>
      </w:r>
      <w:r>
        <w:t>药物</w:t>
      </w:r>
      <w:r>
        <w:t>/</w:t>
      </w:r>
      <w:r>
        <w:t>在</w:t>
      </w:r>
      <w:r>
        <w:t>/</w:t>
      </w:r>
      <w:r>
        <w:t>膀胱癌</w:t>
      </w:r>
      <w:r>
        <w:t>/</w:t>
      </w:r>
      <w:r>
        <w:t>中</w:t>
      </w:r>
      <w:r>
        <w:t>/</w:t>
      </w:r>
      <w:r>
        <w:t>的</w:t>
      </w:r>
      <w:r>
        <w:t>/</w:t>
      </w:r>
      <w:r>
        <w:t>疗效</w:t>
      </w:r>
      <w:r>
        <w:t>/</w:t>
      </w:r>
      <w:r>
        <w:t>证据</w:t>
      </w:r>
      <w:r>
        <w:t>/</w:t>
      </w:r>
      <w:r>
        <w:t>有限</w:t>
      </w:r>
      <w:r>
        <w:t>/</w:t>
      </w:r>
      <w:r>
        <w:t>，</w:t>
      </w:r>
      <w:r>
        <w:t>/</w:t>
      </w:r>
      <w:r>
        <w:t>多为</w:t>
      </w:r>
      <w:r w:rsidR="006D7E2E">
        <w:t>/II</w:t>
      </w:r>
      <w:r>
        <w:t>期</w:t>
      </w:r>
      <w:r>
        <w:t>/</w:t>
      </w:r>
      <w:r>
        <w:t>或</w:t>
      </w:r>
      <w:r>
        <w:t>/</w:t>
      </w:r>
      <w:r>
        <w:t>回顾性</w:t>
      </w:r>
      <w:r>
        <w:t>/</w:t>
      </w:r>
      <w:r>
        <w:t>研究</w:t>
      </w:r>
      <w:r>
        <w:t>/</w:t>
      </w:r>
      <w:r>
        <w:t>，</w:t>
      </w:r>
      <w:r>
        <w:t>/</w:t>
      </w:r>
      <w:r>
        <w:t>尚未</w:t>
      </w:r>
      <w:r>
        <w:t>/</w:t>
      </w:r>
      <w:r>
        <w:t>成为</w:t>
      </w:r>
      <w:r>
        <w:t>/</w:t>
      </w:r>
      <w:r>
        <w:t>标准</w:t>
      </w:r>
      <w:r>
        <w:t>/</w:t>
      </w:r>
      <w:r>
        <w:t>治疗</w:t>
      </w:r>
      <w:r>
        <w:t>/</w:t>
      </w:r>
      <w:r>
        <w:t>；</w:t>
      </w:r>
      <w:r>
        <w:t>/</w:t>
      </w:r>
      <w:r>
        <w:t>部分</w:t>
      </w:r>
      <w:r>
        <w:t>/</w:t>
      </w:r>
      <w:r>
        <w:t>药物</w:t>
      </w:r>
      <w:r>
        <w:t>/</w:t>
      </w:r>
      <w:r>
        <w:t>仅</w:t>
      </w:r>
      <w:r>
        <w:t>/</w:t>
      </w:r>
      <w:r>
        <w:t>在</w:t>
      </w:r>
      <w:r>
        <w:t>/</w:t>
      </w:r>
      <w:r>
        <w:t>特定</w:t>
      </w:r>
      <w:r>
        <w:t>/</w:t>
      </w:r>
      <w:r>
        <w:t>情境</w:t>
      </w:r>
      <w:r>
        <w:t>/</w:t>
      </w:r>
      <w:r>
        <w:t>或</w:t>
      </w:r>
      <w:r>
        <w:t>/</w:t>
      </w:r>
      <w:r>
        <w:t>临床试验</w:t>
      </w:r>
      <w:r>
        <w:t>/</w:t>
      </w:r>
      <w:r>
        <w:t>中</w:t>
      </w:r>
      <w:r>
        <w:t>/</w:t>
      </w:r>
      <w:r>
        <w:t>考虑</w:t>
      </w:r>
      <w:r>
        <w:t>/</w:t>
      </w:r>
      <w:r>
        <w:t>使用</w:t>
      </w:r>
      <w:r>
        <w:t>/</w:t>
      </w:r>
      <w:r>
        <w:t>，</w:t>
      </w:r>
      <w:r>
        <w:t>/</w:t>
      </w:r>
      <w:r>
        <w:t>需由</w:t>
      </w:r>
      <w:r>
        <w:t>/</w:t>
      </w:r>
      <w:r>
        <w:t>医生</w:t>
      </w:r>
      <w:r>
        <w:t>/</w:t>
      </w:r>
      <w:r>
        <w:t>评估</w:t>
      </w:r>
      <w:r>
        <w:t>/</w:t>
      </w:r>
      <w:r>
        <w:t>后</w:t>
      </w:r>
      <w:r>
        <w:t>/</w:t>
      </w:r>
      <w:r>
        <w:t>决定</w:t>
      </w:r>
      <w:r>
        <w:t>/</w:t>
      </w:r>
      <w:r>
        <w:t>。</w:t>
      </w:r>
    </w:p>
    <w:p w:rsidR="005047B4" w:rsidRDefault="00986B9D">
      <w:r>
        <w:t>三</w:t>
      </w:r>
      <w:r>
        <w:t>/</w:t>
      </w:r>
      <w:r>
        <w:t>、</w:t>
      </w:r>
      <w:r>
        <w:t>/</w:t>
      </w:r>
      <w:r>
        <w:t>与</w:t>
      </w:r>
      <w:r>
        <w:t>/</w:t>
      </w:r>
      <w:r>
        <w:t>靶向</w:t>
      </w:r>
      <w:r>
        <w:t>/</w:t>
      </w:r>
      <w:r>
        <w:t>易</w:t>
      </w:r>
      <w:r>
        <w:t>/</w:t>
      </w:r>
      <w:r>
        <w:t>混淆</w:t>
      </w:r>
      <w:r>
        <w:t>/</w:t>
      </w:r>
      <w:r>
        <w:t>的</w:t>
      </w:r>
      <w:r>
        <w:t>/</w:t>
      </w:r>
      <w:r>
        <w:t>常用</w:t>
      </w:r>
      <w:r>
        <w:t>/</w:t>
      </w:r>
      <w:r>
        <w:t>药物</w:t>
      </w:r>
      <w:r>
        <w:t>/</w:t>
      </w:r>
      <w:r>
        <w:t>（</w:t>
      </w:r>
      <w:r>
        <w:t>/</w:t>
      </w:r>
      <w:r>
        <w:t>非靶向</w:t>
      </w:r>
      <w:r>
        <w:t>/</w:t>
      </w:r>
      <w:r>
        <w:t>）</w:t>
      </w:r>
    </w:p>
    <w:p w:rsidR="005047B4" w:rsidRDefault="00986B9D">
      <w:r>
        <w:t>•/</w:t>
      </w:r>
      <w:r>
        <w:t>免疫治疗</w:t>
      </w:r>
      <w:r>
        <w:t>/</w:t>
      </w:r>
      <w:r>
        <w:t>（</w:t>
      </w:r>
      <w:r>
        <w:t>/</w:t>
      </w:r>
      <w:r>
        <w:t>检查点</w:t>
      </w:r>
      <w:r>
        <w:t>/</w:t>
      </w:r>
      <w:r>
        <w:t>抑制剂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如</w:t>
      </w:r>
      <w:r>
        <w:t>/</w:t>
      </w:r>
      <w:r>
        <w:t>帕博利珠单抗</w:t>
      </w:r>
      <w:r>
        <w:t>/</w:t>
      </w:r>
      <w:r>
        <w:t>、</w:t>
      </w:r>
      <w:r>
        <w:t>/</w:t>
      </w:r>
      <w:r>
        <w:t>阿替利珠单抗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属于</w:t>
      </w:r>
      <w:r>
        <w:t>/</w:t>
      </w:r>
      <w:r>
        <w:t>免疫药物</w:t>
      </w:r>
      <w:r>
        <w:t>/</w:t>
      </w:r>
      <w:r>
        <w:t>而非</w:t>
      </w:r>
      <w:r>
        <w:t>/</w:t>
      </w:r>
      <w:r>
        <w:t>靶向药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在</w:t>
      </w:r>
      <w:r>
        <w:t>/</w:t>
      </w:r>
      <w:r>
        <w:t>局部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转移性膀胱癌</w:t>
      </w:r>
      <w:r>
        <w:t>/</w:t>
      </w:r>
      <w:r>
        <w:t>治疗</w:t>
      </w:r>
      <w:r>
        <w:t>/</w:t>
      </w:r>
      <w:r>
        <w:t>中</w:t>
      </w:r>
      <w:r>
        <w:t>/</w:t>
      </w:r>
      <w:r>
        <w:t>具有</w:t>
      </w:r>
      <w:r>
        <w:t>/</w:t>
      </w:r>
      <w:r>
        <w:t>重要</w:t>
      </w:r>
      <w:r>
        <w:t>/</w:t>
      </w:r>
      <w:r>
        <w:t>作用</w:t>
      </w:r>
      <w:r>
        <w:t>/</w:t>
      </w:r>
      <w:r>
        <w:t>。</w:t>
      </w:r>
    </w:p>
    <w:p w:rsidR="005047B4" w:rsidRDefault="00986B9D">
      <w:r>
        <w:t>•/</w:t>
      </w:r>
      <w:r>
        <w:t>化疗</w:t>
      </w:r>
      <w:r>
        <w:t>/</w:t>
      </w:r>
      <w:r>
        <w:t>药物</w:t>
      </w:r>
      <w:r>
        <w:t>/</w:t>
      </w:r>
      <w:r>
        <w:t>：</w:t>
      </w:r>
      <w:r>
        <w:t>/</w:t>
      </w:r>
      <w:r>
        <w:t>如</w:t>
      </w:r>
      <w:r>
        <w:t>/</w:t>
      </w:r>
      <w:r>
        <w:t>顺铂</w:t>
      </w:r>
      <w:r>
        <w:t>/</w:t>
      </w:r>
      <w:r>
        <w:t>、</w:t>
      </w:r>
      <w:r>
        <w:t>/</w:t>
      </w:r>
      <w:r>
        <w:t>吉西他滨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常用</w:t>
      </w:r>
      <w:r>
        <w:t>/</w:t>
      </w:r>
      <w:r>
        <w:t>于</w:t>
      </w:r>
      <w:r>
        <w:t>/</w:t>
      </w:r>
      <w:r>
        <w:t>晚期</w:t>
      </w:r>
      <w:r>
        <w:t>/</w:t>
      </w:r>
      <w:r>
        <w:t>或</w:t>
      </w:r>
      <w:r>
        <w:t>/</w:t>
      </w:r>
      <w:r>
        <w:t>辅助</w:t>
      </w:r>
      <w:r>
        <w:t>///</w:t>
      </w:r>
      <w:r>
        <w:t>新</w:t>
      </w:r>
      <w:r>
        <w:t>/</w:t>
      </w:r>
      <w:r>
        <w:t>辅助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亦非</w:t>
      </w:r>
      <w:r>
        <w:t>/</w:t>
      </w:r>
      <w:r>
        <w:t>靶向药</w:t>
      </w:r>
      <w:r>
        <w:t>/</w:t>
      </w:r>
      <w:r>
        <w:t>。</w:t>
      </w:r>
    </w:p>
    <w:p w:rsidR="005047B4" w:rsidRDefault="00986B9D">
      <w:r>
        <w:t>四</w:t>
      </w:r>
      <w:r>
        <w:t>/</w:t>
      </w:r>
      <w:r>
        <w:t>、</w:t>
      </w:r>
      <w:r>
        <w:t>/</w:t>
      </w:r>
      <w:r>
        <w:t>用药</w:t>
      </w:r>
      <w:r>
        <w:t>/</w:t>
      </w:r>
      <w:r>
        <w:t>选择</w:t>
      </w:r>
      <w:r>
        <w:t>/</w:t>
      </w:r>
      <w:r>
        <w:t>与</w:t>
      </w:r>
      <w:r>
        <w:t>/</w:t>
      </w:r>
      <w:r>
        <w:t>检测</w:t>
      </w:r>
      <w:r>
        <w:t>/</w:t>
      </w:r>
      <w:r>
        <w:t>建议</w:t>
      </w:r>
    </w:p>
    <w:p w:rsidR="005047B4" w:rsidRDefault="00986B9D">
      <w:r>
        <w:t>•/</w:t>
      </w:r>
      <w:r>
        <w:t>明确</w:t>
      </w:r>
      <w:r>
        <w:t>/</w:t>
      </w:r>
      <w:r>
        <w:t>病理</w:t>
      </w:r>
      <w:r>
        <w:t>/</w:t>
      </w:r>
      <w:r>
        <w:t>类型</w:t>
      </w:r>
      <w:r>
        <w:t>/</w:t>
      </w:r>
      <w:r>
        <w:t>与</w:t>
      </w:r>
      <w:r>
        <w:t>/</w:t>
      </w:r>
      <w:r>
        <w:t>分期</w:t>
      </w:r>
      <w:r>
        <w:t>/</w:t>
      </w:r>
      <w:r>
        <w:t>：</w:t>
      </w:r>
      <w:r>
        <w:t>/</w:t>
      </w:r>
      <w:r>
        <w:t>靶向</w:t>
      </w:r>
      <w:r>
        <w:t>/</w:t>
      </w:r>
      <w:r>
        <w:t>治疗</w:t>
      </w:r>
      <w:r>
        <w:t>/</w:t>
      </w:r>
      <w:r>
        <w:t>目前</w:t>
      </w:r>
      <w:r>
        <w:t>/</w:t>
      </w:r>
      <w:r>
        <w:t>主要</w:t>
      </w:r>
      <w:r>
        <w:t>/</w:t>
      </w:r>
      <w:r>
        <w:t>用于</w:t>
      </w:r>
      <w:r>
        <w:t>/</w:t>
      </w:r>
      <w:r>
        <w:t>晚期</w:t>
      </w:r>
      <w:r>
        <w:t>///</w:t>
      </w:r>
      <w:r>
        <w:t>转移性尿路上皮癌</w:t>
      </w:r>
      <w:r>
        <w:t>/</w:t>
      </w:r>
      <w:r>
        <w:t>，</w:t>
      </w:r>
      <w:r>
        <w:t>/</w:t>
      </w:r>
      <w:r>
        <w:t>早期</w:t>
      </w:r>
      <w:r>
        <w:t>/</w:t>
      </w:r>
      <w:r>
        <w:t>患者</w:t>
      </w:r>
      <w:r>
        <w:t>/</w:t>
      </w:r>
      <w:r>
        <w:t>以</w:t>
      </w:r>
      <w:r>
        <w:t>/</w:t>
      </w:r>
      <w:r>
        <w:t>手术</w:t>
      </w:r>
      <w:r>
        <w:t>/</w:t>
      </w:r>
      <w:r>
        <w:t>及</w:t>
      </w:r>
      <w:r>
        <w:t>/</w:t>
      </w:r>
      <w:r>
        <w:t>膀胱内灌注</w:t>
      </w:r>
      <w:r>
        <w:t>/</w:t>
      </w:r>
      <w:r>
        <w:t>（</w:t>
      </w:r>
      <w:r>
        <w:t>/</w:t>
      </w:r>
      <w:r>
        <w:t>如</w:t>
      </w:r>
      <w:r>
        <w:t>/BCG///</w:t>
      </w:r>
      <w:r>
        <w:t>化疗</w:t>
      </w:r>
      <w:r>
        <w:t>/</w:t>
      </w:r>
      <w:r>
        <w:t>）</w:t>
      </w:r>
      <w:r>
        <w:t>/</w:t>
      </w:r>
      <w:r>
        <w:t>为主</w:t>
      </w:r>
      <w:r>
        <w:t>/</w:t>
      </w:r>
      <w:r>
        <w:t>。</w:t>
      </w:r>
    </w:p>
    <w:p w:rsidR="005047B4" w:rsidRDefault="00986B9D">
      <w:r>
        <w:t>•/</w:t>
      </w:r>
      <w:r>
        <w:t>进行</w:t>
      </w:r>
      <w:r>
        <w:t>/</w:t>
      </w:r>
      <w:r>
        <w:t>分子</w:t>
      </w:r>
      <w:r>
        <w:t>/</w:t>
      </w:r>
      <w:r>
        <w:t>检测</w:t>
      </w:r>
      <w:r>
        <w:t>/</w:t>
      </w:r>
      <w:r>
        <w:t>：</w:t>
      </w:r>
      <w:r>
        <w:t>/</w:t>
      </w:r>
      <w:r>
        <w:t>拟</w:t>
      </w:r>
      <w:r>
        <w:t>/</w:t>
      </w:r>
      <w:r>
        <w:t>考虑</w:t>
      </w:r>
      <w:r>
        <w:t>/</w:t>
      </w:r>
      <w:r>
        <w:t>厄达替尼</w:t>
      </w:r>
      <w:r>
        <w:t>/</w:t>
      </w:r>
      <w:r>
        <w:t>时</w:t>
      </w:r>
      <w:r>
        <w:t>/</w:t>
      </w:r>
      <w:r>
        <w:t>，</w:t>
      </w:r>
      <w:r>
        <w:t>/</w:t>
      </w:r>
      <w:r>
        <w:t>优先</w:t>
      </w:r>
      <w:r>
        <w:t>/</w:t>
      </w:r>
      <w:r>
        <w:t>检测</w:t>
      </w:r>
      <w:r>
        <w:t>/FGFR2///FGFR3/</w:t>
      </w:r>
      <w:r>
        <w:t>突变</w:t>
      </w:r>
      <w:r>
        <w:t>/</w:t>
      </w:r>
      <w:r>
        <w:t>或</w:t>
      </w:r>
      <w:r>
        <w:t>/</w:t>
      </w:r>
      <w:r>
        <w:t>融合</w:t>
      </w:r>
      <w:r>
        <w:t>/</w:t>
      </w:r>
      <w:r>
        <w:t>。</w:t>
      </w:r>
    </w:p>
    <w:p w:rsidR="005047B4" w:rsidRDefault="00986B9D">
      <w:r>
        <w:lastRenderedPageBreak/>
        <w:t>•/</w:t>
      </w:r>
      <w:r>
        <w:t>治疗</w:t>
      </w:r>
      <w:r>
        <w:t>/</w:t>
      </w:r>
      <w:r>
        <w:t>路径</w:t>
      </w:r>
      <w:r>
        <w:t>/</w:t>
      </w:r>
      <w:r>
        <w:t>：</w:t>
      </w:r>
      <w:r>
        <w:t>/</w:t>
      </w:r>
      <w:r>
        <w:t>靶向药</w:t>
      </w:r>
      <w:r>
        <w:t>/</w:t>
      </w:r>
      <w:r>
        <w:t>在</w:t>
      </w:r>
      <w:r>
        <w:t>/</w:t>
      </w:r>
      <w:r>
        <w:t>多数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用于</w:t>
      </w:r>
      <w:r>
        <w:t>/</w:t>
      </w:r>
      <w:r>
        <w:t>后线或</w:t>
      </w:r>
      <w:r>
        <w:t>/</w:t>
      </w:r>
      <w:r>
        <w:t>特定</w:t>
      </w:r>
      <w:r>
        <w:t>/</w:t>
      </w:r>
      <w:r>
        <w:t>指征</w:t>
      </w:r>
      <w:r>
        <w:t>/</w:t>
      </w:r>
      <w:r>
        <w:t>；</w:t>
      </w:r>
      <w:r>
        <w:t>/</w:t>
      </w:r>
      <w:r>
        <w:t>是否</w:t>
      </w:r>
      <w:r>
        <w:t>/</w:t>
      </w:r>
      <w:r>
        <w:t>联合</w:t>
      </w:r>
      <w:r>
        <w:t>/</w:t>
      </w:r>
      <w:r>
        <w:t>化疗</w:t>
      </w:r>
      <w:r>
        <w:t>///</w:t>
      </w:r>
      <w:r>
        <w:t>免疫治疗</w:t>
      </w:r>
      <w:r>
        <w:t>/</w:t>
      </w:r>
      <w:r>
        <w:t>由</w:t>
      </w:r>
      <w:r>
        <w:t>/MDT/</w:t>
      </w:r>
      <w:r>
        <w:t>个体化</w:t>
      </w:r>
      <w:r>
        <w:t>/</w:t>
      </w:r>
      <w:r>
        <w:t>决策</w:t>
      </w:r>
      <w:r>
        <w:t>/</w:t>
      </w:r>
      <w:r>
        <w:t>。</w:t>
      </w:r>
    </w:p>
    <w:p w:rsidR="005047B4" w:rsidRDefault="00986B9D">
      <w:r>
        <w:t>•/</w:t>
      </w:r>
      <w:r>
        <w:t>不良反应</w:t>
      </w:r>
      <w:r>
        <w:t>/</w:t>
      </w:r>
      <w:r>
        <w:t>管理</w:t>
      </w:r>
      <w:r>
        <w:t>/</w:t>
      </w:r>
      <w:r>
        <w:t>：</w:t>
      </w:r>
      <w:r>
        <w:t>/</w:t>
      </w:r>
      <w:r>
        <w:t>关注</w:t>
      </w:r>
      <w:r>
        <w:t>/</w:t>
      </w:r>
      <w:r>
        <w:t>口腔炎</w:t>
      </w:r>
      <w:r>
        <w:t>/</w:t>
      </w:r>
      <w:r>
        <w:t>、</w:t>
      </w:r>
      <w:r>
        <w:t>/</w:t>
      </w:r>
      <w:r>
        <w:t>疲劳</w:t>
      </w:r>
      <w:r>
        <w:t>/</w:t>
      </w:r>
      <w:r>
        <w:t>、</w:t>
      </w:r>
      <w:r>
        <w:t>/</w:t>
      </w:r>
      <w:r>
        <w:t>肾功能</w:t>
      </w:r>
      <w:r>
        <w:t>/</w:t>
      </w:r>
      <w:r>
        <w:t>变化</w:t>
      </w:r>
      <w:r>
        <w:t>/</w:t>
      </w:r>
      <w:r>
        <w:t>（</w:t>
      </w:r>
      <w:r>
        <w:t>/FGFR/</w:t>
      </w:r>
      <w:r>
        <w:t>抑制剂</w:t>
      </w:r>
      <w:r>
        <w:t>/</w:t>
      </w:r>
      <w:r>
        <w:t>）</w:t>
      </w:r>
      <w:r>
        <w:t>/</w:t>
      </w:r>
      <w:r>
        <w:t>及</w:t>
      </w:r>
      <w:r>
        <w:t>/</w:t>
      </w:r>
      <w:r>
        <w:t>高血压</w:t>
      </w:r>
      <w:r>
        <w:t>/</w:t>
      </w:r>
      <w:r>
        <w:t>、</w:t>
      </w:r>
      <w:r>
        <w:t>/</w:t>
      </w:r>
      <w:r>
        <w:t>手足</w:t>
      </w:r>
      <w:r>
        <w:t>/</w:t>
      </w:r>
      <w:r>
        <w:t>综合征</w:t>
      </w:r>
      <w:r>
        <w:t>/</w:t>
      </w:r>
      <w:r>
        <w:t>、</w:t>
      </w:r>
      <w:r>
        <w:t>/</w:t>
      </w:r>
      <w:r>
        <w:t>出血</w:t>
      </w:r>
      <w:r>
        <w:t>/</w:t>
      </w:r>
      <w:r>
        <w:t>风险</w:t>
      </w:r>
      <w:r>
        <w:t>/</w:t>
      </w:r>
      <w:r>
        <w:t>（</w:t>
      </w:r>
      <w:r>
        <w:t>/</w:t>
      </w:r>
      <w:r>
        <w:t>多靶点</w:t>
      </w:r>
      <w:r>
        <w:t>TKI/</w:t>
      </w:r>
      <w:r>
        <w:t>）</w:t>
      </w:r>
      <w:r>
        <w:t>/</w:t>
      </w:r>
      <w:r>
        <w:t>等</w:t>
      </w:r>
      <w:r>
        <w:t>/</w:t>
      </w:r>
      <w:r>
        <w:t>，</w:t>
      </w:r>
      <w:r>
        <w:t>/</w:t>
      </w:r>
      <w:r>
        <w:t>按</w:t>
      </w:r>
      <w:r>
        <w:t>/</w:t>
      </w:r>
      <w:r>
        <w:t>医嘱</w:t>
      </w:r>
      <w:r>
        <w:t>/</w:t>
      </w:r>
      <w:r>
        <w:t>监测</w:t>
      </w:r>
      <w:r>
        <w:t>/</w:t>
      </w:r>
      <w:r>
        <w:t>与</w:t>
      </w:r>
      <w:r>
        <w:t>/</w:t>
      </w:r>
      <w:r>
        <w:t>处理</w:t>
      </w:r>
      <w:r>
        <w:t>/</w:t>
      </w:r>
      <w:r>
        <w:t>。</w:t>
      </w:r>
    </w:p>
    <w:p w:rsidR="005047B4" w:rsidRDefault="00986B9D">
      <w:r>
        <w:t>医疗</w:t>
      </w:r>
      <w:r>
        <w:t>/</w:t>
      </w:r>
      <w:r>
        <w:t>提示</w:t>
      </w:r>
      <w:r>
        <w:t>/</w:t>
      </w:r>
      <w:r>
        <w:t>：</w:t>
      </w:r>
      <w:r>
        <w:t>/</w:t>
      </w:r>
      <w:r>
        <w:t>本</w:t>
      </w:r>
      <w:r>
        <w:t>/</w:t>
      </w:r>
      <w:r>
        <w:t>内容</w:t>
      </w:r>
      <w:r>
        <w:t>/</w:t>
      </w:r>
      <w:r>
        <w:t>为</w:t>
      </w:r>
      <w:r>
        <w:t>/</w:t>
      </w:r>
      <w:r>
        <w:t>健康</w:t>
      </w:r>
      <w:r>
        <w:t>/</w:t>
      </w:r>
      <w:r>
        <w:t>科普</w:t>
      </w:r>
      <w:r>
        <w:t>/</w:t>
      </w:r>
      <w:r>
        <w:t>，</w:t>
      </w:r>
      <w:r>
        <w:t>/</w:t>
      </w:r>
      <w:r>
        <w:t>不能</w:t>
      </w:r>
      <w:r>
        <w:t>/</w:t>
      </w:r>
      <w:r>
        <w:t>替代</w:t>
      </w:r>
      <w:r>
        <w:t>/</w:t>
      </w:r>
      <w:r>
        <w:t>医生</w:t>
      </w:r>
      <w:r>
        <w:t>/</w:t>
      </w:r>
      <w:r>
        <w:t>面诊</w:t>
      </w:r>
      <w:r>
        <w:t>/</w:t>
      </w:r>
      <w:r>
        <w:t>与</w:t>
      </w:r>
      <w:r>
        <w:t>/</w:t>
      </w:r>
      <w:r>
        <w:t>处方</w:t>
      </w:r>
      <w:r>
        <w:t>/</w:t>
      </w:r>
      <w:r>
        <w:t>。</w:t>
      </w:r>
      <w:r>
        <w:t>/</w:t>
      </w:r>
      <w:r>
        <w:t>涉及</w:t>
      </w:r>
      <w:r>
        <w:t>/</w:t>
      </w:r>
      <w:r>
        <w:t>具体</w:t>
      </w:r>
      <w:r>
        <w:t>/</w:t>
      </w:r>
      <w:r>
        <w:t>用药</w:t>
      </w:r>
      <w:r>
        <w:t>/</w:t>
      </w:r>
      <w:r>
        <w:t>与</w:t>
      </w:r>
      <w:r>
        <w:t>/</w:t>
      </w:r>
      <w:r>
        <w:t>基因</w:t>
      </w:r>
      <w:r>
        <w:t>/</w:t>
      </w:r>
      <w:r>
        <w:t>检测</w:t>
      </w:r>
      <w:r>
        <w:t>/</w:t>
      </w:r>
      <w:r>
        <w:t>，</w:t>
      </w:r>
      <w:r>
        <w:t>/</w:t>
      </w:r>
      <w:r>
        <w:t>请</w:t>
      </w:r>
      <w:r>
        <w:t>/</w:t>
      </w:r>
      <w:r>
        <w:t>在</w:t>
      </w:r>
      <w:r>
        <w:t>/</w:t>
      </w:r>
      <w:r>
        <w:t>泌尿外科</w:t>
      </w:r>
      <w:r>
        <w:t>///</w:t>
      </w:r>
      <w:r>
        <w:t>肿瘤科</w:t>
      </w:r>
      <w:r>
        <w:t>/</w:t>
      </w:r>
      <w:r>
        <w:t>医生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进行</w:t>
      </w:r>
      <w:r>
        <w:t>/</w:t>
      </w:r>
      <w:r>
        <w:t>，</w:t>
      </w:r>
      <w:r>
        <w:t>/</w:t>
      </w:r>
      <w:r>
        <w:t>切勿</w:t>
      </w:r>
      <w:r>
        <w:t>/</w:t>
      </w:r>
      <w:r>
        <w:t>自行</w:t>
      </w:r>
      <w:r>
        <w:t>/</w:t>
      </w:r>
      <w:r>
        <w:t>购药</w:t>
      </w:r>
      <w:r>
        <w:t>/</w:t>
      </w:r>
      <w:r>
        <w:t>或</w:t>
      </w:r>
      <w:r>
        <w:t>/</w:t>
      </w:r>
      <w:r>
        <w:t>更换</w:t>
      </w:r>
      <w:r>
        <w:t>/</w:t>
      </w:r>
      <w:r>
        <w:t>方案</w:t>
      </w:r>
      <w:r>
        <w:t>/</w:t>
      </w:r>
      <w:r>
        <w:t>。</w:t>
      </w:r>
    </w:p>
    <w:p w:rsidR="005047B4" w:rsidRDefault="00986B9D">
      <w:r>
        <w:t>卡介苗</w:t>
      </w:r>
      <w:r>
        <w:t>/</w:t>
      </w:r>
      <w:r>
        <w:t>能</w:t>
      </w:r>
      <w:r>
        <w:t>/</w:t>
      </w:r>
      <w:r>
        <w:t>治疗</w:t>
      </w:r>
      <w:r>
        <w:t>/</w:t>
      </w:r>
      <w:r>
        <w:t>膀胱癌</w:t>
      </w:r>
      <w:r>
        <w:t>/</w:t>
      </w:r>
      <w:r>
        <w:t>吗</w:t>
      </w:r>
      <w:r>
        <w:t>/</w:t>
      </w:r>
      <w:r>
        <w:t>？</w:t>
      </w:r>
    </w:p>
    <w:p w:rsidR="005047B4" w:rsidRDefault="00986B9D"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是</w:t>
      </w:r>
      <w:r>
        <w:t>/</w:t>
      </w:r>
      <w:r>
        <w:t>治疗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重要</w:t>
      </w:r>
      <w:r>
        <w:t>/</w:t>
      </w:r>
      <w:r>
        <w:t>手段</w:t>
      </w:r>
      <w:r>
        <w:t>/</w:t>
      </w:r>
      <w:r>
        <w:t>，</w:t>
      </w:r>
      <w:r>
        <w:t>/</w:t>
      </w:r>
      <w:r>
        <w:t>但</w:t>
      </w:r>
      <w:r>
        <w:t>/</w:t>
      </w:r>
      <w:r>
        <w:t>不是</w:t>
      </w:r>
      <w:r>
        <w:t>/</w:t>
      </w:r>
      <w:r>
        <w:t>所有</w:t>
      </w:r>
      <w:r>
        <w:t>/</w:t>
      </w:r>
      <w:r>
        <w:t>类型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都</w:t>
      </w:r>
      <w:r>
        <w:t>/</w:t>
      </w:r>
      <w:r>
        <w:t>适用</w:t>
      </w:r>
      <w:r>
        <w:t>/</w:t>
      </w:r>
      <w:r>
        <w:t>。</w:t>
      </w:r>
    </w:p>
    <w:p w:rsidR="005047B4" w:rsidRDefault="00986B9D">
      <w:r>
        <w:t>具体来说</w:t>
      </w:r>
      <w:r>
        <w:t>/</w:t>
      </w:r>
      <w:r>
        <w:t>：</w:t>
      </w:r>
    </w:p>
    <w:p w:rsidR="005047B4" w:rsidRDefault="00986B9D">
      <w:r>
        <w:t>1/./</w:t>
      </w:r>
      <w:r>
        <w:t>卡介苗</w:t>
      </w:r>
      <w:r>
        <w:t>/</w:t>
      </w:r>
      <w:r>
        <w:t>的</w:t>
      </w:r>
      <w:r>
        <w:t>/</w:t>
      </w:r>
      <w:r>
        <w:t>主要</w:t>
      </w:r>
      <w:r>
        <w:t>/</w:t>
      </w:r>
      <w:r>
        <w:t>作用</w:t>
      </w:r>
      <w:r>
        <w:t>/</w:t>
      </w:r>
      <w:r>
        <w:t>：</w:t>
      </w:r>
    </w:p>
    <w:p w:rsidR="005047B4" w:rsidRDefault="00986B9D">
      <w:r>
        <w:t>预防</w:t>
      </w:r>
      <w:r>
        <w:t>/</w:t>
      </w:r>
      <w:r>
        <w:t>复发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，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高危</w:t>
      </w:r>
      <w:r>
        <w:t>NMIBC/</w:t>
      </w:r>
      <w:r>
        <w:t>（</w:t>
      </w:r>
      <w:r>
        <w:t>/</w:t>
      </w:r>
      <w:r>
        <w:t>如</w:t>
      </w:r>
      <w:r>
        <w:t>/</w:t>
      </w:r>
      <w:r>
        <w:t>高级别</w:t>
      </w:r>
      <w:r>
        <w:t>Ta/</w:t>
      </w:r>
      <w:r>
        <w:t>、</w:t>
      </w:r>
      <w:r>
        <w:t>/T1</w:t>
      </w:r>
      <w:r>
        <w:t>期肿瘤</w:t>
      </w:r>
      <w:r>
        <w:t>/</w:t>
      </w:r>
      <w:r>
        <w:t>，</w:t>
      </w:r>
      <w:r>
        <w:t>/</w:t>
      </w:r>
      <w:r>
        <w:t>或</w:t>
      </w:r>
      <w:r>
        <w:t>/</w:t>
      </w:r>
      <w:r>
        <w:t>伴有</w:t>
      </w:r>
      <w:r>
        <w:t>/</w:t>
      </w:r>
      <w:r>
        <w:t>原位癌</w:t>
      </w:r>
      <w:r>
        <w:t>/CIS/</w:t>
      </w:r>
      <w:r>
        <w:t>）</w:t>
      </w:r>
      <w:r>
        <w:t>/</w:t>
      </w:r>
      <w:r>
        <w:t>，</w:t>
      </w:r>
      <w:r>
        <w:t>/</w:t>
      </w:r>
      <w:r>
        <w:t>经尿道膀胱肿瘤切除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后</w:t>
      </w:r>
      <w:r>
        <w:t>/</w:t>
      </w:r>
      <w:r>
        <w:t>，</w:t>
      </w:r>
      <w:r>
        <w:t>/</w:t>
      </w:r>
      <w:r>
        <w:t>膀胱内灌注</w:t>
      </w:r>
      <w:r>
        <w:t>/</w:t>
      </w:r>
      <w:r>
        <w:t>卡介苗</w:t>
      </w:r>
      <w:r>
        <w:t>/</w:t>
      </w:r>
      <w:r>
        <w:t>是</w:t>
      </w:r>
      <w:r>
        <w:t>/</w:t>
      </w:r>
      <w:r>
        <w:t>目前</w:t>
      </w:r>
      <w:r>
        <w:t>/</w:t>
      </w:r>
      <w:r>
        <w:t>最</w:t>
      </w:r>
      <w:r>
        <w:t>/</w:t>
      </w:r>
      <w:r>
        <w:t>有效</w:t>
      </w:r>
      <w:r>
        <w:t>/</w:t>
      </w:r>
      <w:r>
        <w:t>的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之一</w:t>
      </w:r>
      <w:r>
        <w:t>/</w:t>
      </w:r>
      <w:r>
        <w:t>。</w:t>
      </w:r>
    </w:p>
    <w:p w:rsidR="005047B4" w:rsidRDefault="00986B9D">
      <w:r>
        <w:t>延缓</w:t>
      </w:r>
      <w:r>
        <w:t>/</w:t>
      </w:r>
      <w:r>
        <w:t>进展</w:t>
      </w:r>
      <w:r>
        <w:t>/</w:t>
      </w:r>
      <w:r>
        <w:t>：</w:t>
      </w:r>
      <w:r>
        <w:t>/</w:t>
      </w:r>
      <w:r>
        <w:t>卡介苗</w:t>
      </w:r>
      <w:r>
        <w:t>/</w:t>
      </w:r>
      <w:r>
        <w:t>还</w:t>
      </w:r>
      <w:r>
        <w:t>/</w:t>
      </w:r>
      <w:r>
        <w:t>能</w:t>
      </w:r>
      <w:r>
        <w:t>/</w:t>
      </w:r>
      <w:r>
        <w:t>在</w:t>
      </w:r>
      <w:r>
        <w:t>/</w:t>
      </w:r>
      <w:r>
        <w:t>一定</w:t>
      </w:r>
      <w:r>
        <w:t>/</w:t>
      </w:r>
      <w:r>
        <w:t>程度</w:t>
      </w:r>
      <w:r>
        <w:t>/</w:t>
      </w:r>
      <w:r>
        <w:t>上</w:t>
      </w:r>
      <w:r>
        <w:t>/</w:t>
      </w:r>
      <w:r>
        <w:t>延缓</w:t>
      </w:r>
      <w:r>
        <w:t>/</w:t>
      </w:r>
      <w:r>
        <w:t>肿瘤</w:t>
      </w:r>
      <w:r>
        <w:t>/</w:t>
      </w:r>
      <w:r>
        <w:t>向</w:t>
      </w:r>
      <w:r>
        <w:t>/</w:t>
      </w:r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进展</w:t>
      </w:r>
      <w:r>
        <w:t>/</w:t>
      </w:r>
      <w:r>
        <w:t>的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2/./</w:t>
      </w:r>
      <w:r>
        <w:t>卡介苗</w:t>
      </w:r>
      <w:r>
        <w:t>/</w:t>
      </w:r>
      <w:r>
        <w:t>适用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类型</w:t>
      </w:r>
      <w:r>
        <w:t>/</w:t>
      </w:r>
      <w:r>
        <w:t>：</w:t>
      </w:r>
    </w:p>
    <w:p w:rsidR="005047B4" w:rsidRDefault="00986B9D">
      <w:r>
        <w:t>主要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>
        <w:t>/</w:t>
      </w:r>
      <w:r>
        <w:t>那些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较</w:t>
      </w:r>
      <w:r>
        <w:t>/</w:t>
      </w:r>
      <w:r>
        <w:t>高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。</w:t>
      </w:r>
    </w:p>
    <w:p w:rsidR="005047B4" w:rsidRDefault="00986B9D">
      <w:r>
        <w:t>对于</w:t>
      </w:r>
      <w:r>
        <w:t>/</w:t>
      </w:r>
      <w:r>
        <w:t>原位癌</w:t>
      </w:r>
      <w:r>
        <w:t>/</w:t>
      </w:r>
      <w:r>
        <w:t>（</w:t>
      </w:r>
      <w:r>
        <w:t>/CIS/</w:t>
      </w:r>
      <w:r>
        <w:t>）</w:t>
      </w:r>
      <w:r>
        <w:t>/</w:t>
      </w:r>
      <w:r>
        <w:t>，</w:t>
      </w:r>
      <w:r>
        <w:t>/</w:t>
      </w:r>
      <w:r>
        <w:t>卡介苗</w:t>
      </w:r>
      <w:r>
        <w:t>/</w:t>
      </w:r>
      <w:r>
        <w:t>是</w:t>
      </w:r>
      <w:r>
        <w:t>/</w:t>
      </w:r>
      <w:r>
        <w:t>标准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选择</w:t>
      </w:r>
      <w:r>
        <w:t>/</w:t>
      </w:r>
      <w:r>
        <w:t>。</w:t>
      </w:r>
    </w:p>
    <w:p w:rsidR="005047B4" w:rsidRDefault="00986B9D">
      <w:r>
        <w:t>3/./</w:t>
      </w:r>
      <w:r>
        <w:t>卡介苗</w:t>
      </w:r>
      <w:r>
        <w:t>/</w:t>
      </w:r>
      <w:r>
        <w:t>的</w:t>
      </w:r>
      <w:r>
        <w:t>/</w:t>
      </w:r>
      <w:r>
        <w:t>作用</w:t>
      </w:r>
      <w:r>
        <w:t>/</w:t>
      </w:r>
      <w:r>
        <w:t>机制</w:t>
      </w:r>
      <w:r>
        <w:t>/</w:t>
      </w:r>
      <w:r>
        <w:t>：</w:t>
      </w:r>
    </w:p>
    <w:p w:rsidR="005047B4" w:rsidRDefault="00986B9D">
      <w:r>
        <w:t>卡介苗</w:t>
      </w:r>
      <w:r>
        <w:t>/</w:t>
      </w:r>
      <w:r>
        <w:t>是</w:t>
      </w:r>
      <w:r>
        <w:t>/</w:t>
      </w:r>
      <w:r>
        <w:t>一种</w:t>
      </w:r>
      <w:r>
        <w:t>/</w:t>
      </w:r>
      <w:r>
        <w:t>减毒</w:t>
      </w:r>
      <w:r>
        <w:t>/</w:t>
      </w:r>
      <w:r>
        <w:t>的</w:t>
      </w:r>
      <w:r>
        <w:t>/</w:t>
      </w:r>
      <w:r>
        <w:t>牛型</w:t>
      </w:r>
      <w:r>
        <w:t>/</w:t>
      </w:r>
      <w:r>
        <w:t>结核杆菌</w:t>
      </w:r>
      <w:r>
        <w:t>/</w:t>
      </w:r>
      <w:r>
        <w:t>，</w:t>
      </w:r>
      <w:r>
        <w:t>/</w:t>
      </w:r>
      <w:r>
        <w:t>将</w:t>
      </w:r>
      <w:r>
        <w:t>/</w:t>
      </w:r>
      <w:r>
        <w:t>其</w:t>
      </w:r>
      <w:r>
        <w:t>/</w:t>
      </w:r>
      <w:r>
        <w:t>注入</w:t>
      </w:r>
      <w:r>
        <w:t>/</w:t>
      </w:r>
      <w:r>
        <w:t>膀胱</w:t>
      </w:r>
      <w:r>
        <w:t>/</w:t>
      </w:r>
      <w:r>
        <w:t>后</w:t>
      </w:r>
      <w:r>
        <w:t>/</w:t>
      </w:r>
      <w:r>
        <w:t>，</w:t>
      </w:r>
      <w:r>
        <w:t>/</w:t>
      </w:r>
      <w:r>
        <w:t>会</w:t>
      </w:r>
      <w:r>
        <w:t>/</w:t>
      </w:r>
      <w:r>
        <w:t>刺激</w:t>
      </w:r>
      <w:r>
        <w:t>/</w:t>
      </w:r>
      <w:r>
        <w:t>膀胱黏膜</w:t>
      </w:r>
      <w:r>
        <w:t>/</w:t>
      </w:r>
      <w:r>
        <w:t>产生</w:t>
      </w:r>
      <w:r>
        <w:t>/</w:t>
      </w:r>
      <w:r>
        <w:t>强烈</w:t>
      </w:r>
      <w:r>
        <w:t>/</w:t>
      </w:r>
      <w:r>
        <w:t>的</w:t>
      </w:r>
      <w:r>
        <w:t>/</w:t>
      </w:r>
      <w:r>
        <w:t>免疫</w:t>
      </w:r>
      <w:r>
        <w:t>/</w:t>
      </w:r>
      <w:r>
        <w:t>反应</w:t>
      </w:r>
      <w:r>
        <w:t>/</w:t>
      </w:r>
      <w:r>
        <w:t>，</w:t>
      </w:r>
      <w:r>
        <w:t>/</w:t>
      </w:r>
      <w:r>
        <w:t>从而</w:t>
      </w:r>
      <w:r>
        <w:t>/</w:t>
      </w:r>
      <w:r>
        <w:t>激活</w:t>
      </w:r>
      <w:r>
        <w:t>/</w:t>
      </w:r>
      <w:r>
        <w:t>机体</w:t>
      </w:r>
      <w:r>
        <w:t>/</w:t>
      </w:r>
      <w:r>
        <w:t>的</w:t>
      </w:r>
      <w:r>
        <w:t>/</w:t>
      </w:r>
      <w:r>
        <w:t>免疫系统</w:t>
      </w:r>
      <w:r>
        <w:t>/</w:t>
      </w:r>
      <w:r>
        <w:t>来</w:t>
      </w:r>
      <w:r>
        <w:t>/</w:t>
      </w:r>
      <w:r>
        <w:t>攻击</w:t>
      </w:r>
      <w:r>
        <w:t>/</w:t>
      </w:r>
      <w:r>
        <w:t>和</w:t>
      </w:r>
      <w:r>
        <w:t>/</w:t>
      </w:r>
      <w:r>
        <w:t>清除</w:t>
      </w:r>
      <w:r>
        <w:t>/</w:t>
      </w:r>
      <w:r>
        <w:t>残留</w:t>
      </w:r>
      <w:r>
        <w:t>/</w:t>
      </w:r>
      <w:r>
        <w:t>的</w:t>
      </w:r>
      <w:r>
        <w:t>/</w:t>
      </w:r>
      <w:r>
        <w:t>癌细胞</w:t>
      </w:r>
      <w:r>
        <w:t>/</w:t>
      </w:r>
      <w:r>
        <w:t>，</w:t>
      </w:r>
      <w:r>
        <w:t>/</w:t>
      </w:r>
      <w:r>
        <w:t>达到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目的</w:t>
      </w:r>
      <w:r>
        <w:t>/</w:t>
      </w:r>
      <w:r>
        <w:t>。</w:t>
      </w:r>
    </w:p>
    <w:p w:rsidR="005047B4" w:rsidRDefault="00986B9D">
      <w:r>
        <w:t>4/./</w:t>
      </w:r>
      <w:r>
        <w:t>卡介苗</w:t>
      </w:r>
      <w:r>
        <w:t>/</w:t>
      </w:r>
      <w:r>
        <w:t>的</w:t>
      </w:r>
      <w:r>
        <w:t>/</w:t>
      </w:r>
      <w:r>
        <w:t>使用</w:t>
      </w:r>
      <w:r>
        <w:t>/</w:t>
      </w:r>
      <w:r>
        <w:t>方法</w:t>
      </w:r>
      <w:r>
        <w:t>/</w:t>
      </w:r>
      <w:r>
        <w:t>：</w:t>
      </w:r>
    </w:p>
    <w:p w:rsidR="005047B4" w:rsidRDefault="00986B9D">
      <w:r>
        <w:t>通常</w:t>
      </w:r>
      <w:r>
        <w:t>/</w:t>
      </w:r>
      <w:r>
        <w:t>在</w:t>
      </w:r>
      <w:r>
        <w:t>/TURBT/</w:t>
      </w:r>
      <w:r>
        <w:t>术后</w:t>
      </w:r>
      <w:r w:rsidR="008905B8">
        <w:t>/2</w:t>
      </w:r>
      <w:r>
        <w:t>周</w:t>
      </w:r>
      <w:r>
        <w:t>/</w:t>
      </w:r>
      <w:r>
        <w:t>左右</w:t>
      </w:r>
      <w:r>
        <w:t>/</w:t>
      </w:r>
      <w:r>
        <w:t>开始</w:t>
      </w:r>
      <w:r>
        <w:t>/</w:t>
      </w:r>
      <w:r>
        <w:t>进行</w:t>
      </w:r>
      <w:r>
        <w:t>/</w:t>
      </w:r>
      <w:r>
        <w:t>膀胱内灌注</w:t>
      </w:r>
      <w:r>
        <w:t>/</w:t>
      </w:r>
      <w:r>
        <w:t>。</w:t>
      </w:r>
    </w:p>
    <w:p w:rsidR="005047B4" w:rsidRDefault="00986B9D">
      <w:r>
        <w:t>初始</w:t>
      </w:r>
      <w:r>
        <w:t>/</w:t>
      </w:r>
      <w:r>
        <w:t>诱导</w:t>
      </w:r>
      <w:r>
        <w:t>/</w:t>
      </w:r>
      <w:r>
        <w:t>阶段</w:t>
      </w:r>
      <w:r>
        <w:t>/</w:t>
      </w:r>
      <w:r>
        <w:t>通常</w:t>
      </w:r>
      <w:r>
        <w:t>/</w:t>
      </w:r>
      <w:r>
        <w:t>需要</w:t>
      </w:r>
      <w:r>
        <w:t>/</w:t>
      </w:r>
      <w:r>
        <w:t>每周</w:t>
      </w:r>
      <w:r>
        <w:t>/</w:t>
      </w:r>
      <w:r>
        <w:t>灌注</w:t>
      </w:r>
      <w:r>
        <w:t>/</w:t>
      </w:r>
      <w:r>
        <w:t>一次</w:t>
      </w:r>
      <w:r>
        <w:t>/</w:t>
      </w:r>
      <w:r>
        <w:t>，</w:t>
      </w:r>
      <w:r>
        <w:t>/</w:t>
      </w:r>
      <w:r>
        <w:t>连续</w:t>
      </w:r>
      <w:r w:rsidR="008905B8">
        <w:t>/6</w:t>
      </w:r>
      <w:r>
        <w:t>周</w:t>
      </w:r>
      <w:r>
        <w:t>/</w:t>
      </w:r>
      <w:r>
        <w:t>。</w:t>
      </w:r>
    </w:p>
    <w:p w:rsidR="005047B4" w:rsidRDefault="00986B9D">
      <w:r>
        <w:lastRenderedPageBreak/>
        <w:t>之后</w:t>
      </w:r>
      <w:r>
        <w:t>/</w:t>
      </w:r>
      <w:r>
        <w:t>可能</w:t>
      </w:r>
      <w:r>
        <w:t>/</w:t>
      </w:r>
      <w:r>
        <w:t>还</w:t>
      </w:r>
      <w:r>
        <w:t>/</w:t>
      </w:r>
      <w:r>
        <w:t>需要</w:t>
      </w:r>
      <w:r>
        <w:t>/</w:t>
      </w:r>
      <w:r>
        <w:t>进行</w:t>
      </w:r>
      <w:r>
        <w:t>/</w:t>
      </w:r>
      <w:r>
        <w:t>维持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以</w:t>
      </w:r>
      <w:r>
        <w:t>/</w:t>
      </w:r>
      <w:r>
        <w:t>维持</w:t>
      </w:r>
      <w:r>
        <w:t>/</w:t>
      </w:r>
      <w:r>
        <w:t>长期</w:t>
      </w:r>
      <w:r>
        <w:t>/</w:t>
      </w:r>
      <w:r>
        <w:t>的</w:t>
      </w:r>
      <w:r>
        <w:t>/</w:t>
      </w:r>
      <w:r>
        <w:t>疗效</w:t>
      </w:r>
      <w:r>
        <w:t>/</w:t>
      </w:r>
      <w:r>
        <w:t>，</w:t>
      </w:r>
      <w:r>
        <w:t>/</w:t>
      </w:r>
      <w:r>
        <w:t>减少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  <w:r>
        <w:t>/</w:t>
      </w:r>
      <w:r>
        <w:t>维持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方案</w:t>
      </w:r>
      <w:r>
        <w:t>/</w:t>
      </w:r>
      <w:r>
        <w:t>会</w:t>
      </w:r>
      <w:r>
        <w:t>/</w:t>
      </w:r>
      <w:r>
        <w:t>根据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具体情况</w:t>
      </w:r>
      <w:r>
        <w:t>/</w:t>
      </w:r>
      <w:r>
        <w:t>而定</w:t>
      </w:r>
      <w:r>
        <w:t>/</w:t>
      </w:r>
      <w:r>
        <w:t>。</w:t>
      </w:r>
    </w:p>
    <w:p w:rsidR="005047B4" w:rsidRDefault="00986B9D">
      <w:r>
        <w:t>5/./</w:t>
      </w:r>
      <w:r>
        <w:t>卡介苗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：</w:t>
      </w:r>
    </w:p>
    <w:p w:rsidR="005047B4" w:rsidRDefault="00986B9D">
      <w:r>
        <w:t>膀胱刺激症状</w:t>
      </w:r>
      <w:r>
        <w:t>/</w:t>
      </w:r>
      <w:r>
        <w:t>：</w:t>
      </w:r>
      <w:r>
        <w:t>/</w:t>
      </w:r>
      <w:r>
        <w:t>如</w:t>
      </w:r>
      <w:r>
        <w:t>/</w:t>
      </w:r>
      <w:r>
        <w:t>尿频</w:t>
      </w:r>
      <w:r>
        <w:t>/</w:t>
      </w:r>
      <w:r>
        <w:t>、</w:t>
      </w:r>
      <w:r>
        <w:t>/</w:t>
      </w:r>
      <w:r>
        <w:t>尿急</w:t>
      </w:r>
      <w:r>
        <w:t>/</w:t>
      </w:r>
      <w:r>
        <w:t>、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排尿困难</w:t>
      </w:r>
      <w:r>
        <w:t>/</w:t>
      </w:r>
      <w:r>
        <w:t>等</w:t>
      </w:r>
      <w:r>
        <w:t>/</w:t>
      </w:r>
      <w:r>
        <w:t>，</w:t>
      </w:r>
      <w:r>
        <w:t>/</w:t>
      </w:r>
      <w:r>
        <w:t>这</w:t>
      </w:r>
      <w:r>
        <w:t>/</w:t>
      </w:r>
      <w:r>
        <w:t>是</w:t>
      </w:r>
      <w:r>
        <w:t>/</w:t>
      </w:r>
      <w:r>
        <w:t>最</w:t>
      </w:r>
      <w:r>
        <w:t>/</w:t>
      </w:r>
      <w:r>
        <w:t>常见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。</w:t>
      </w:r>
    </w:p>
    <w:p w:rsidR="005047B4" w:rsidRDefault="00986B9D">
      <w:r>
        <w:t>血尿</w:t>
      </w:r>
      <w:r>
        <w:t>/</w:t>
      </w:r>
      <w:r>
        <w:t>：</w:t>
      </w:r>
      <w:r>
        <w:t>/</w:t>
      </w:r>
      <w:r>
        <w:t>部分</w:t>
      </w:r>
      <w:r>
        <w:t>/</w:t>
      </w:r>
      <w:r>
        <w:t>患者</w:t>
      </w:r>
      <w:r>
        <w:t>/</w:t>
      </w:r>
      <w:r>
        <w:t>在</w:t>
      </w:r>
      <w:r>
        <w:t>/</w:t>
      </w:r>
      <w:r>
        <w:t>灌注</w:t>
      </w:r>
      <w:r>
        <w:t>/</w:t>
      </w:r>
      <w:r>
        <w:t>后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镜下</w:t>
      </w:r>
      <w:r>
        <w:t>/</w:t>
      </w:r>
      <w:r>
        <w:t>或</w:t>
      </w:r>
      <w:r>
        <w:t>/</w:t>
      </w:r>
      <w:r>
        <w:t>肉眼血尿</w:t>
      </w:r>
      <w:r>
        <w:t>/</w:t>
      </w:r>
      <w:r>
        <w:t>。</w:t>
      </w:r>
    </w:p>
    <w:p w:rsidR="005047B4" w:rsidRDefault="00986B9D">
      <w:r>
        <w:t>发热</w:t>
      </w:r>
      <w:r>
        <w:t>/</w:t>
      </w:r>
      <w:r>
        <w:t>：</w:t>
      </w:r>
      <w:r>
        <w:t>/</w:t>
      </w:r>
      <w:r>
        <w:t>少数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低热</w:t>
      </w:r>
      <w:r>
        <w:t>/</w:t>
      </w:r>
      <w:r>
        <w:t>。</w:t>
      </w:r>
    </w:p>
    <w:p w:rsidR="005047B4" w:rsidRDefault="00986B9D">
      <w:r>
        <w:t>过敏反应</w:t>
      </w:r>
      <w:r>
        <w:t>/</w:t>
      </w:r>
      <w:r>
        <w:t>：</w:t>
      </w:r>
      <w:r>
        <w:t>/</w:t>
      </w:r>
      <w:r>
        <w:t>极少数</w:t>
      </w:r>
      <w:r>
        <w:t>/</w:t>
      </w:r>
      <w:r>
        <w:t>患者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皮疹</w:t>
      </w:r>
      <w:r>
        <w:t>/</w:t>
      </w:r>
      <w:r>
        <w:t>、</w:t>
      </w:r>
      <w:r>
        <w:t>/</w:t>
      </w:r>
      <w:r>
        <w:t>瘙痒</w:t>
      </w:r>
      <w:r>
        <w:t>/</w:t>
      </w:r>
      <w:r>
        <w:t>等</w:t>
      </w:r>
      <w:r>
        <w:t>/</w:t>
      </w:r>
      <w:r>
        <w:t>过敏反应</w:t>
      </w:r>
      <w:r>
        <w:t>/</w:t>
      </w:r>
      <w:r>
        <w:t>。</w:t>
      </w:r>
    </w:p>
    <w:p w:rsidR="005047B4" w:rsidRDefault="00986B9D">
      <w:r>
        <w:t>更</w:t>
      </w:r>
      <w:r>
        <w:t>/</w:t>
      </w:r>
      <w:r>
        <w:t>严重</w:t>
      </w:r>
      <w:r>
        <w:t>/</w:t>
      </w:r>
      <w:r>
        <w:t>的</w:t>
      </w:r>
      <w:r>
        <w:t>/</w:t>
      </w:r>
      <w:r>
        <w:t>并发症</w:t>
      </w:r>
      <w:r>
        <w:t>/</w:t>
      </w:r>
      <w:r>
        <w:t>：</w:t>
      </w:r>
      <w:r>
        <w:t>/</w:t>
      </w:r>
      <w:r>
        <w:t>如</w:t>
      </w:r>
      <w:r>
        <w:t>/</w:t>
      </w:r>
      <w:r>
        <w:t>膀胱</w:t>
      </w:r>
      <w:r>
        <w:t>/</w:t>
      </w:r>
      <w:r>
        <w:t>挛缩</w:t>
      </w:r>
      <w:r>
        <w:t>/</w:t>
      </w:r>
      <w:r>
        <w:t>、</w:t>
      </w:r>
      <w:r>
        <w:t>/</w:t>
      </w:r>
      <w:r>
        <w:t>前列腺炎</w:t>
      </w:r>
      <w:r>
        <w:t>/</w:t>
      </w:r>
      <w:r>
        <w:t>、</w:t>
      </w:r>
      <w:r>
        <w:t>/</w:t>
      </w:r>
      <w:r>
        <w:t>附睾炎</w:t>
      </w:r>
      <w:r>
        <w:t>/</w:t>
      </w:r>
      <w:r>
        <w:t>等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发生率</w:t>
      </w:r>
      <w:r>
        <w:t>/</w:t>
      </w:r>
      <w:r>
        <w:t>较</w:t>
      </w:r>
      <w:r>
        <w:t>/</w:t>
      </w:r>
      <w:r>
        <w:t>低</w:t>
      </w:r>
      <w:r>
        <w:t>/</w:t>
      </w:r>
      <w:r>
        <w:t>。</w:t>
      </w:r>
    </w:p>
    <w:p w:rsidR="005047B4" w:rsidRDefault="00986B9D">
      <w:r>
        <w:t>6/./</w:t>
      </w:r>
      <w:r>
        <w:t>卡介苗</w:t>
      </w:r>
      <w:r>
        <w:t>/</w:t>
      </w:r>
      <w:r>
        <w:t>的</w:t>
      </w:r>
      <w:r>
        <w:t>/</w:t>
      </w:r>
      <w:r>
        <w:t>禁忌症</w:t>
      </w:r>
      <w:r>
        <w:t>/</w:t>
      </w:r>
      <w:r>
        <w:t>：</w:t>
      </w:r>
    </w:p>
    <w:p w:rsidR="005047B4" w:rsidRDefault="00986B9D">
      <w:r>
        <w:t>对</w:t>
      </w:r>
      <w:r>
        <w:t>/</w:t>
      </w:r>
      <w:r>
        <w:t>卡介苗</w:t>
      </w:r>
      <w:r>
        <w:t>/</w:t>
      </w:r>
      <w:r>
        <w:t>或</w:t>
      </w:r>
      <w:r>
        <w:t>/</w:t>
      </w:r>
      <w:r>
        <w:t>其</w:t>
      </w:r>
      <w:r>
        <w:t>/</w:t>
      </w:r>
      <w:r>
        <w:t>成分</w:t>
      </w:r>
      <w:r>
        <w:t>/</w:t>
      </w:r>
      <w:r>
        <w:t>过敏者</w:t>
      </w:r>
      <w:r>
        <w:t>/</w:t>
      </w:r>
      <w:r>
        <w:t>。</w:t>
      </w:r>
    </w:p>
    <w:p w:rsidR="005047B4" w:rsidRDefault="00986B9D">
      <w:r>
        <w:t>存在</w:t>
      </w:r>
      <w:r>
        <w:t>/</w:t>
      </w:r>
      <w:r>
        <w:t>活动性</w:t>
      </w:r>
      <w:r>
        <w:t>/</w:t>
      </w:r>
      <w:r>
        <w:t>结核病</w:t>
      </w:r>
      <w:r>
        <w:t>/</w:t>
      </w:r>
      <w:r>
        <w:t>或</w:t>
      </w:r>
      <w:r>
        <w:t>/</w:t>
      </w:r>
      <w:r>
        <w:t>其他</w:t>
      </w:r>
      <w:r>
        <w:t>/</w:t>
      </w:r>
      <w:r>
        <w:t>严重</w:t>
      </w:r>
      <w:r>
        <w:t>/</w:t>
      </w:r>
      <w:r>
        <w:t>感染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。</w:t>
      </w:r>
    </w:p>
    <w:p w:rsidR="005047B4" w:rsidRDefault="00986B9D">
      <w:r>
        <w:t>严重</w:t>
      </w:r>
      <w:r>
        <w:t>/</w:t>
      </w:r>
      <w:r>
        <w:t>的</w:t>
      </w:r>
      <w:r>
        <w:t>/</w:t>
      </w:r>
      <w:r>
        <w:t>免疫</w:t>
      </w:r>
      <w:r>
        <w:t>/</w:t>
      </w:r>
      <w:r>
        <w:t>功能</w:t>
      </w:r>
      <w:r>
        <w:t>/</w:t>
      </w:r>
      <w:r>
        <w:t>低下</w:t>
      </w:r>
      <w:r>
        <w:t>/</w:t>
      </w:r>
      <w:r>
        <w:t>者</w:t>
      </w:r>
      <w:r>
        <w:t>/</w:t>
      </w:r>
      <w:r>
        <w:t>。</w:t>
      </w:r>
    </w:p>
    <w:p w:rsidR="005047B4" w:rsidRDefault="00986B9D">
      <w:r>
        <w:t>急性</w:t>
      </w:r>
      <w:r>
        <w:t>/</w:t>
      </w:r>
      <w:r>
        <w:t>膀胱炎</w:t>
      </w:r>
      <w:r>
        <w:t>/</w:t>
      </w:r>
      <w:r>
        <w:t>、</w:t>
      </w:r>
      <w:r>
        <w:t>/</w:t>
      </w:r>
      <w:r>
        <w:t>膀胱穿孔</w:t>
      </w:r>
      <w:r>
        <w:t>/</w:t>
      </w:r>
      <w:r>
        <w:t>等</w:t>
      </w:r>
      <w:r>
        <w:t>/</w:t>
      </w:r>
      <w:r>
        <w:t>情况</w:t>
      </w:r>
      <w:r>
        <w:t>/</w:t>
      </w:r>
      <w:r>
        <w:t>。</w:t>
      </w:r>
    </w:p>
    <w:p w:rsidR="005047B4" w:rsidRDefault="00986B9D">
      <w:r>
        <w:t>总结</w:t>
      </w:r>
      <w:r>
        <w:t>/</w:t>
      </w:r>
      <w:r>
        <w:t>来说</w:t>
      </w:r>
      <w:r>
        <w:t>/</w:t>
      </w:r>
      <w:r>
        <w:t>：</w:t>
      </w:r>
    </w:p>
    <w:p w:rsidR="005047B4" w:rsidRDefault="00986B9D">
      <w:r>
        <w:t>卡介苗</w:t>
      </w:r>
      <w:r>
        <w:t>/</w:t>
      </w:r>
      <w:r>
        <w:t>是</w:t>
      </w:r>
      <w:r>
        <w:t>/</w:t>
      </w:r>
      <w:r>
        <w:t>治疗</w:t>
      </w:r>
      <w:r>
        <w:t>/</w:t>
      </w:r>
      <w:r>
        <w:t>非肌层浸润性膀胱癌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，</w:t>
      </w:r>
      <w:r>
        <w:t>/</w:t>
      </w:r>
      <w:r>
        <w:t>特别</w:t>
      </w:r>
      <w:r>
        <w:t>/</w:t>
      </w:r>
      <w:r>
        <w:t>是</w:t>
      </w:r>
      <w:r>
        <w:t>/</w:t>
      </w:r>
      <w:r>
        <w:t>高危</w:t>
      </w:r>
      <w:r>
        <w:t>NMIBC/</w:t>
      </w:r>
      <w:r>
        <w:t>和</w:t>
      </w:r>
      <w:r>
        <w:t>/</w:t>
      </w:r>
      <w:r>
        <w:t>原位癌</w:t>
      </w:r>
      <w:r>
        <w:t>/</w:t>
      </w:r>
      <w:r>
        <w:t>（</w:t>
      </w:r>
      <w:r>
        <w:t>/CIS/</w:t>
      </w:r>
      <w:r>
        <w:t>）</w:t>
      </w:r>
      <w:r>
        <w:t>/</w:t>
      </w:r>
      <w:r>
        <w:t>的</w:t>
      </w:r>
      <w:r>
        <w:t>/</w:t>
      </w:r>
      <w:r>
        <w:t>一种</w:t>
      </w:r>
      <w:r>
        <w:t>/</w:t>
      </w:r>
      <w:r>
        <w:t>有效</w:t>
      </w:r>
      <w:r>
        <w:t>/</w:t>
      </w:r>
      <w:r>
        <w:t>方法</w:t>
      </w:r>
      <w:r>
        <w:t>/</w:t>
      </w:r>
      <w:r>
        <w:t>，</w:t>
      </w:r>
      <w:r>
        <w:t>/</w:t>
      </w:r>
      <w:r>
        <w:t>主要</w:t>
      </w:r>
      <w:r>
        <w:t>/</w:t>
      </w:r>
      <w:r>
        <w:t>用于</w:t>
      </w:r>
      <w:r>
        <w:t>/</w:t>
      </w:r>
      <w:r>
        <w:t>预防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延缓</w:t>
      </w:r>
      <w:r>
        <w:t>/</w:t>
      </w:r>
      <w:r>
        <w:t>进展</w:t>
      </w:r>
      <w:r>
        <w:t>/</w:t>
      </w:r>
      <w:r>
        <w:t>。</w:t>
      </w:r>
      <w:r>
        <w:t>/</w:t>
      </w:r>
      <w:r>
        <w:t>但</w:t>
      </w:r>
      <w:r>
        <w:t>/</w:t>
      </w:r>
      <w:r>
        <w:t>它</w:t>
      </w:r>
      <w:r>
        <w:t>/</w:t>
      </w:r>
      <w:r>
        <w:t>并非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所有</w:t>
      </w:r>
      <w:r>
        <w:t>/</w:t>
      </w:r>
      <w:r>
        <w:t>类型</w:t>
      </w:r>
      <w:r>
        <w:t>/</w:t>
      </w:r>
      <w:r>
        <w:t>的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其</w:t>
      </w:r>
      <w:r>
        <w:t>/</w:t>
      </w:r>
      <w:r>
        <w:t>使用</w:t>
      </w:r>
      <w:r>
        <w:t>/</w:t>
      </w:r>
      <w:r>
        <w:t>需要</w:t>
      </w:r>
      <w:r>
        <w:t>/</w:t>
      </w:r>
      <w:r>
        <w:t>在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进行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密切</w:t>
      </w:r>
      <w:r>
        <w:t>/</w:t>
      </w:r>
      <w:r>
        <w:t>关注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的</w:t>
      </w:r>
      <w:r>
        <w:t>/</w:t>
      </w:r>
      <w:r>
        <w:t>副作用</w:t>
      </w:r>
      <w:r>
        <w:t>/</w:t>
      </w:r>
      <w:r>
        <w:t>。</w:t>
      </w:r>
      <w:r>
        <w:t>/</w:t>
      </w:r>
      <w:r>
        <w:t>如果</w:t>
      </w:r>
      <w:r>
        <w:t>/</w:t>
      </w:r>
      <w:r>
        <w:t>你</w:t>
      </w:r>
      <w:r>
        <w:t>/</w:t>
      </w:r>
      <w:r>
        <w:t>或</w:t>
      </w:r>
      <w:r>
        <w:t>/</w:t>
      </w:r>
      <w:r>
        <w:t>你</w:t>
      </w:r>
      <w:r>
        <w:t>/</w:t>
      </w:r>
      <w:r>
        <w:t>认识</w:t>
      </w:r>
      <w:r>
        <w:t>/</w:t>
      </w:r>
      <w:r>
        <w:t>的</w:t>
      </w:r>
      <w:r>
        <w:t>/</w:t>
      </w:r>
      <w:r>
        <w:t>人</w:t>
      </w:r>
      <w:r>
        <w:t>/</w:t>
      </w:r>
      <w:r>
        <w:t>患有</w:t>
      </w:r>
      <w:r>
        <w:t>/</w:t>
      </w:r>
      <w:r>
        <w:t>膀胱癌</w:t>
      </w:r>
      <w:r>
        <w:t>/</w:t>
      </w:r>
      <w:r>
        <w:t>，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咨询</w:t>
      </w:r>
      <w:r>
        <w:t>/</w:t>
      </w:r>
      <w:r>
        <w:t>专业</w:t>
      </w:r>
      <w:r>
        <w:t>/</w:t>
      </w:r>
      <w:r>
        <w:t>的</w:t>
      </w:r>
      <w:r>
        <w:t>/</w:t>
      </w:r>
      <w:r>
        <w:t>泌尿外科</w:t>
      </w:r>
      <w:r>
        <w:t>/</w:t>
      </w:r>
      <w:r>
        <w:t>医生</w:t>
      </w:r>
      <w:r>
        <w:t>/</w:t>
      </w:r>
      <w:r>
        <w:t>，</w:t>
      </w:r>
      <w:r>
        <w:t>/</w:t>
      </w:r>
      <w:r>
        <w:t>他们</w:t>
      </w:r>
      <w:r>
        <w:t>/</w:t>
      </w:r>
      <w:r>
        <w:t>会</w:t>
      </w:r>
      <w:r>
        <w:t>/</w:t>
      </w:r>
      <w:r>
        <w:t>根据</w:t>
      </w:r>
      <w:r>
        <w:t>/</w:t>
      </w:r>
      <w:r>
        <w:t>具体情况</w:t>
      </w:r>
      <w:r>
        <w:t>/</w:t>
      </w:r>
      <w:r>
        <w:t>制定</w:t>
      </w:r>
      <w:r>
        <w:t>/</w:t>
      </w:r>
      <w:r>
        <w:t>最合适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。</w:t>
      </w:r>
    </w:p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>
      <w:pPr>
        <w:rPr>
          <w:rFonts w:eastAsia="宋体"/>
          <w:lang w:eastAsia="zh-CN"/>
        </w:rPr>
      </w:pPr>
    </w:p>
    <w:p w:rsidR="00FC5B8D" w:rsidRPr="00FC5B8D" w:rsidRDefault="00FC5B8D">
      <w:pPr>
        <w:rPr>
          <w:rFonts w:eastAsia="宋体"/>
          <w:lang w:eastAsia="zh-CN"/>
        </w:rPr>
      </w:pPr>
    </w:p>
    <w:p w:rsidR="005047B4" w:rsidRDefault="00986B9D">
      <w:r>
        <w:lastRenderedPageBreak/>
        <w:t>浸润性膀胱癌</w:t>
      </w:r>
      <w:r>
        <w:t>/</w:t>
      </w:r>
      <w:r>
        <w:t>必须</w:t>
      </w:r>
      <w:r>
        <w:t>/</w:t>
      </w:r>
      <w:r>
        <w:t>做</w:t>
      </w:r>
      <w:r>
        <w:t>/</w:t>
      </w:r>
      <w:r>
        <w:t>膀胱全切</w:t>
      </w:r>
      <w:r>
        <w:t>/</w:t>
      </w:r>
      <w:r>
        <w:t>手术</w:t>
      </w:r>
      <w:r>
        <w:t>/</w:t>
      </w:r>
      <w:r>
        <w:t>吗</w:t>
      </w:r>
      <w:r>
        <w:t>/</w:t>
      </w:r>
      <w:r>
        <w:t>？</w:t>
      </w:r>
      <w:r>
        <w:t>/</w:t>
      </w:r>
      <w:r>
        <w:t>有没有</w:t>
      </w:r>
      <w:r>
        <w:t>/</w:t>
      </w:r>
      <w:r>
        <w:t>保守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？</w:t>
      </w:r>
    </w:p>
    <w:p w:rsidR="005047B4" w:rsidRDefault="00986B9D">
      <w:r>
        <w:t>是否</w:t>
      </w:r>
      <w:r>
        <w:t>/</w:t>
      </w:r>
      <w:r>
        <w:t>必须</w:t>
      </w:r>
      <w:r>
        <w:t>/</w:t>
      </w:r>
      <w:r>
        <w:t>行</w:t>
      </w:r>
      <w:r>
        <w:t>/</w:t>
      </w:r>
      <w:r>
        <w:t>膀胱全切</w:t>
      </w:r>
    </w:p>
    <w:p w:rsidR="005047B4" w:rsidRDefault="00986B9D">
      <w:r>
        <w:t>并非</w:t>
      </w:r>
      <w:r>
        <w:t>/</w:t>
      </w:r>
      <w:r>
        <w:t>所有</w:t>
      </w:r>
      <w:r>
        <w:t>/</w:t>
      </w:r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都</w:t>
      </w:r>
      <w:r>
        <w:t>/</w:t>
      </w:r>
      <w:r>
        <w:t>必须</w:t>
      </w:r>
      <w:r>
        <w:t>/</w:t>
      </w:r>
      <w:r>
        <w:t>行</w:t>
      </w:r>
      <w:r>
        <w:t>/</w:t>
      </w:r>
      <w:r>
        <w:t>根治性膀胱全切</w:t>
      </w:r>
      <w:r>
        <w:t>/</w:t>
      </w:r>
      <w:r>
        <w:t>（</w:t>
      </w:r>
      <w:r>
        <w:t>/RC/</w:t>
      </w:r>
      <w:r>
        <w:t>）</w:t>
      </w:r>
      <w:r>
        <w:t>/</w:t>
      </w:r>
      <w:r>
        <w:t>。</w:t>
      </w:r>
      <w:r>
        <w:t>/RC</w:t>
      </w:r>
      <w:r>
        <w:t>联合盆腔淋巴结清扫</w:t>
      </w:r>
      <w:r>
        <w:t>/</w:t>
      </w:r>
      <w:r>
        <w:t>长期</w:t>
      </w:r>
      <w:r>
        <w:t>/</w:t>
      </w:r>
      <w:r>
        <w:t>被</w:t>
      </w:r>
      <w:r>
        <w:t>/</w:t>
      </w:r>
      <w:r>
        <w:t>视为</w:t>
      </w:r>
      <w:r>
        <w:t>/</w:t>
      </w:r>
      <w:r>
        <w:t>标准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原因</w:t>
      </w:r>
      <w:r>
        <w:t>/</w:t>
      </w:r>
      <w:r>
        <w:t>在于</w:t>
      </w:r>
      <w:r>
        <w:t>/</w:t>
      </w:r>
      <w:r>
        <w:t>单纯</w:t>
      </w:r>
      <w:r>
        <w:t>/</w:t>
      </w:r>
      <w:r>
        <w:t>经尿道膀胱肿瘤电切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难以</w:t>
      </w:r>
      <w:r>
        <w:t>/</w:t>
      </w:r>
      <w:r>
        <w:t>彻底清除</w:t>
      </w:r>
      <w:r>
        <w:t>/</w:t>
      </w:r>
      <w:r>
        <w:t>浸润病灶</w:t>
      </w:r>
      <w:r>
        <w:t>/</w:t>
      </w:r>
      <w:r>
        <w:t>，</w:t>
      </w:r>
      <w:r>
        <w:t>/</w:t>
      </w:r>
      <w:r>
        <w:t>存在</w:t>
      </w:r>
      <w:r>
        <w:t>/</w:t>
      </w:r>
      <w:r>
        <w:t>进展</w:t>
      </w:r>
      <w:r>
        <w:t>/</w:t>
      </w:r>
      <w:r>
        <w:t>与</w:t>
      </w:r>
      <w:r>
        <w:t>/</w:t>
      </w:r>
      <w:r>
        <w:t>转移</w:t>
      </w:r>
      <w:r>
        <w:t>/</w:t>
      </w:r>
      <w:r>
        <w:t>风险</w:t>
      </w:r>
      <w:r>
        <w:t>/</w:t>
      </w:r>
      <w:r>
        <w:t>；</w:t>
      </w:r>
      <w:r>
        <w:t>/</w:t>
      </w:r>
      <w:r>
        <w:t>但</w:t>
      </w:r>
      <w:r>
        <w:t>/</w:t>
      </w:r>
      <w:r>
        <w:t>当</w:t>
      </w:r>
      <w:r>
        <w:t>/</w:t>
      </w:r>
      <w:r>
        <w:t>患者</w:t>
      </w:r>
      <w:r>
        <w:t>/</w:t>
      </w:r>
      <w:r>
        <w:t>不</w:t>
      </w:r>
      <w:r>
        <w:t>/</w:t>
      </w:r>
      <w:r>
        <w:t>适合</w:t>
      </w:r>
      <w:r>
        <w:t>/</w:t>
      </w:r>
      <w:r>
        <w:t>大</w:t>
      </w:r>
      <w:r>
        <w:t>/</w:t>
      </w:r>
      <w:r>
        <w:t>手术</w:t>
      </w:r>
      <w:r>
        <w:t>/</w:t>
      </w:r>
      <w:r>
        <w:t>或</w:t>
      </w:r>
      <w:r>
        <w:t>/</w:t>
      </w:r>
      <w:r>
        <w:t>强烈</w:t>
      </w:r>
      <w:r>
        <w:t>/</w:t>
      </w:r>
      <w:r>
        <w:t>希望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时</w:t>
      </w:r>
      <w:r>
        <w:t>/</w:t>
      </w:r>
      <w:r>
        <w:t>，</w:t>
      </w:r>
      <w:r>
        <w:t>/</w:t>
      </w:r>
      <w:r>
        <w:t>在</w:t>
      </w:r>
      <w:r>
        <w:t>/</w:t>
      </w:r>
      <w:r>
        <w:t>严格</w:t>
      </w:r>
      <w:r>
        <w:t>/</w:t>
      </w:r>
      <w:r>
        <w:t>选择</w:t>
      </w:r>
      <w:r>
        <w:t>/</w:t>
      </w:r>
      <w:r>
        <w:t>的</w:t>
      </w:r>
      <w:r>
        <w:t>/</w:t>
      </w:r>
      <w:r>
        <w:t>前提</w:t>
      </w:r>
      <w:r>
        <w:t>/</w:t>
      </w:r>
      <w:r>
        <w:t>下</w:t>
      </w:r>
      <w:r>
        <w:t>/</w:t>
      </w:r>
      <w:r>
        <w:t>，</w:t>
      </w:r>
      <w:r>
        <w:t>/</w:t>
      </w:r>
      <w:r>
        <w:t>可</w:t>
      </w:r>
      <w:r>
        <w:t>/</w:t>
      </w:r>
      <w:r>
        <w:t>采用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。</w:t>
      </w:r>
      <w:r>
        <w:t>/</w:t>
      </w:r>
      <w:r>
        <w:t>需要</w:t>
      </w:r>
      <w:r>
        <w:t>/</w:t>
      </w:r>
      <w:r>
        <w:t>强调</w:t>
      </w:r>
      <w:r>
        <w:t>/</w:t>
      </w:r>
      <w:r>
        <w:t>的</w:t>
      </w:r>
      <w:r>
        <w:t>/</w:t>
      </w:r>
      <w:r>
        <w:t>是</w:t>
      </w:r>
      <w:r>
        <w:t>/</w:t>
      </w:r>
      <w:r>
        <w:t>，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并不等于</w:t>
      </w:r>
      <w:r>
        <w:t>/“/</w:t>
      </w:r>
      <w:r>
        <w:t>少</w:t>
      </w:r>
      <w:r>
        <w:t>/</w:t>
      </w:r>
      <w:r>
        <w:t>治疗</w:t>
      </w:r>
      <w:r>
        <w:t>/”/</w:t>
      </w:r>
      <w:r>
        <w:t>，</w:t>
      </w:r>
      <w:r>
        <w:t>/</w:t>
      </w:r>
      <w:r>
        <w:t>通常</w:t>
      </w:r>
      <w:r>
        <w:t>/</w:t>
      </w:r>
      <w:r>
        <w:t>意味着</w:t>
      </w:r>
      <w:r>
        <w:t>/</w:t>
      </w:r>
      <w:r>
        <w:t>更</w:t>
      </w:r>
      <w:r>
        <w:t>/</w:t>
      </w:r>
      <w:r>
        <w:t>严密</w:t>
      </w:r>
      <w:r>
        <w:t>/</w:t>
      </w:r>
      <w:r>
        <w:t>的</w:t>
      </w:r>
      <w:r>
        <w:t>/</w:t>
      </w:r>
      <w:r>
        <w:t>全身</w:t>
      </w:r>
      <w:r>
        <w:t>/</w:t>
      </w:r>
      <w:r>
        <w:t>治疗</w:t>
      </w:r>
      <w:r>
        <w:t>/</w:t>
      </w:r>
      <w:r>
        <w:t>与</w:t>
      </w:r>
      <w:r>
        <w:t>/</w:t>
      </w:r>
      <w:r>
        <w:t>随访</w:t>
      </w:r>
      <w:r>
        <w:t>/</w:t>
      </w:r>
      <w:r>
        <w:t>。</w:t>
      </w:r>
    </w:p>
    <w:p w:rsidR="005047B4" w:rsidRDefault="00986B9D">
      <w:r>
        <w:t>可</w:t>
      </w:r>
      <w:r>
        <w:t>/</w:t>
      </w:r>
      <w:r>
        <w:t>考虑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情形</w:t>
      </w:r>
    </w:p>
    <w:p w:rsidR="005047B4" w:rsidRDefault="00986B9D">
      <w:r>
        <w:t>•/</w:t>
      </w:r>
      <w:r>
        <w:t>肿瘤</w:t>
      </w:r>
      <w:r>
        <w:t>/</w:t>
      </w:r>
      <w:r>
        <w:t>局限</w:t>
      </w:r>
      <w:r>
        <w:t>/</w:t>
      </w:r>
      <w:r>
        <w:t>、</w:t>
      </w:r>
      <w:r>
        <w:t>/</w:t>
      </w:r>
      <w:r>
        <w:t>单发</w:t>
      </w:r>
      <w:r>
        <w:t>/</w:t>
      </w:r>
      <w:r>
        <w:t>且</w:t>
      </w:r>
      <w:r>
        <w:t>/</w:t>
      </w:r>
      <w:r>
        <w:t>位于</w:t>
      </w:r>
      <w:r>
        <w:t>/</w:t>
      </w:r>
      <w:r>
        <w:t>可切除</w:t>
      </w:r>
      <w:r>
        <w:t>/</w:t>
      </w:r>
      <w:r>
        <w:t>区域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强烈</w:t>
      </w:r>
      <w:r>
        <w:t>/</w:t>
      </w:r>
      <w:r>
        <w:t>希望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并</w:t>
      </w:r>
      <w:r>
        <w:t>/</w:t>
      </w:r>
      <w:r>
        <w:t>能</w:t>
      </w:r>
      <w:r>
        <w:t>/</w:t>
      </w:r>
      <w:r>
        <w:t>配合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与</w:t>
      </w:r>
      <w:r>
        <w:t>/</w:t>
      </w:r>
      <w:r>
        <w:t>随访</w:t>
      </w:r>
      <w:r>
        <w:t>/</w:t>
      </w:r>
      <w:r>
        <w:t>。</w:t>
      </w:r>
    </w:p>
    <w:p w:rsidR="005047B4" w:rsidRDefault="00986B9D">
      <w:r>
        <w:t>•/</w:t>
      </w:r>
      <w:r>
        <w:t>全身</w:t>
      </w:r>
      <w:r>
        <w:t>/</w:t>
      </w:r>
      <w:r>
        <w:t>状况良好</w:t>
      </w:r>
      <w:r>
        <w:t>/</w:t>
      </w:r>
      <w:r>
        <w:t>，</w:t>
      </w:r>
      <w:r>
        <w:t>/</w:t>
      </w:r>
      <w:r>
        <w:t>能够</w:t>
      </w:r>
      <w:r>
        <w:t>/</w:t>
      </w:r>
      <w:r>
        <w:t>耐受</w:t>
      </w:r>
      <w:r>
        <w:t>/</w:t>
      </w:r>
      <w:r>
        <w:t>化疗</w:t>
      </w:r>
      <w:r>
        <w:t>///</w:t>
      </w:r>
      <w:r>
        <w:t>放疗</w:t>
      </w:r>
      <w:r>
        <w:t>/</w:t>
      </w:r>
      <w:r>
        <w:t>；</w:t>
      </w:r>
      <w:r>
        <w:t>/</w:t>
      </w:r>
      <w:r>
        <w:t>关键</w:t>
      </w:r>
      <w:r>
        <w:t>/</w:t>
      </w:r>
      <w:r>
        <w:t>器官</w:t>
      </w:r>
      <w:r>
        <w:t>/</w:t>
      </w:r>
      <w:r>
        <w:t>功能</w:t>
      </w:r>
      <w:r>
        <w:t>/</w:t>
      </w:r>
      <w:r>
        <w:t>（</w:t>
      </w:r>
      <w:r>
        <w:t>/</w:t>
      </w:r>
      <w:r>
        <w:t>心</w:t>
      </w:r>
      <w:r>
        <w:t>/</w:t>
      </w:r>
      <w:r>
        <w:t>、</w:t>
      </w:r>
      <w:r>
        <w:t>/</w:t>
      </w:r>
      <w:r>
        <w:t>肺</w:t>
      </w:r>
      <w:r>
        <w:t>/</w:t>
      </w:r>
      <w:r>
        <w:t>、</w:t>
      </w:r>
      <w:r>
        <w:t>/</w:t>
      </w:r>
      <w:r>
        <w:t>肾</w:t>
      </w:r>
      <w:r>
        <w:t>/</w:t>
      </w:r>
      <w:r>
        <w:t>等</w:t>
      </w:r>
      <w:r>
        <w:t>/</w:t>
      </w:r>
      <w:r>
        <w:t>）</w:t>
      </w:r>
      <w:r>
        <w:t>/</w:t>
      </w:r>
      <w:r>
        <w:t>可</w:t>
      </w:r>
      <w:r>
        <w:t>/</w:t>
      </w:r>
      <w:r>
        <w:t>满足</w:t>
      </w:r>
      <w:r>
        <w:t>/</w:t>
      </w:r>
      <w:r>
        <w:t>治疗</w:t>
      </w:r>
      <w:r>
        <w:t>/</w:t>
      </w:r>
      <w:r>
        <w:t>需求</w:t>
      </w:r>
      <w:r>
        <w:t>/</w:t>
      </w:r>
      <w:r>
        <w:t>。</w:t>
      </w:r>
    </w:p>
    <w:p w:rsidR="005047B4" w:rsidRDefault="00986B9D">
      <w:r>
        <w:t>•/</w:t>
      </w:r>
      <w:r>
        <w:t>接受</w:t>
      </w:r>
      <w:r>
        <w:t>/“/</w:t>
      </w:r>
      <w:r>
        <w:t>先</w:t>
      </w:r>
      <w:r>
        <w:t>/</w:t>
      </w:r>
      <w:r>
        <w:t>治疗</w:t>
      </w:r>
      <w:r>
        <w:t>/</w:t>
      </w:r>
      <w:r>
        <w:t>、</w:t>
      </w:r>
      <w:r>
        <w:t>/</w:t>
      </w:r>
      <w:r>
        <w:t>再</w:t>
      </w:r>
      <w:r>
        <w:t>/</w:t>
      </w:r>
      <w:r>
        <w:t>评估</w:t>
      </w:r>
      <w:r>
        <w:t>/”/</w:t>
      </w:r>
      <w:r>
        <w:t>的</w:t>
      </w:r>
      <w:r>
        <w:t>/</w:t>
      </w:r>
      <w:r>
        <w:t>策略</w:t>
      </w:r>
      <w:r>
        <w:t>/</w:t>
      </w:r>
      <w:r>
        <w:t>：</w:t>
      </w:r>
      <w:r>
        <w:t>/</w:t>
      </w:r>
      <w:r>
        <w:t>先行</w:t>
      </w:r>
      <w:r>
        <w:t>/TURBT/</w:t>
      </w:r>
      <w:r>
        <w:t>联合</w:t>
      </w:r>
      <w:r>
        <w:t>/</w:t>
      </w:r>
      <w:r>
        <w:t>系统</w:t>
      </w:r>
      <w:r>
        <w:t>///</w:t>
      </w:r>
      <w:r>
        <w:t>放疗</w:t>
      </w:r>
      <w:r>
        <w:t>/</w:t>
      </w:r>
      <w:r>
        <w:t>，</w:t>
      </w:r>
      <w:r>
        <w:t>/</w:t>
      </w:r>
      <w:r>
        <w:t>达</w:t>
      </w:r>
      <w:r>
        <w:t>/</w:t>
      </w:r>
      <w:r>
        <w:t>临床</w:t>
      </w:r>
      <w:r>
        <w:t>/</w:t>
      </w:r>
      <w:r>
        <w:t>完全缓解</w:t>
      </w:r>
      <w:r>
        <w:t>/</w:t>
      </w:r>
      <w:r>
        <w:t>（</w:t>
      </w:r>
      <w:r>
        <w:t>/cCR/</w:t>
      </w:r>
      <w:r>
        <w:t>）</w:t>
      </w:r>
      <w:r>
        <w:t>/</w:t>
      </w:r>
      <w:r>
        <w:t>后</w:t>
      </w:r>
      <w:r>
        <w:t>/</w:t>
      </w:r>
      <w:r>
        <w:t>继续</w:t>
      </w:r>
      <w:r>
        <w:t>/</w:t>
      </w:r>
      <w:r>
        <w:t>严密</w:t>
      </w:r>
      <w:r>
        <w:t>/</w:t>
      </w:r>
      <w:r>
        <w:t>监测</w:t>
      </w:r>
      <w:r>
        <w:t>/</w:t>
      </w:r>
      <w:r>
        <w:t>；</w:t>
      </w:r>
      <w:r>
        <w:t>/</w:t>
      </w:r>
      <w:r>
        <w:t>一旦</w:t>
      </w:r>
      <w:r>
        <w:t>/</w:t>
      </w:r>
      <w:r>
        <w:t>出现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及时</w:t>
      </w:r>
      <w:r>
        <w:t>/</w:t>
      </w:r>
      <w:r>
        <w:t>转为</w:t>
      </w:r>
      <w:r>
        <w:t>/RC/</w:t>
      </w:r>
      <w:r>
        <w:t>。</w:t>
      </w:r>
    </w:p>
    <w:p w:rsidR="005047B4" w:rsidRDefault="00986B9D">
      <w:r>
        <w:t>•/</w:t>
      </w:r>
      <w:r>
        <w:t>所在</w:t>
      </w:r>
      <w:r>
        <w:t>/</w:t>
      </w:r>
      <w:r>
        <w:t>中心</w:t>
      </w:r>
      <w:r>
        <w:t>/</w:t>
      </w:r>
      <w:r>
        <w:t>具备</w:t>
      </w:r>
      <w:r>
        <w:t>/</w:t>
      </w:r>
      <w:r>
        <w:t>成熟</w:t>
      </w:r>
      <w:r>
        <w:t>/</w:t>
      </w:r>
      <w:r>
        <w:t>的</w:t>
      </w:r>
      <w:r>
        <w:t>/</w:t>
      </w:r>
      <w:r>
        <w:t>多学科团队</w:t>
      </w:r>
      <w:r>
        <w:t>/</w:t>
      </w:r>
      <w:r>
        <w:t>（</w:t>
      </w:r>
      <w:r>
        <w:t>/MDT/</w:t>
      </w:r>
      <w:r>
        <w:t>）</w:t>
      </w:r>
      <w:r>
        <w:t>/</w:t>
      </w:r>
      <w:r>
        <w:t>与</w:t>
      </w:r>
      <w:r>
        <w:t>/</w:t>
      </w:r>
      <w:r>
        <w:t>放疗</w:t>
      </w:r>
      <w:r>
        <w:t>/</w:t>
      </w:r>
      <w:r>
        <w:t>能力</w:t>
      </w:r>
      <w:r>
        <w:t>/</w:t>
      </w:r>
      <w:r>
        <w:t>，</w:t>
      </w:r>
      <w:r>
        <w:t>/</w:t>
      </w:r>
      <w:r>
        <w:t>能</w:t>
      </w:r>
      <w:r>
        <w:t>/</w:t>
      </w:r>
      <w:r>
        <w:t>提供</w:t>
      </w:r>
      <w:r>
        <w:t>/</w:t>
      </w:r>
      <w:r>
        <w:t>规范化</w:t>
      </w:r>
      <w:r>
        <w:t>/</w:t>
      </w:r>
      <w:r>
        <w:t>实施</w:t>
      </w:r>
      <w:r>
        <w:t>/</w:t>
      </w:r>
      <w:r>
        <w:t>与</w:t>
      </w:r>
      <w:r>
        <w:t>/</w:t>
      </w:r>
      <w:r>
        <w:t>质量</w:t>
      </w:r>
      <w:r>
        <w:t>/</w:t>
      </w:r>
      <w:r>
        <w:t>控制</w:t>
      </w:r>
      <w:r>
        <w:t>/</w:t>
      </w:r>
      <w:r>
        <w:t>。</w:t>
      </w:r>
    </w:p>
    <w:p w:rsidR="005047B4" w:rsidRDefault="00986B9D">
      <w:r>
        <w:t>可选</w:t>
      </w:r>
      <w:r>
        <w:t>/</w:t>
      </w:r>
      <w:r>
        <w:t>的</w:t>
      </w:r>
      <w:r>
        <w:t>/</w:t>
      </w:r>
      <w:r>
        <w:t>保守</w:t>
      </w:r>
      <w:r>
        <w:t>/</w:t>
      </w:r>
      <w:r>
        <w:t>治疗</w:t>
      </w:r>
      <w:r>
        <w:t>/</w:t>
      </w:r>
      <w:r>
        <w:t>方案</w:t>
      </w:r>
    </w:p>
    <w:p w:rsidR="005047B4" w:rsidRDefault="00986B9D">
      <w:r>
        <w:t>•/</w:t>
      </w:r>
      <w:r>
        <w:t>三模态保膀胱</w:t>
      </w:r>
      <w:r>
        <w:t>/</w:t>
      </w:r>
      <w:r>
        <w:t>（</w:t>
      </w:r>
      <w:r>
        <w:t>/TMT/</w:t>
      </w:r>
      <w:r>
        <w:t>）</w:t>
      </w:r>
      <w:r>
        <w:t>/</w:t>
      </w:r>
      <w:r>
        <w:t>：</w:t>
      </w:r>
      <w:r>
        <w:t>/</w:t>
      </w:r>
      <w:r>
        <w:t>最大化</w:t>
      </w:r>
      <w:r>
        <w:t>/</w:t>
      </w:r>
      <w:r>
        <w:t>安全</w:t>
      </w:r>
      <w:r>
        <w:t>/</w:t>
      </w:r>
      <w:r>
        <w:t>切除</w:t>
      </w:r>
      <w:r>
        <w:t>/</w:t>
      </w:r>
      <w:r>
        <w:t>的</w:t>
      </w:r>
      <w:r>
        <w:t>/TURBT+</w:t>
      </w:r>
      <w:r>
        <w:t>同步放化疗</w:t>
      </w:r>
      <w:r>
        <w:t>/</w:t>
      </w:r>
      <w:r>
        <w:t>（</w:t>
      </w:r>
      <w:r>
        <w:t>/</w:t>
      </w:r>
      <w:r>
        <w:t>以</w:t>
      </w:r>
      <w:r>
        <w:t>/</w:t>
      </w:r>
      <w:r>
        <w:t>顺铂</w:t>
      </w:r>
      <w:r>
        <w:t>/</w:t>
      </w:r>
      <w:r>
        <w:t>为主</w:t>
      </w:r>
      <w:r>
        <w:t>/</w:t>
      </w:r>
      <w:r>
        <w:t>）</w:t>
      </w:r>
      <w:r>
        <w:t>/</w:t>
      </w:r>
      <w:r>
        <w:t>，</w:t>
      </w:r>
      <w:r>
        <w:t>/</w:t>
      </w:r>
      <w:r>
        <w:t>随后</w:t>
      </w:r>
      <w:r>
        <w:t>/</w:t>
      </w:r>
      <w:r>
        <w:t>按</w:t>
      </w:r>
      <w:r>
        <w:t>/</w:t>
      </w:r>
      <w:r>
        <w:t>疗效</w:t>
      </w:r>
      <w:r>
        <w:t>/</w:t>
      </w:r>
      <w:r>
        <w:t>决定</w:t>
      </w:r>
      <w:r>
        <w:t>/</w:t>
      </w:r>
      <w:r>
        <w:t>巩固</w:t>
      </w:r>
      <w:r>
        <w:t>/</w:t>
      </w:r>
      <w:r>
        <w:t>治疗</w:t>
      </w:r>
      <w:r>
        <w:t>/</w:t>
      </w:r>
      <w:r>
        <w:t>或</w:t>
      </w:r>
      <w:r>
        <w:t>/</w:t>
      </w:r>
      <w:r>
        <w:t>转</w:t>
      </w:r>
      <w:r>
        <w:t>/RC/</w:t>
      </w:r>
      <w:r>
        <w:t>。</w:t>
      </w:r>
      <w:r>
        <w:t>/</w:t>
      </w:r>
      <w:r>
        <w:t>多项</w:t>
      </w:r>
      <w:r>
        <w:t>/</w:t>
      </w:r>
      <w:r>
        <w:t>长期</w:t>
      </w:r>
      <w:r>
        <w:t>/</w:t>
      </w:r>
      <w:r>
        <w:t>研究</w:t>
      </w:r>
      <w:r>
        <w:t>/</w:t>
      </w:r>
      <w:r>
        <w:t>显示</w:t>
      </w:r>
      <w:r>
        <w:t>/</w:t>
      </w:r>
      <w:r>
        <w:t>，</w:t>
      </w:r>
      <w:r>
        <w:t>/</w:t>
      </w:r>
      <w:r>
        <w:t>选择</w:t>
      </w:r>
      <w:r>
        <w:t>/</w:t>
      </w:r>
      <w:r>
        <w:t>得当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可</w:t>
      </w:r>
      <w:r>
        <w:t>/</w:t>
      </w:r>
      <w:r>
        <w:t>获得</w:t>
      </w:r>
      <w:r>
        <w:t>/</w:t>
      </w:r>
      <w:r>
        <w:t>与</w:t>
      </w:r>
      <w:r>
        <w:t>/RC/</w:t>
      </w:r>
      <w:r>
        <w:t>相近</w:t>
      </w:r>
      <w:r>
        <w:t>/</w:t>
      </w:r>
      <w:r>
        <w:t>的</w:t>
      </w:r>
      <w:r>
        <w:t>/</w:t>
      </w:r>
      <w:r>
        <w:t>生存</w:t>
      </w:r>
      <w:r>
        <w:t>/</w:t>
      </w:r>
      <w:r>
        <w:t>，</w:t>
      </w:r>
      <w:r>
        <w:t>/</w:t>
      </w:r>
      <w:r>
        <w:t>同时</w:t>
      </w:r>
      <w:r>
        <w:t>/</w:t>
      </w:r>
      <w:r>
        <w:t>保留</w:t>
      </w:r>
      <w:r>
        <w:t>/</w:t>
      </w:r>
      <w:r>
        <w:t>功能性</w:t>
      </w:r>
      <w:r>
        <w:t>/</w:t>
      </w:r>
      <w:r>
        <w:t>膀胱</w:t>
      </w:r>
      <w:r>
        <w:t>/</w:t>
      </w:r>
      <w:r>
        <w:t>；</w:t>
      </w:r>
      <w:r>
        <w:t>/</w:t>
      </w:r>
      <w:r>
        <w:t>对</w:t>
      </w:r>
      <w:r>
        <w:t>/</w:t>
      </w:r>
      <w:r>
        <w:t>诱导</w:t>
      </w:r>
      <w:r>
        <w:t>/</w:t>
      </w:r>
      <w:r>
        <w:t>后</w:t>
      </w:r>
      <w:r>
        <w:t>/</w:t>
      </w:r>
      <w:r>
        <w:t>未</w:t>
      </w:r>
      <w:r>
        <w:t>/</w:t>
      </w:r>
      <w:r>
        <w:t>达</w:t>
      </w:r>
      <w:r>
        <w:t>/cCR/</w:t>
      </w:r>
      <w:r>
        <w:t>者</w:t>
      </w:r>
      <w:r>
        <w:t>/</w:t>
      </w:r>
      <w:r>
        <w:t>，</w:t>
      </w:r>
      <w:r>
        <w:t>/</w:t>
      </w:r>
      <w:r>
        <w:t>推荐</w:t>
      </w:r>
      <w:r>
        <w:t>/</w:t>
      </w:r>
      <w:r>
        <w:t>挽救性</w:t>
      </w:r>
      <w:r>
        <w:t>RC/</w:t>
      </w:r>
      <w:r>
        <w:t>。</w:t>
      </w:r>
    </w:p>
    <w:p w:rsidR="005047B4" w:rsidRDefault="001C4D60">
      <w:r>
        <w:t>•/TURBT+</w:t>
      </w:r>
      <w:r w:rsidR="00986B9D">
        <w:t>系统治疗</w:t>
      </w:r>
      <w:r w:rsidR="00986B9D">
        <w:t>/</w:t>
      </w:r>
      <w:r w:rsidR="00986B9D">
        <w:t>（</w:t>
      </w:r>
      <w:r w:rsidR="00986B9D">
        <w:t>/</w:t>
      </w:r>
      <w:r w:rsidR="00986B9D">
        <w:t>化疗</w:t>
      </w:r>
      <w:r w:rsidR="00986B9D">
        <w:t>///</w:t>
      </w:r>
      <w:r w:rsidR="00986B9D">
        <w:t>免疫</w:t>
      </w:r>
      <w:r w:rsidR="00986B9D">
        <w:t>/</w:t>
      </w:r>
      <w:r w:rsidR="00986B9D">
        <w:t>）</w:t>
      </w:r>
      <w:r w:rsidR="00986B9D">
        <w:t>/</w:t>
      </w:r>
      <w:r w:rsidR="00986B9D">
        <w:t>保</w:t>
      </w:r>
      <w:r w:rsidR="00986B9D">
        <w:t>/</w:t>
      </w:r>
      <w:r w:rsidR="00986B9D">
        <w:t>膀胱</w:t>
      </w:r>
      <w:r w:rsidR="00986B9D">
        <w:t>/</w:t>
      </w:r>
      <w:r w:rsidR="00986B9D">
        <w:t>：</w:t>
      </w:r>
      <w:r w:rsidR="00986B9D">
        <w:t>/</w:t>
      </w:r>
      <w:r w:rsidR="00986B9D">
        <w:t>例如</w:t>
      </w:r>
      <w:r w:rsidR="00986B9D">
        <w:t>/</w:t>
      </w:r>
      <w:r w:rsidR="00986B9D">
        <w:t>吉西他滨</w:t>
      </w:r>
      <w:r>
        <w:t>+</w:t>
      </w:r>
      <w:r w:rsidR="00986B9D">
        <w:t>顺铂（</w:t>
      </w:r>
      <w:r>
        <w:t>GC</w:t>
      </w:r>
      <w:r w:rsidR="00986B9D">
        <w:t>）</w:t>
      </w:r>
      <w:r>
        <w:t>+</w:t>
      </w:r>
      <w:r w:rsidR="00986B9D">
        <w:t>纳武利尤单抗（</w:t>
      </w:r>
      <w:r>
        <w:t>Opdivo</w:t>
      </w:r>
      <w:r w:rsidR="00986B9D">
        <w:t>）</w:t>
      </w:r>
      <w:r w:rsidR="00080BB6">
        <w:t>/</w:t>
      </w:r>
      <w:r w:rsidR="00986B9D">
        <w:t>诱导</w:t>
      </w:r>
      <w:r w:rsidR="00986B9D">
        <w:t>/</w:t>
      </w:r>
      <w:r w:rsidR="00986B9D">
        <w:t>，</w:t>
      </w:r>
      <w:r w:rsidR="00986B9D">
        <w:t>/</w:t>
      </w:r>
      <w:r w:rsidR="00986B9D">
        <w:t>达到</w:t>
      </w:r>
      <w:r w:rsidR="00986B9D">
        <w:t>/cCR/</w:t>
      </w:r>
      <w:r w:rsidR="00986B9D">
        <w:t>后</w:t>
      </w:r>
      <w:r w:rsidR="00986B9D">
        <w:t>/</w:t>
      </w:r>
      <w:r w:rsidR="00986B9D">
        <w:t>继续</w:t>
      </w:r>
      <w:r w:rsidR="00986B9D">
        <w:t>/</w:t>
      </w:r>
      <w:r w:rsidR="00986B9D">
        <w:t>免疫</w:t>
      </w:r>
      <w:r w:rsidR="00986B9D">
        <w:t>/</w:t>
      </w:r>
      <w:r w:rsidR="00986B9D">
        <w:t>维持</w:t>
      </w:r>
      <w:r w:rsidR="00986B9D">
        <w:t>/</w:t>
      </w:r>
      <w:r w:rsidR="00986B9D">
        <w:t>并</w:t>
      </w:r>
      <w:r w:rsidR="00986B9D">
        <w:t>/</w:t>
      </w:r>
      <w:r w:rsidR="00986B9D">
        <w:t>密切</w:t>
      </w:r>
      <w:r w:rsidR="00986B9D">
        <w:t>/</w:t>
      </w:r>
      <w:r w:rsidR="00986B9D">
        <w:t>随访</w:t>
      </w:r>
      <w:r w:rsidR="00986B9D">
        <w:t>/</w:t>
      </w:r>
      <w:r w:rsidR="00986B9D">
        <w:t>；</w:t>
      </w:r>
      <w:r w:rsidR="00986B9D">
        <w:t>/</w:t>
      </w:r>
      <w:r w:rsidR="00986B9D">
        <w:t>未达</w:t>
      </w:r>
      <w:r w:rsidR="00986B9D">
        <w:t>/cCR/</w:t>
      </w:r>
      <w:r w:rsidR="00986B9D">
        <w:t>或</w:t>
      </w:r>
      <w:r w:rsidR="00986B9D">
        <w:t>/</w:t>
      </w:r>
      <w:r w:rsidR="00986B9D">
        <w:t>复发</w:t>
      </w:r>
      <w:r w:rsidR="00986B9D">
        <w:t>/</w:t>
      </w:r>
      <w:r w:rsidR="00986B9D">
        <w:t>则</w:t>
      </w:r>
      <w:r w:rsidR="00986B9D">
        <w:t>/</w:t>
      </w:r>
      <w:r w:rsidR="00986B9D">
        <w:t>转</w:t>
      </w:r>
      <w:r w:rsidR="00986B9D">
        <w:t>/RC/</w:t>
      </w:r>
      <w:r w:rsidR="00986B9D">
        <w:t>。</w:t>
      </w:r>
      <w:r w:rsidR="00986B9D">
        <w:t>/</w:t>
      </w:r>
      <w:r w:rsidR="00986B9D">
        <w:t>该</w:t>
      </w:r>
      <w:r w:rsidR="00986B9D">
        <w:t>/</w:t>
      </w:r>
      <w:r w:rsidR="00986B9D">
        <w:t>策略</w:t>
      </w:r>
      <w:r w:rsidR="00986B9D">
        <w:t>/</w:t>
      </w:r>
      <w:r w:rsidR="00986B9D">
        <w:t>在</w:t>
      </w:r>
      <w:r w:rsidR="00986B9D">
        <w:t>/</w:t>
      </w:r>
      <w:r w:rsidR="00986B9D">
        <w:t>近年</w:t>
      </w:r>
      <w:r w:rsidR="00986B9D">
        <w:t>/</w:t>
      </w:r>
      <w:r w:rsidR="00986B9D">
        <w:t>研究</w:t>
      </w:r>
      <w:r w:rsidR="00986B9D">
        <w:t>/</w:t>
      </w:r>
      <w:r w:rsidR="00986B9D">
        <w:t>中</w:t>
      </w:r>
      <w:r w:rsidR="00080BB6">
        <w:t>/</w:t>
      </w:r>
      <w:r w:rsidR="00986B9D">
        <w:t>可</w:t>
      </w:r>
      <w:r w:rsidR="00080BB6">
        <w:t>/</w:t>
      </w:r>
      <w:r w:rsidR="00986B9D">
        <w:t>使</w:t>
      </w:r>
      <w:r w:rsidR="00986B9D">
        <w:t>/</w:t>
      </w:r>
      <w:r w:rsidR="00986B9D">
        <w:t>多数</w:t>
      </w:r>
      <w:r w:rsidR="00986B9D">
        <w:t>/MIBC/</w:t>
      </w:r>
      <w:r w:rsidR="00986B9D">
        <w:t>患者</w:t>
      </w:r>
      <w:r w:rsidR="00986B9D">
        <w:t>/</w:t>
      </w:r>
      <w:r w:rsidR="00986B9D">
        <w:t>避免</w:t>
      </w:r>
      <w:r w:rsidR="00986B9D">
        <w:t>/</w:t>
      </w:r>
      <w:r w:rsidR="00986B9D">
        <w:t>即刻</w:t>
      </w:r>
      <w:r w:rsidR="00986B9D">
        <w:t>/</w:t>
      </w:r>
      <w:r w:rsidR="00986B9D">
        <w:t>全切</w:t>
      </w:r>
      <w:r w:rsidR="00986B9D">
        <w:t>/</w:t>
      </w:r>
      <w:r w:rsidR="00986B9D">
        <w:t>。</w:t>
      </w:r>
    </w:p>
    <w:p w:rsidR="005047B4" w:rsidRDefault="00986B9D">
      <w:r>
        <w:t>•/</w:t>
      </w:r>
      <w:r>
        <w:t>膀胱部分切除术</w:t>
      </w:r>
      <w:r>
        <w:t>/</w:t>
      </w:r>
      <w:r>
        <w:t>：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肿瘤</w:t>
      </w:r>
      <w:r>
        <w:t>/</w:t>
      </w:r>
      <w:r>
        <w:t>较</w:t>
      </w:r>
      <w:r>
        <w:t>/</w:t>
      </w:r>
      <w:r>
        <w:t>小</w:t>
      </w:r>
      <w:r>
        <w:t>/</w:t>
      </w:r>
      <w:r>
        <w:t>、</w:t>
      </w:r>
      <w:r>
        <w:t>/</w:t>
      </w:r>
      <w:r>
        <w:t>位置</w:t>
      </w:r>
      <w:r>
        <w:t>/</w:t>
      </w:r>
      <w:r>
        <w:t>局限</w:t>
      </w:r>
      <w:r>
        <w:t>/</w:t>
      </w:r>
      <w:r>
        <w:t>（</w:t>
      </w:r>
      <w:r>
        <w:t>/</w:t>
      </w:r>
      <w:r>
        <w:t>如</w:t>
      </w:r>
      <w:r>
        <w:t>/</w:t>
      </w:r>
      <w:r>
        <w:t>侧后</w:t>
      </w:r>
      <w:r>
        <w:t>/</w:t>
      </w:r>
      <w:r>
        <w:t>壁</w:t>
      </w:r>
      <w:r>
        <w:t>///</w:t>
      </w:r>
      <w:r>
        <w:t>顶部</w:t>
      </w:r>
      <w:r>
        <w:t>/</w:t>
      </w:r>
      <w:r>
        <w:t>）</w:t>
      </w:r>
      <w:r>
        <w:t>/</w:t>
      </w:r>
      <w:r>
        <w:t>且</w:t>
      </w:r>
      <w:r>
        <w:t>/</w:t>
      </w:r>
      <w:r>
        <w:t>切缘</w:t>
      </w:r>
      <w:r>
        <w:t>/</w:t>
      </w:r>
      <w:r>
        <w:t>可</w:t>
      </w:r>
      <w:r>
        <w:t>/</w:t>
      </w:r>
      <w:r>
        <w:t>达</w:t>
      </w:r>
      <w:r>
        <w:t>/</w:t>
      </w:r>
      <w:r>
        <w:t>阴性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；</w:t>
      </w:r>
      <w:r>
        <w:t>/</w:t>
      </w:r>
      <w:r>
        <w:t>术后</w:t>
      </w:r>
      <w:r>
        <w:t>/</w:t>
      </w:r>
      <w:r>
        <w:t>通常</w:t>
      </w:r>
      <w:r>
        <w:t>/</w:t>
      </w:r>
      <w:r>
        <w:t>需</w:t>
      </w:r>
      <w:r>
        <w:t>/</w:t>
      </w:r>
      <w:r>
        <w:t>配合</w:t>
      </w:r>
      <w:r>
        <w:t>/</w:t>
      </w:r>
      <w:r>
        <w:t>化疗</w:t>
      </w:r>
      <w:r>
        <w:t>///</w:t>
      </w:r>
      <w:r>
        <w:t>放疗</w:t>
      </w:r>
      <w:r>
        <w:t>/</w:t>
      </w:r>
      <w:r>
        <w:t>以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•/</w:t>
      </w:r>
      <w:r>
        <w:t>放疗</w:t>
      </w:r>
      <w:r>
        <w:t>/</w:t>
      </w:r>
      <w:r>
        <w:t>作为</w:t>
      </w:r>
      <w:r>
        <w:t>/</w:t>
      </w:r>
      <w:r>
        <w:t>保</w:t>
      </w:r>
      <w:r>
        <w:t>/</w:t>
      </w:r>
      <w:r>
        <w:t>膀胱</w:t>
      </w:r>
      <w:r>
        <w:t>/</w:t>
      </w:r>
      <w:r>
        <w:t>方案</w:t>
      </w:r>
      <w:r>
        <w:t>/</w:t>
      </w:r>
      <w:r>
        <w:t>的</w:t>
      </w:r>
      <w:r>
        <w:t>/</w:t>
      </w:r>
      <w:r>
        <w:t>基石</w:t>
      </w:r>
      <w:r>
        <w:t>/</w:t>
      </w:r>
      <w:r>
        <w:t>：</w:t>
      </w:r>
      <w:r>
        <w:t>/</w:t>
      </w:r>
      <w:r>
        <w:t>现代</w:t>
      </w:r>
      <w:r>
        <w:t>/</w:t>
      </w:r>
      <w:r>
        <w:t>以</w:t>
      </w:r>
      <w:r>
        <w:t>/</w:t>
      </w:r>
      <w:r>
        <w:t>同步</w:t>
      </w:r>
      <w:r>
        <w:t>/</w:t>
      </w:r>
      <w:r>
        <w:t>放化疗</w:t>
      </w:r>
      <w:r>
        <w:t>/</w:t>
      </w:r>
      <w:r>
        <w:t>为主</w:t>
      </w:r>
      <w:r>
        <w:t>/</w:t>
      </w:r>
      <w:r>
        <w:t>；</w:t>
      </w:r>
      <w:r>
        <w:t>/</w:t>
      </w:r>
      <w:r>
        <w:t>单纯</w:t>
      </w:r>
      <w:r>
        <w:t>/</w:t>
      </w:r>
      <w:r>
        <w:t>放疗</w:t>
      </w:r>
      <w:r>
        <w:t>/</w:t>
      </w:r>
      <w:r>
        <w:t>目前</w:t>
      </w:r>
      <w:r>
        <w:t>/</w:t>
      </w:r>
      <w:r>
        <w:t>主要</w:t>
      </w:r>
      <w:r>
        <w:t>/</w:t>
      </w:r>
      <w:r>
        <w:t>用于</w:t>
      </w:r>
      <w:r>
        <w:t>/</w:t>
      </w:r>
      <w:r>
        <w:t>不能</w:t>
      </w:r>
      <w:r>
        <w:t>/</w:t>
      </w:r>
      <w:r>
        <w:t>耐受</w:t>
      </w:r>
      <w:r>
        <w:t>/</w:t>
      </w:r>
      <w:r>
        <w:t>化疗</w:t>
      </w:r>
      <w:r>
        <w:t>/</w:t>
      </w:r>
      <w:r>
        <w:t>者</w:t>
      </w:r>
      <w:r>
        <w:t>/</w:t>
      </w:r>
      <w:r>
        <w:t>，</w:t>
      </w:r>
      <w:r>
        <w:t>/</w:t>
      </w:r>
      <w:r>
        <w:t>历史</w:t>
      </w:r>
      <w:r>
        <w:t>/</w:t>
      </w:r>
      <w:r>
        <w:t>上</w:t>
      </w:r>
      <w:r>
        <w:t>/</w:t>
      </w:r>
      <w:r>
        <w:t>单用</w:t>
      </w:r>
      <w:r>
        <w:t>/</w:t>
      </w:r>
      <w:r>
        <w:t>放疗</w:t>
      </w:r>
      <w:r>
        <w:t>/</w:t>
      </w:r>
      <w:r>
        <w:t>的</w:t>
      </w:r>
      <w:r>
        <w:t>/</w:t>
      </w:r>
      <w:r>
        <w:t>疗效</w:t>
      </w:r>
      <w:r>
        <w:t>/</w:t>
      </w:r>
      <w:r>
        <w:t>已</w:t>
      </w:r>
      <w:r>
        <w:t>/</w:t>
      </w:r>
      <w:r>
        <w:t>明显</w:t>
      </w:r>
      <w:r>
        <w:t>/</w:t>
      </w:r>
      <w:r>
        <w:t>被</w:t>
      </w:r>
      <w:r>
        <w:t>/</w:t>
      </w:r>
      <w:r>
        <w:t>联合</w:t>
      </w:r>
      <w:r>
        <w:t>/</w:t>
      </w:r>
      <w:r>
        <w:t>方案</w:t>
      </w:r>
      <w:r>
        <w:t>/</w:t>
      </w:r>
      <w:r>
        <w:t>取代</w:t>
      </w:r>
      <w:r>
        <w:t>/</w:t>
      </w:r>
      <w:r>
        <w:t>。</w:t>
      </w:r>
    </w:p>
    <w:p w:rsidR="005047B4" w:rsidRDefault="00986B9D">
      <w:r>
        <w:lastRenderedPageBreak/>
        <w:t>保</w:t>
      </w:r>
      <w:r>
        <w:t>/</w:t>
      </w:r>
      <w:r>
        <w:t>膀胱</w:t>
      </w:r>
      <w:r>
        <w:t>/</w:t>
      </w:r>
      <w:r>
        <w:t>策略</w:t>
      </w:r>
      <w:r>
        <w:t>/</w:t>
      </w:r>
      <w:r>
        <w:t>的</w:t>
      </w:r>
      <w:r>
        <w:t>/</w:t>
      </w:r>
      <w:r>
        <w:t>疗效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要点</w:t>
      </w:r>
    </w:p>
    <w:p w:rsidR="005047B4" w:rsidRDefault="00986B9D">
      <w:r>
        <w:t>•/</w:t>
      </w:r>
      <w:r>
        <w:t>疗效</w:t>
      </w:r>
      <w:r>
        <w:t>/</w:t>
      </w:r>
      <w:r>
        <w:t>数据</w:t>
      </w:r>
      <w:r>
        <w:t>/</w:t>
      </w:r>
      <w:r>
        <w:t>：</w:t>
      </w:r>
      <w:r>
        <w:t>/</w:t>
      </w:r>
      <w:r>
        <w:t>在</w:t>
      </w:r>
      <w:r>
        <w:t>/</w:t>
      </w:r>
      <w:r>
        <w:t>选定</w:t>
      </w:r>
      <w:r>
        <w:t>/</w:t>
      </w:r>
      <w:r>
        <w:t>人群</w:t>
      </w:r>
      <w:r>
        <w:t>/</w:t>
      </w:r>
      <w:r>
        <w:t>中</w:t>
      </w:r>
      <w:r>
        <w:t>/</w:t>
      </w:r>
      <w:r>
        <w:t>，</w:t>
      </w:r>
      <w:r>
        <w:t>/TMT/</w:t>
      </w:r>
      <w:r>
        <w:t>的</w:t>
      </w:r>
      <w:r>
        <w:t>/5</w:t>
      </w:r>
      <w:r>
        <w:t>年总体生存</w:t>
      </w:r>
      <w:r>
        <w:t>/</w:t>
      </w:r>
      <w:r>
        <w:t>（</w:t>
      </w:r>
      <w:r>
        <w:t>/OS/</w:t>
      </w:r>
      <w:r>
        <w:t>）</w:t>
      </w:r>
      <w:r>
        <w:t>/</w:t>
      </w:r>
      <w:r>
        <w:t>约</w:t>
      </w:r>
      <w:r w:rsidR="001C4D60">
        <w:t>/60%–</w:t>
      </w:r>
      <w:r>
        <w:t>72%/</w:t>
      </w:r>
      <w:r>
        <w:t>，</w:t>
      </w:r>
      <w:r>
        <w:t>/5</w:t>
      </w:r>
      <w:r>
        <w:t>年膀胱保留率</w:t>
      </w:r>
      <w:r>
        <w:t>/</w:t>
      </w:r>
      <w:r>
        <w:t>约</w:t>
      </w:r>
      <w:r>
        <w:t>/60%/</w:t>
      </w:r>
      <w:r>
        <w:t>；</w:t>
      </w:r>
      <w:r>
        <w:t>/</w:t>
      </w:r>
      <w:r>
        <w:t>部分</w:t>
      </w:r>
      <w:r>
        <w:t>/</w:t>
      </w:r>
      <w:r>
        <w:t>中心</w:t>
      </w:r>
      <w:r>
        <w:t>/</w:t>
      </w:r>
      <w:r>
        <w:t>长期</w:t>
      </w:r>
      <w:r>
        <w:t>/</w:t>
      </w:r>
      <w:r>
        <w:t>随访</w:t>
      </w:r>
      <w:r>
        <w:t>/</w:t>
      </w:r>
      <w:r>
        <w:t>显示</w:t>
      </w:r>
      <w:r>
        <w:t>/≥/80%/</w:t>
      </w:r>
      <w:r>
        <w:t>的</w:t>
      </w:r>
      <w:r>
        <w:t>/</w:t>
      </w:r>
      <w:r>
        <w:t>生存者</w:t>
      </w:r>
      <w:r>
        <w:t>/</w:t>
      </w:r>
      <w:r>
        <w:t>仍</w:t>
      </w:r>
      <w:r>
        <w:t>/</w:t>
      </w:r>
      <w:r>
        <w:t>保留</w:t>
      </w:r>
      <w:r>
        <w:t>/</w:t>
      </w:r>
      <w:r>
        <w:t>功能</w:t>
      </w:r>
      <w:r>
        <w:t>/</w:t>
      </w:r>
      <w:r>
        <w:t>膀胱</w:t>
      </w:r>
      <w:r>
        <w:t>/</w:t>
      </w:r>
      <w:r>
        <w:t>。</w:t>
      </w:r>
    </w:p>
    <w:p w:rsidR="005047B4" w:rsidRDefault="00986B9D">
      <w:r>
        <w:t>•/</w:t>
      </w:r>
      <w:r>
        <w:t>复发</w:t>
      </w:r>
      <w:r>
        <w:t>/</w:t>
      </w:r>
      <w:r>
        <w:t>与</w:t>
      </w:r>
      <w:r>
        <w:t>/</w:t>
      </w:r>
      <w:r>
        <w:t>挽救</w:t>
      </w:r>
      <w:r>
        <w:t>/</w:t>
      </w:r>
      <w:r>
        <w:t>：</w:t>
      </w:r>
      <w:r>
        <w:t>/</w:t>
      </w:r>
      <w:r>
        <w:t>保</w:t>
      </w:r>
      <w:r>
        <w:t>/</w:t>
      </w:r>
      <w:r>
        <w:t>膀胱</w:t>
      </w:r>
      <w:r>
        <w:t>/</w:t>
      </w:r>
      <w:r>
        <w:t>并非</w:t>
      </w:r>
      <w:r>
        <w:t>/</w:t>
      </w:r>
      <w:r>
        <w:t>避免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而是</w:t>
      </w:r>
      <w:r>
        <w:t>/“/</w:t>
      </w:r>
      <w:r>
        <w:t>先控瘤</w:t>
      </w:r>
      <w:r>
        <w:t>/</w:t>
      </w:r>
      <w:r>
        <w:t>、</w:t>
      </w:r>
      <w:r>
        <w:t>/</w:t>
      </w:r>
      <w:r>
        <w:t>后</w:t>
      </w:r>
      <w:r>
        <w:t>/</w:t>
      </w:r>
      <w:r>
        <w:t>严密</w:t>
      </w:r>
      <w:r>
        <w:t>/</w:t>
      </w:r>
      <w:r>
        <w:t>监测</w:t>
      </w:r>
      <w:r>
        <w:t>/”/</w:t>
      </w:r>
      <w:r>
        <w:t>；</w:t>
      </w:r>
      <w:r>
        <w:t>/</w:t>
      </w:r>
      <w:r>
        <w:t>一旦</w:t>
      </w:r>
      <w:r>
        <w:t>/</w:t>
      </w:r>
      <w:r>
        <w:t>局部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标准</w:t>
      </w:r>
      <w:r>
        <w:t>/</w:t>
      </w:r>
      <w:r>
        <w:t>做法</w:t>
      </w:r>
      <w:r>
        <w:t>/</w:t>
      </w:r>
      <w:r>
        <w:t>是</w:t>
      </w:r>
      <w:r>
        <w:t>/</w:t>
      </w:r>
      <w:r>
        <w:t>及时</w:t>
      </w:r>
      <w:r>
        <w:t>/</w:t>
      </w:r>
      <w:r>
        <w:t>行</w:t>
      </w:r>
      <w:r>
        <w:t>/</w:t>
      </w:r>
      <w:r>
        <w:t>挽救性</w:t>
      </w:r>
      <w:r>
        <w:t>RC/</w:t>
      </w:r>
      <w:r>
        <w:t>，</w:t>
      </w:r>
      <w:r>
        <w:t>/</w:t>
      </w:r>
      <w:r>
        <w:t>总体</w:t>
      </w:r>
      <w:r>
        <w:t>/</w:t>
      </w:r>
      <w:r>
        <w:t>仍</w:t>
      </w:r>
      <w:r>
        <w:t>/</w:t>
      </w:r>
      <w:r>
        <w:t>可</w:t>
      </w:r>
      <w:r>
        <w:t>/</w:t>
      </w:r>
      <w:r>
        <w:t>取得</w:t>
      </w:r>
      <w:r>
        <w:t>/</w:t>
      </w:r>
      <w:r>
        <w:t>良好</w:t>
      </w:r>
      <w:r>
        <w:t>/</w:t>
      </w:r>
      <w:r>
        <w:t>结局</w:t>
      </w:r>
      <w:r>
        <w:t>/</w:t>
      </w:r>
      <w:r>
        <w:t>。</w:t>
      </w:r>
    </w:p>
    <w:p w:rsidR="005047B4" w:rsidRDefault="00986B9D">
      <w:r>
        <w:t>•/</w:t>
      </w:r>
      <w:r>
        <w:t>毒性</w:t>
      </w:r>
      <w:r>
        <w:t>/</w:t>
      </w:r>
      <w:r>
        <w:t>与</w:t>
      </w:r>
      <w:r>
        <w:t>/</w:t>
      </w:r>
      <w:r>
        <w:t>依从性</w:t>
      </w:r>
      <w:r>
        <w:t>/</w:t>
      </w:r>
      <w:r>
        <w:t>：</w:t>
      </w:r>
      <w:r>
        <w:t>/</w:t>
      </w:r>
      <w:r>
        <w:t>同步</w:t>
      </w:r>
      <w:r>
        <w:t>/</w:t>
      </w:r>
      <w:r>
        <w:t>放化疗</w:t>
      </w:r>
      <w:r>
        <w:t>/</w:t>
      </w:r>
      <w:r>
        <w:t>的</w:t>
      </w:r>
      <w:r>
        <w:t>/</w:t>
      </w:r>
      <w:r w:rsidR="001C4D60">
        <w:t>≥/3</w:t>
      </w:r>
      <w:r>
        <w:t>级胃肠</w:t>
      </w:r>
      <w:r>
        <w:t>///</w:t>
      </w:r>
      <w:r>
        <w:t>泌尿</w:t>
      </w:r>
      <w:r>
        <w:t>/</w:t>
      </w:r>
      <w:r>
        <w:t>毒性</w:t>
      </w:r>
      <w:r>
        <w:t>/</w:t>
      </w:r>
      <w:r>
        <w:t>约</w:t>
      </w:r>
      <w:r w:rsidR="001C4D60">
        <w:t>/1%–</w:t>
      </w:r>
      <w:r>
        <w:t>5%/</w:t>
      </w:r>
      <w:r>
        <w:t>；</w:t>
      </w:r>
      <w:r>
        <w:t>/</w:t>
      </w:r>
      <w:r>
        <w:t>需</w:t>
      </w:r>
      <w:r>
        <w:t>/</w:t>
      </w:r>
      <w:r>
        <w:t>有</w:t>
      </w:r>
      <w:r>
        <w:t>/</w:t>
      </w:r>
      <w:r>
        <w:t>经验</w:t>
      </w:r>
      <w:r>
        <w:t>/</w:t>
      </w:r>
      <w:r>
        <w:t>的</w:t>
      </w:r>
      <w:r>
        <w:t>/</w:t>
      </w:r>
      <w:r>
        <w:t>团队</w:t>
      </w:r>
      <w:r>
        <w:t>/</w:t>
      </w:r>
      <w:r>
        <w:t>进行</w:t>
      </w:r>
      <w:r>
        <w:t>/</w:t>
      </w:r>
      <w:r>
        <w:t>毒副</w:t>
      </w:r>
      <w:r>
        <w:t>/</w:t>
      </w:r>
      <w:r>
        <w:t>反应</w:t>
      </w:r>
      <w:r>
        <w:t>/</w:t>
      </w:r>
      <w:r>
        <w:t>管理</w:t>
      </w:r>
      <w:r>
        <w:t>/</w:t>
      </w:r>
      <w:r>
        <w:t>与</w:t>
      </w:r>
      <w:r>
        <w:t>/</w:t>
      </w:r>
      <w:r>
        <w:t>支持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需</w:t>
      </w:r>
      <w:r>
        <w:t>/</w:t>
      </w:r>
      <w:r>
        <w:t>具备</w:t>
      </w:r>
      <w:r>
        <w:t>/</w:t>
      </w:r>
      <w:r>
        <w:t>良好</w:t>
      </w:r>
      <w:r>
        <w:t>/</w:t>
      </w:r>
      <w:r>
        <w:t>依从性</w:t>
      </w:r>
      <w:r>
        <w:t>/</w:t>
      </w:r>
      <w:r>
        <w:t>与</w:t>
      </w:r>
      <w:r>
        <w:t>/</w:t>
      </w:r>
      <w:r>
        <w:t>随访</w:t>
      </w:r>
      <w:r>
        <w:t>/</w:t>
      </w:r>
      <w:r>
        <w:t>条件</w:t>
      </w:r>
      <w:r>
        <w:t>/</w:t>
      </w:r>
      <w:r>
        <w:t>。</w:t>
      </w:r>
    </w:p>
    <w:p w:rsidR="005047B4" w:rsidRDefault="00986B9D">
      <w:r>
        <w:t>就医</w:t>
      </w:r>
      <w:r>
        <w:t>/</w:t>
      </w:r>
      <w:r>
        <w:t>与</w:t>
      </w:r>
      <w:r>
        <w:t>/</w:t>
      </w:r>
      <w:r>
        <w:t>决策</w:t>
      </w:r>
      <w:r>
        <w:t>/</w:t>
      </w:r>
      <w:r>
        <w:t>建议</w:t>
      </w:r>
    </w:p>
    <w:p w:rsidR="005047B4" w:rsidRDefault="00986B9D">
      <w:r>
        <w:t>•/</w:t>
      </w:r>
      <w:r>
        <w:t>尽快</w:t>
      </w:r>
      <w:r>
        <w:t>/</w:t>
      </w:r>
      <w:r>
        <w:t>完成</w:t>
      </w:r>
      <w:r>
        <w:t>/TURBT/</w:t>
      </w:r>
      <w:r>
        <w:t>取</w:t>
      </w:r>
      <w:r>
        <w:t>/</w:t>
      </w:r>
      <w:r>
        <w:t>病理</w:t>
      </w:r>
      <w:r>
        <w:t>+</w:t>
      </w:r>
      <w:r>
        <w:t>分期</w:t>
      </w:r>
      <w:r>
        <w:t>/</w:t>
      </w:r>
      <w:r>
        <w:t>（</w:t>
      </w:r>
      <w:r>
        <w:t>/</w:t>
      </w:r>
      <w:r>
        <w:t>含</w:t>
      </w:r>
      <w:r>
        <w:t>/</w:t>
      </w:r>
      <w:r>
        <w:t>影像</w:t>
      </w:r>
      <w:r>
        <w:t>/</w:t>
      </w:r>
      <w:r>
        <w:t>与</w:t>
      </w:r>
      <w:r>
        <w:t>/</w:t>
      </w:r>
      <w:r>
        <w:t>必要</w:t>
      </w:r>
      <w:r>
        <w:t>/</w:t>
      </w:r>
      <w:r>
        <w:t>活检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明确</w:t>
      </w:r>
      <w:r>
        <w:t>/</w:t>
      </w:r>
      <w:r>
        <w:t>是否</w:t>
      </w:r>
      <w:r>
        <w:t>/</w:t>
      </w:r>
      <w:r>
        <w:t>真性</w:t>
      </w:r>
      <w:r>
        <w:t>/MIBC/</w:t>
      </w:r>
      <w:r>
        <w:t>及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淋巴结</w:t>
      </w:r>
      <w:r>
        <w:t>///</w:t>
      </w:r>
      <w:r>
        <w:t>远处转移</w:t>
      </w:r>
      <w:r>
        <w:t>/</w:t>
      </w:r>
      <w:r>
        <w:t>。</w:t>
      </w:r>
    </w:p>
    <w:p w:rsidR="005047B4" w:rsidRDefault="00986B9D">
      <w:r>
        <w:t>•/</w:t>
      </w:r>
      <w:r>
        <w:t>与</w:t>
      </w:r>
      <w:r>
        <w:t>/</w:t>
      </w:r>
      <w:r>
        <w:t>泌尿外科</w:t>
      </w:r>
      <w:r>
        <w:t>/</w:t>
      </w:r>
      <w:r>
        <w:t>、</w:t>
      </w:r>
      <w:r>
        <w:t>/</w:t>
      </w:r>
      <w:r>
        <w:t>肿瘤</w:t>
      </w:r>
      <w:r>
        <w:t>/</w:t>
      </w:r>
      <w:r>
        <w:t>内科</w:t>
      </w:r>
      <w:r>
        <w:t>/</w:t>
      </w:r>
      <w:r>
        <w:t>、</w:t>
      </w:r>
      <w:r>
        <w:t>/</w:t>
      </w:r>
      <w:r>
        <w:t>放疗</w:t>
      </w:r>
      <w:r>
        <w:t>/</w:t>
      </w:r>
      <w:r>
        <w:t>科</w:t>
      </w:r>
      <w:r>
        <w:t>/</w:t>
      </w:r>
      <w:r>
        <w:t>进行</w:t>
      </w:r>
      <w:r>
        <w:t>/MDT/</w:t>
      </w:r>
      <w:r>
        <w:t>讨论</w:t>
      </w:r>
      <w:r>
        <w:t>/</w:t>
      </w:r>
      <w:r>
        <w:t>，</w:t>
      </w:r>
      <w:r>
        <w:t>/</w:t>
      </w:r>
      <w:r>
        <w:t>评估</w:t>
      </w:r>
      <w:r>
        <w:t>/</w:t>
      </w:r>
      <w:r>
        <w:t>手术</w:t>
      </w:r>
      <w:r>
        <w:t>/</w:t>
      </w:r>
      <w:r>
        <w:t>可切除性</w:t>
      </w:r>
      <w:r>
        <w:t>/</w:t>
      </w:r>
      <w:r>
        <w:t>与</w:t>
      </w:r>
      <w:r>
        <w:t>/</w:t>
      </w:r>
      <w:r>
        <w:t>保</w:t>
      </w:r>
      <w:r>
        <w:t>/</w:t>
      </w:r>
      <w:r>
        <w:t>膀胱</w:t>
      </w:r>
      <w:r>
        <w:t>/</w:t>
      </w:r>
      <w:r>
        <w:t>可行性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制定</w:t>
      </w:r>
      <w:r>
        <w:t>/“/</w:t>
      </w:r>
      <w:r>
        <w:t>诱导</w:t>
      </w:r>
      <w:r>
        <w:t>/—/</w:t>
      </w:r>
      <w:r>
        <w:t>评估</w:t>
      </w:r>
      <w:r>
        <w:t>/—/</w:t>
      </w:r>
      <w:r>
        <w:t>巩固</w:t>
      </w:r>
      <w:r>
        <w:t>///</w:t>
      </w:r>
      <w:r>
        <w:t>转治</w:t>
      </w:r>
      <w:r>
        <w:t>/”/</w:t>
      </w:r>
      <w:r>
        <w:t>路径</w:t>
      </w:r>
      <w:r>
        <w:t>/</w:t>
      </w:r>
      <w:r>
        <w:t>。</w:t>
      </w:r>
    </w:p>
    <w:p w:rsidR="005047B4" w:rsidRDefault="00986B9D">
      <w:r>
        <w:t>•/</w:t>
      </w:r>
      <w:r>
        <w:t>如拟</w:t>
      </w:r>
      <w:r>
        <w:t>/</w:t>
      </w:r>
      <w:r>
        <w:t>保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确保</w:t>
      </w:r>
      <w:r>
        <w:t>/</w:t>
      </w:r>
      <w:r>
        <w:t>可</w:t>
      </w:r>
      <w:r>
        <w:t>/</w:t>
      </w:r>
      <w:r>
        <w:t>在</w:t>
      </w:r>
      <w:r>
        <w:t>/</w:t>
      </w:r>
      <w:r>
        <w:t>有</w:t>
      </w:r>
      <w:r>
        <w:t>/</w:t>
      </w:r>
      <w:r>
        <w:t>经验</w:t>
      </w:r>
      <w:r>
        <w:t>/</w:t>
      </w:r>
      <w:r>
        <w:t>的</w:t>
      </w:r>
      <w:r>
        <w:t>/</w:t>
      </w:r>
      <w:r>
        <w:t>中心</w:t>
      </w:r>
      <w:r>
        <w:t>/</w:t>
      </w:r>
      <w:r>
        <w:t>实施</w:t>
      </w:r>
      <w:r>
        <w:t>/</w:t>
      </w:r>
      <w:r>
        <w:t>同步</w:t>
      </w:r>
      <w:r>
        <w:t>/</w:t>
      </w:r>
      <w:r>
        <w:t>放化疗</w:t>
      </w:r>
      <w:r>
        <w:t>/</w:t>
      </w:r>
      <w:r>
        <w:t>或</w:t>
      </w:r>
      <w:r>
        <w:t>/</w:t>
      </w:r>
      <w:r>
        <w:t>系统治疗</w:t>
      </w:r>
      <w:r>
        <w:t>/</w:t>
      </w:r>
      <w:r>
        <w:t>，</w:t>
      </w:r>
      <w:r>
        <w:t>/</w:t>
      </w:r>
      <w:r>
        <w:t>并</w:t>
      </w:r>
      <w:r>
        <w:t>/</w:t>
      </w:r>
      <w:r>
        <w:t>签署</w:t>
      </w:r>
      <w:r>
        <w:t>/</w:t>
      </w:r>
      <w:r>
        <w:t>严密</w:t>
      </w:r>
      <w:r>
        <w:t>/</w:t>
      </w:r>
      <w:r>
        <w:t>随访</w:t>
      </w:r>
      <w:r>
        <w:t>/</w:t>
      </w:r>
      <w:r>
        <w:t>与</w:t>
      </w:r>
      <w:r>
        <w:t>/“/</w:t>
      </w:r>
      <w:r>
        <w:t>复发</w:t>
      </w:r>
      <w:r>
        <w:t>/</w:t>
      </w:r>
      <w:r>
        <w:t>即转</w:t>
      </w:r>
      <w:r>
        <w:t>/RC/”/</w:t>
      </w:r>
      <w:r>
        <w:t>的</w:t>
      </w:r>
      <w:r>
        <w:t>/</w:t>
      </w:r>
      <w:r>
        <w:t>预案</w:t>
      </w:r>
      <w:r>
        <w:t>/</w:t>
      </w:r>
      <w:r>
        <w:t>。</w:t>
      </w:r>
    </w:p>
    <w:p w:rsidR="005047B4" w:rsidRDefault="00986B9D">
      <w:r>
        <w:t>•/</w:t>
      </w:r>
      <w:r>
        <w:t>医疗</w:t>
      </w:r>
      <w:r>
        <w:t>/</w:t>
      </w:r>
      <w:r>
        <w:t>提示</w:t>
      </w:r>
      <w:r>
        <w:t>/</w:t>
      </w:r>
      <w:r>
        <w:t>：</w:t>
      </w:r>
      <w:r>
        <w:t>/</w:t>
      </w:r>
      <w:r>
        <w:t>以上</w:t>
      </w:r>
      <w:r>
        <w:t>/</w:t>
      </w:r>
      <w:r>
        <w:t>为</w:t>
      </w:r>
      <w:r>
        <w:t>/</w:t>
      </w:r>
      <w:r>
        <w:t>健康</w:t>
      </w:r>
      <w:r>
        <w:t>/</w:t>
      </w:r>
      <w:r>
        <w:t>科普</w:t>
      </w:r>
      <w:r>
        <w:t>/</w:t>
      </w:r>
      <w:r>
        <w:t>，</w:t>
      </w:r>
      <w:r>
        <w:t>/</w:t>
      </w:r>
      <w:r>
        <w:t>不能</w:t>
      </w:r>
      <w:r>
        <w:t>/</w:t>
      </w:r>
      <w:r>
        <w:t>替代</w:t>
      </w:r>
      <w:r>
        <w:t>/</w:t>
      </w:r>
      <w:r>
        <w:t>个体化</w:t>
      </w:r>
      <w:r>
        <w:t>/</w:t>
      </w:r>
      <w:r>
        <w:t>诊疗</w:t>
      </w:r>
      <w:r>
        <w:t>/</w:t>
      </w:r>
      <w:r>
        <w:t>；</w:t>
      </w:r>
      <w:r>
        <w:t>/</w:t>
      </w:r>
      <w:r>
        <w:t>具体</w:t>
      </w:r>
      <w:r>
        <w:t>/</w:t>
      </w:r>
      <w:r>
        <w:t>方案</w:t>
      </w:r>
      <w:r>
        <w:t>/</w:t>
      </w:r>
      <w:r>
        <w:t>需由</w:t>
      </w:r>
      <w:r>
        <w:t>/</w:t>
      </w:r>
      <w:r>
        <w:t>医生</w:t>
      </w:r>
      <w:r>
        <w:t>/</w:t>
      </w:r>
      <w:r>
        <w:t>结合</w:t>
      </w:r>
      <w:r>
        <w:t>/</w:t>
      </w:r>
      <w:r>
        <w:t>病理</w:t>
      </w:r>
      <w:r>
        <w:t>/</w:t>
      </w:r>
      <w:r>
        <w:t>分期</w:t>
      </w:r>
      <w:r>
        <w:t>/</w:t>
      </w:r>
      <w:r>
        <w:t>、</w:t>
      </w:r>
      <w:r>
        <w:t>/</w:t>
      </w:r>
      <w:r>
        <w:t>全身</w:t>
      </w:r>
      <w:r>
        <w:t>/</w:t>
      </w:r>
      <w:r>
        <w:t>状况</w:t>
      </w:r>
      <w:r>
        <w:t>/</w:t>
      </w:r>
      <w:r>
        <w:t>与</w:t>
      </w:r>
      <w:r>
        <w:t>/</w:t>
      </w:r>
      <w:r>
        <w:t>中心</w:t>
      </w:r>
      <w:r>
        <w:t>/</w:t>
      </w:r>
      <w:r>
        <w:t>能力</w:t>
      </w:r>
      <w:r>
        <w:t>/</w:t>
      </w:r>
      <w:r>
        <w:t>综合</w:t>
      </w:r>
      <w:r>
        <w:t>/</w:t>
      </w:r>
      <w:r>
        <w:t>判定</w:t>
      </w:r>
      <w:r>
        <w:t>/</w:t>
      </w:r>
      <w:r>
        <w:t>。</w:t>
      </w:r>
    </w:p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Pr="00080BB6" w:rsidRDefault="005047B4">
      <w:pPr>
        <w:rPr>
          <w:rFonts w:eastAsia="宋体"/>
          <w:lang w:eastAsia="zh-CN"/>
        </w:rPr>
      </w:pPr>
    </w:p>
    <w:p w:rsidR="005047B4" w:rsidRDefault="00986B9D">
      <w:r>
        <w:lastRenderedPageBreak/>
        <w:t>高级别浸润性膀胱癌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没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下能活</w:t>
      </w:r>
      <w:r>
        <w:t>/</w:t>
      </w:r>
      <w:r>
        <w:t>几年</w:t>
      </w:r>
      <w:r>
        <w:t>/</w:t>
      </w:r>
      <w:r>
        <w:t>？</w:t>
      </w:r>
    </w:p>
    <w:p w:rsidR="005047B4" w:rsidRDefault="00986B9D">
      <w:r>
        <w:t>对于</w:t>
      </w:r>
      <w:r>
        <w:t>/</w:t>
      </w:r>
      <w:r>
        <w:t>高级别</w:t>
      </w:r>
      <w:r>
        <w:t>/</w:t>
      </w:r>
      <w:r>
        <w:t>肌层浸润性膀胱癌</w:t>
      </w:r>
      <w:r>
        <w:t>/</w:t>
      </w:r>
      <w:r>
        <w:t>（</w:t>
      </w:r>
      <w:r>
        <w:t>/MIBC/</w:t>
      </w:r>
      <w:r>
        <w:t>）</w:t>
      </w:r>
      <w:r>
        <w:t>/</w:t>
      </w:r>
      <w:r>
        <w:t>且</w:t>
      </w:r>
      <w:r>
        <w:t>/</w:t>
      </w:r>
      <w:r>
        <w:t>无</w:t>
      </w:r>
      <w:r>
        <w:t>/</w:t>
      </w:r>
      <w:r>
        <w:t>转移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其</w:t>
      </w:r>
      <w:r>
        <w:t>/</w:t>
      </w:r>
      <w:r>
        <w:t>生存期</w:t>
      </w:r>
      <w:r>
        <w:t>/</w:t>
      </w:r>
      <w:r>
        <w:t>受</w:t>
      </w:r>
      <w:r>
        <w:t>/</w:t>
      </w:r>
      <w:r>
        <w:t>多种</w:t>
      </w:r>
      <w:r>
        <w:t>/</w:t>
      </w:r>
      <w:r>
        <w:t>因素</w:t>
      </w:r>
      <w:r>
        <w:t>/</w:t>
      </w:r>
      <w:r>
        <w:t>影响</w:t>
      </w:r>
      <w:r>
        <w:t>/</w:t>
      </w:r>
      <w:r>
        <w:t>，</w:t>
      </w:r>
      <w:r>
        <w:t>/</w:t>
      </w:r>
      <w:r>
        <w:t>包括</w:t>
      </w:r>
      <w:r>
        <w:t>/</w:t>
      </w:r>
      <w:r>
        <w:t>肿瘤</w:t>
      </w:r>
      <w:r>
        <w:t>/</w:t>
      </w:r>
      <w:r>
        <w:t>分期</w:t>
      </w:r>
      <w:r>
        <w:t>/</w:t>
      </w:r>
      <w:r>
        <w:t>、</w:t>
      </w:r>
      <w:r>
        <w:t>/</w:t>
      </w:r>
      <w:r>
        <w:t>分级</w:t>
      </w:r>
      <w:r>
        <w:t>/</w:t>
      </w:r>
      <w:r>
        <w:t>、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、</w:t>
      </w:r>
      <w:r>
        <w:t>/</w:t>
      </w:r>
      <w:r>
        <w:t>患者</w:t>
      </w:r>
      <w:r>
        <w:t>/</w:t>
      </w:r>
      <w:r>
        <w:t>身体状况</w:t>
      </w:r>
      <w:r>
        <w:t>/</w:t>
      </w:r>
      <w:r>
        <w:t>等</w:t>
      </w:r>
      <w:r>
        <w:t>/</w:t>
      </w:r>
      <w:r>
        <w:t>。</w:t>
      </w:r>
      <w:r>
        <w:t>/</w:t>
      </w:r>
      <w:r>
        <w:t>以下</w:t>
      </w:r>
      <w:r>
        <w:t>/</w:t>
      </w:r>
      <w:r>
        <w:t>是</w:t>
      </w:r>
      <w:r>
        <w:t>/</w:t>
      </w:r>
      <w:r>
        <w:t>基于</w:t>
      </w:r>
      <w:r>
        <w:t>/</w:t>
      </w:r>
      <w:r>
        <w:t>现有</w:t>
      </w:r>
      <w:r>
        <w:t>/</w:t>
      </w:r>
      <w:r>
        <w:t>医学</w:t>
      </w:r>
      <w:r>
        <w:t>/</w:t>
      </w:r>
      <w:r>
        <w:t>研究</w:t>
      </w:r>
      <w:r>
        <w:t>/</w:t>
      </w:r>
      <w:r>
        <w:t>和</w:t>
      </w:r>
      <w:r>
        <w:t>/</w:t>
      </w:r>
      <w:r>
        <w:t>临床实践</w:t>
      </w:r>
      <w:r>
        <w:t>/</w:t>
      </w:r>
      <w:r>
        <w:t>的</w:t>
      </w:r>
      <w:r>
        <w:t>/</w:t>
      </w:r>
      <w:r>
        <w:t>一般性</w:t>
      </w:r>
      <w:r>
        <w:t>/</w:t>
      </w:r>
      <w:r>
        <w:t>信息</w:t>
      </w:r>
      <w:r>
        <w:t>/</w:t>
      </w:r>
      <w:r>
        <w:t>，</w:t>
      </w:r>
      <w:r>
        <w:t>/</w:t>
      </w:r>
      <w:r>
        <w:t>供参考</w:t>
      </w:r>
      <w:r>
        <w:t>/</w:t>
      </w:r>
      <w:r>
        <w:t>：</w:t>
      </w:r>
    </w:p>
    <w:p w:rsidR="005047B4" w:rsidRDefault="00986B9D">
      <w:r>
        <w:t>1/./</w:t>
      </w:r>
      <w:r>
        <w:t>关键</w:t>
      </w:r>
      <w:r>
        <w:t>/</w:t>
      </w:r>
      <w:r>
        <w:t>影响</w:t>
      </w:r>
      <w:r>
        <w:t>/</w:t>
      </w:r>
      <w:r>
        <w:t>因素</w:t>
      </w:r>
    </w:p>
    <w:p w:rsidR="005047B4" w:rsidRDefault="00986B9D">
      <w:r>
        <w:t>•/</w:t>
      </w:r>
      <w:r>
        <w:t>肿瘤分期</w:t>
      </w:r>
      <w:r>
        <w:t>/</w:t>
      </w:r>
      <w:r>
        <w:t>（</w:t>
      </w:r>
      <w:r w:rsidR="004F1845">
        <w:t>/T</w:t>
      </w:r>
      <w:r>
        <w:t>分期</w:t>
      </w:r>
      <w:r>
        <w:t>/</w:t>
      </w:r>
      <w:r>
        <w:t>）</w:t>
      </w:r>
      <w:r>
        <w:t>/</w:t>
      </w:r>
      <w:r>
        <w:t>：</w:t>
      </w:r>
    </w:p>
    <w:p w:rsidR="005047B4" w:rsidRDefault="00986B9D">
      <w:r>
        <w:t>•/T2a///T2b/</w:t>
      </w:r>
      <w:r>
        <w:t>（</w:t>
      </w:r>
      <w:r>
        <w:t>/</w:t>
      </w:r>
      <w:r>
        <w:t>肿瘤侵犯肌层</w:t>
      </w:r>
      <w:r>
        <w:t>/</w:t>
      </w:r>
      <w:r>
        <w:t>但</w:t>
      </w:r>
      <w:r>
        <w:t>/</w:t>
      </w:r>
      <w:r>
        <w:t>未</w:t>
      </w:r>
      <w:r>
        <w:t>/</w:t>
      </w:r>
      <w:r>
        <w:t>突破</w:t>
      </w:r>
      <w:r>
        <w:t>/</w:t>
      </w:r>
      <w:r>
        <w:t>膀胱壁</w:t>
      </w:r>
      <w:r>
        <w:t>/</w:t>
      </w:r>
      <w:r>
        <w:t>）</w:t>
      </w:r>
      <w:r>
        <w:t>/</w:t>
      </w:r>
      <w:r>
        <w:t>：</w:t>
      </w:r>
      <w:r>
        <w:t>/</w:t>
      </w:r>
      <w:r>
        <w:t>若</w:t>
      </w:r>
      <w:r>
        <w:t>/</w:t>
      </w:r>
      <w:r>
        <w:t>接受</w:t>
      </w:r>
      <w:r>
        <w:t>/</w:t>
      </w:r>
      <w:r>
        <w:t>根治性膀胱切除</w:t>
      </w:r>
      <w:r w:rsidR="004F1845">
        <w:t>+</w:t>
      </w:r>
      <w:r>
        <w:t>淋巴结清扫</w:t>
      </w:r>
      <w:r w:rsidR="004F1845">
        <w:t>+</w:t>
      </w:r>
      <w:r>
        <w:t>辅助化疗</w:t>
      </w:r>
      <w:r>
        <w:t>/</w:t>
      </w:r>
      <w:r>
        <w:t>，</w:t>
      </w:r>
      <w:r>
        <w:t>/5</w:t>
      </w:r>
      <w:r>
        <w:t>年生存率</w:t>
      </w:r>
      <w:r>
        <w:t>/</w:t>
      </w:r>
      <w:r>
        <w:t>约</w:t>
      </w:r>
      <w:r>
        <w:t>/</w:t>
      </w:r>
      <w:r>
        <w:t>为</w:t>
      </w:r>
      <w:r w:rsidR="00516558">
        <w:t>/50%-</w:t>
      </w:r>
      <w:r>
        <w:t>70%/</w:t>
      </w:r>
      <w:r>
        <w:t>。</w:t>
      </w:r>
    </w:p>
    <w:p w:rsidR="005047B4" w:rsidRDefault="00986B9D">
      <w:r>
        <w:t>•/T3///T4/</w:t>
      </w:r>
      <w:r>
        <w:t>（</w:t>
      </w:r>
      <w:r>
        <w:t>/</w:t>
      </w:r>
      <w:r>
        <w:t>肿瘤侵犯膀胱周围组织</w:t>
      </w:r>
      <w:r>
        <w:t>/</w:t>
      </w:r>
      <w:r>
        <w:t>或</w:t>
      </w:r>
      <w:r>
        <w:t>/</w:t>
      </w:r>
      <w:r>
        <w:t>邻近</w:t>
      </w:r>
      <w:r>
        <w:t>/</w:t>
      </w:r>
      <w:r>
        <w:t>器官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即使</w:t>
      </w:r>
      <w:r>
        <w:t>/</w:t>
      </w:r>
      <w:r>
        <w:t>无</w:t>
      </w:r>
      <w:r>
        <w:t>/</w:t>
      </w:r>
      <w:r>
        <w:t>远处转移</w:t>
      </w:r>
      <w:r>
        <w:t>/</w:t>
      </w:r>
      <w:r>
        <w:t>，</w:t>
      </w:r>
      <w:r>
        <w:t>/5</w:t>
      </w:r>
      <w:r>
        <w:t>年生存率</w:t>
      </w:r>
      <w:r>
        <w:t>/</w:t>
      </w:r>
      <w:r>
        <w:t>可能</w:t>
      </w:r>
      <w:r>
        <w:t>/</w:t>
      </w:r>
      <w:r>
        <w:t>降至</w:t>
      </w:r>
      <w:r w:rsidR="00516558">
        <w:t>/30%-</w:t>
      </w:r>
      <w:r>
        <w:t>50%/</w:t>
      </w:r>
      <w:r>
        <w:t>，</w:t>
      </w:r>
      <w:r>
        <w:t>/</w:t>
      </w:r>
      <w:r>
        <w:t>需</w:t>
      </w:r>
      <w:r>
        <w:t>/</w:t>
      </w:r>
      <w:r>
        <w:t>更</w:t>
      </w:r>
      <w:r>
        <w:t>/</w:t>
      </w:r>
      <w:r>
        <w:t>积极</w:t>
      </w:r>
      <w:r>
        <w:t>/</w:t>
      </w:r>
      <w:r>
        <w:t>的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。</w:t>
      </w:r>
    </w:p>
    <w:p w:rsidR="005047B4" w:rsidRDefault="00986B9D">
      <w:r>
        <w:t>•/</w:t>
      </w:r>
      <w:r>
        <w:t>治疗</w:t>
      </w:r>
      <w:r>
        <w:t>/</w:t>
      </w:r>
      <w:r>
        <w:t>方案</w:t>
      </w:r>
      <w:r>
        <w:t>/</w:t>
      </w:r>
      <w:r>
        <w:t>：</w:t>
      </w:r>
    </w:p>
    <w:p w:rsidR="005047B4" w:rsidRDefault="00986B9D">
      <w:r>
        <w:t>•/</w:t>
      </w:r>
      <w:r>
        <w:t>根治性手术</w:t>
      </w:r>
      <w:r w:rsidR="00516558">
        <w:t>+</w:t>
      </w:r>
      <w:r>
        <w:t>辅助化疗</w:t>
      </w:r>
      <w:r>
        <w:t>/</w:t>
      </w:r>
      <w:r>
        <w:t>：</w:t>
      </w:r>
      <w:r>
        <w:t>/</w:t>
      </w:r>
      <w:r>
        <w:t>是</w:t>
      </w:r>
      <w:r>
        <w:t>/</w:t>
      </w:r>
      <w:r>
        <w:t>目前</w:t>
      </w:r>
      <w:r>
        <w:t>/</w:t>
      </w:r>
      <w:r>
        <w:t>的</w:t>
      </w:r>
      <w:r>
        <w:t>/</w:t>
      </w:r>
      <w:r>
        <w:t>标准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可</w:t>
      </w:r>
      <w:r>
        <w:t>/</w:t>
      </w:r>
      <w:r>
        <w:t>显著</w:t>
      </w:r>
      <w:r>
        <w:t>/</w:t>
      </w:r>
      <w:r>
        <w:t>提高</w:t>
      </w:r>
      <w:r>
        <w:t>/</w:t>
      </w:r>
      <w:r>
        <w:t>生存率</w:t>
      </w:r>
      <w:r>
        <w:t>/</w:t>
      </w:r>
      <w:r>
        <w:t>。</w:t>
      </w:r>
    </w:p>
    <w:p w:rsidR="005047B4" w:rsidRDefault="00986B9D">
      <w:r>
        <w:t>•/</w:t>
      </w:r>
      <w:r>
        <w:t>保</w:t>
      </w:r>
      <w:r>
        <w:t>/</w:t>
      </w:r>
      <w:r>
        <w:t>膀胱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如</w:t>
      </w:r>
      <w:r>
        <w:t>/TMT/</w:t>
      </w:r>
      <w:r>
        <w:t>：</w:t>
      </w:r>
      <w:r>
        <w:t>/TURBT+</w:t>
      </w:r>
      <w:r>
        <w:t>同步放化疗</w:t>
      </w:r>
      <w:r>
        <w:t>/</w:t>
      </w:r>
      <w:r>
        <w:t>）</w:t>
      </w:r>
      <w:r>
        <w:t>/</w:t>
      </w:r>
      <w:r>
        <w:t>：</w:t>
      </w:r>
      <w:r>
        <w:t>/</w:t>
      </w:r>
      <w:r>
        <w:t>在</w:t>
      </w:r>
      <w:r>
        <w:t>/</w:t>
      </w:r>
      <w:r>
        <w:t>严格</w:t>
      </w:r>
      <w:r>
        <w:t>/</w:t>
      </w:r>
      <w:r>
        <w:t>筛选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中</w:t>
      </w:r>
      <w:r>
        <w:t>/</w:t>
      </w:r>
      <w:r>
        <w:t>，</w:t>
      </w:r>
      <w:r>
        <w:t>/5</w:t>
      </w:r>
      <w:r>
        <w:t>年生存率</w:t>
      </w:r>
      <w:r>
        <w:t>/</w:t>
      </w:r>
      <w:r>
        <w:t>与</w:t>
      </w:r>
      <w:r>
        <w:t>/</w:t>
      </w:r>
      <w:r>
        <w:t>手术</w:t>
      </w:r>
      <w:r>
        <w:t>/</w:t>
      </w:r>
      <w:r>
        <w:t>相当</w:t>
      </w:r>
      <w:r>
        <w:t>/</w:t>
      </w:r>
      <w:r>
        <w:t>，</w:t>
      </w:r>
      <w:r>
        <w:t>/</w:t>
      </w:r>
      <w:r>
        <w:t>但</w:t>
      </w:r>
      <w:r>
        <w:t>/</w:t>
      </w:r>
      <w:r>
        <w:t>需</w:t>
      </w:r>
      <w:r>
        <w:t>/</w:t>
      </w:r>
      <w:r>
        <w:t>密切</w:t>
      </w:r>
      <w:r>
        <w:t>/</w:t>
      </w:r>
      <w:r>
        <w:t>随访</w:t>
      </w:r>
      <w:r>
        <w:t>/</w:t>
      </w:r>
      <w:r>
        <w:t>。</w:t>
      </w:r>
    </w:p>
    <w:p w:rsidR="005047B4" w:rsidRDefault="00986B9D">
      <w:r>
        <w:t>•/</w:t>
      </w:r>
      <w:r>
        <w:t>患者</w:t>
      </w:r>
      <w:r>
        <w:t>/</w:t>
      </w:r>
      <w:r>
        <w:t>因素</w:t>
      </w:r>
      <w:r>
        <w:t>/</w:t>
      </w:r>
      <w:r>
        <w:t>：</w:t>
      </w:r>
    </w:p>
    <w:p w:rsidR="005047B4" w:rsidRDefault="00986B9D">
      <w:r>
        <w:t>•/</w:t>
      </w:r>
      <w:r>
        <w:t>年龄</w:t>
      </w:r>
      <w:r>
        <w:t>/</w:t>
      </w:r>
      <w:r>
        <w:t>、</w:t>
      </w:r>
      <w:r>
        <w:t>/</w:t>
      </w:r>
      <w:r>
        <w:t>体能</w:t>
      </w:r>
      <w:r>
        <w:t>/</w:t>
      </w:r>
      <w:r>
        <w:t>状态</w:t>
      </w:r>
      <w:r>
        <w:t>/</w:t>
      </w:r>
      <w:r>
        <w:t>、</w:t>
      </w:r>
      <w:r>
        <w:t>/</w:t>
      </w:r>
      <w:r>
        <w:t>合并症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心脏病</w:t>
      </w:r>
      <w:r>
        <w:t>/</w:t>
      </w:r>
      <w:r>
        <w:t>、</w:t>
      </w:r>
      <w:r>
        <w:t>/</w:t>
      </w:r>
      <w:r>
        <w:t>糖尿病</w:t>
      </w:r>
      <w:r>
        <w:t>/</w:t>
      </w:r>
      <w:r>
        <w:t>）</w:t>
      </w:r>
      <w:r>
        <w:t>/</w:t>
      </w:r>
      <w:r>
        <w:t>及</w:t>
      </w:r>
      <w:r>
        <w:t>/</w:t>
      </w:r>
      <w:r>
        <w:t>治疗</w:t>
      </w:r>
      <w:r>
        <w:t>/</w:t>
      </w:r>
      <w:r>
        <w:t>耐受性</w:t>
      </w:r>
      <w:r>
        <w:t>/</w:t>
      </w:r>
      <w:r>
        <w:t>会</w:t>
      </w:r>
      <w:r>
        <w:t>/</w:t>
      </w:r>
      <w:r>
        <w:t>影响</w:t>
      </w:r>
      <w:r>
        <w:t>/</w:t>
      </w:r>
      <w:r>
        <w:t>预后</w:t>
      </w:r>
      <w:r>
        <w:t>/</w:t>
      </w:r>
      <w:r>
        <w:t>。</w:t>
      </w:r>
    </w:p>
    <w:p w:rsidR="005047B4" w:rsidRDefault="00986B9D">
      <w:r>
        <w:t>•/</w:t>
      </w:r>
      <w:r>
        <w:t>规范</w:t>
      </w:r>
      <w:r>
        <w:t>/</w:t>
      </w:r>
      <w:r>
        <w:t>随访</w:t>
      </w:r>
      <w:r>
        <w:t>/</w:t>
      </w:r>
      <w:r>
        <w:t>和</w:t>
      </w:r>
      <w:r>
        <w:t>/</w:t>
      </w:r>
      <w:r>
        <w:t>及时</w:t>
      </w:r>
      <w:r>
        <w:t>/</w:t>
      </w:r>
      <w:r>
        <w:t>干预</w:t>
      </w:r>
      <w:r>
        <w:t>/</w:t>
      </w:r>
      <w:r>
        <w:t>复发</w:t>
      </w:r>
      <w:r>
        <w:t>///</w:t>
      </w:r>
      <w:r>
        <w:t>转移</w:t>
      </w:r>
      <w:r>
        <w:t>/</w:t>
      </w:r>
      <w:r>
        <w:t>是</w:t>
      </w:r>
      <w:r>
        <w:t>/</w:t>
      </w:r>
      <w:r>
        <w:t>延长</w:t>
      </w:r>
      <w:r>
        <w:t>/</w:t>
      </w:r>
      <w:r>
        <w:t>生存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。</w:t>
      </w:r>
    </w:p>
    <w:p w:rsidR="005047B4" w:rsidRDefault="00986B9D">
      <w:r>
        <w:t>2/./</w:t>
      </w:r>
      <w:r>
        <w:t>生存</w:t>
      </w:r>
      <w:r>
        <w:t>/</w:t>
      </w:r>
      <w:r>
        <w:t>数据</w:t>
      </w:r>
      <w:r>
        <w:t>/</w:t>
      </w:r>
      <w:r>
        <w:t>参考</w:t>
      </w:r>
    </w:p>
    <w:p w:rsidR="005047B4" w:rsidRDefault="00986B9D">
      <w:r>
        <w:t>•/5</w:t>
      </w:r>
      <w:r>
        <w:t>年生存率</w:t>
      </w:r>
      <w:r>
        <w:t>/</w:t>
      </w:r>
      <w:r>
        <w:t>：</w:t>
      </w:r>
    </w:p>
    <w:p w:rsidR="005047B4" w:rsidRDefault="00986B9D">
      <w:r>
        <w:t>•/</w:t>
      </w:r>
      <w:r>
        <w:t>对于</w:t>
      </w:r>
      <w:r>
        <w:t>/T2</w:t>
      </w:r>
      <w:r>
        <w:t>期无转移</w:t>
      </w:r>
      <w:r>
        <w:t>/</w:t>
      </w:r>
      <w:r>
        <w:t>的</w:t>
      </w:r>
      <w:r>
        <w:t>/</w:t>
      </w:r>
      <w:r>
        <w:t>高级别</w:t>
      </w:r>
      <w:r>
        <w:t>MIBC/</w:t>
      </w:r>
      <w:r>
        <w:t>，</w:t>
      </w:r>
      <w:r>
        <w:t>/5</w:t>
      </w:r>
      <w:r>
        <w:t>年生存率</w:t>
      </w:r>
      <w:r>
        <w:t>/</w:t>
      </w:r>
      <w:r>
        <w:t>约</w:t>
      </w:r>
      <w:r>
        <w:t>/</w:t>
      </w:r>
      <w:r>
        <w:t>为</w:t>
      </w:r>
      <w:r w:rsidR="00516558">
        <w:t>/50%-</w:t>
      </w:r>
      <w:r>
        <w:t>70%/</w:t>
      </w:r>
      <w:r>
        <w:t>。</w:t>
      </w:r>
    </w:p>
    <w:p w:rsidR="005047B4" w:rsidRDefault="00986B9D">
      <w:r>
        <w:t>•/</w:t>
      </w:r>
      <w:r>
        <w:t>对于</w:t>
      </w:r>
      <w:r w:rsidR="00516558">
        <w:t>/T3///T4</w:t>
      </w:r>
      <w:r>
        <w:t>期</w:t>
      </w:r>
      <w:r w:rsidR="00516558">
        <w:t>/</w:t>
      </w:r>
      <w:r>
        <w:t>无转移者</w:t>
      </w:r>
      <w:r>
        <w:t>/</w:t>
      </w:r>
      <w:r>
        <w:t>，</w:t>
      </w:r>
      <w:r>
        <w:t>/5</w:t>
      </w:r>
      <w:r>
        <w:t>年生存率</w:t>
      </w:r>
      <w:r>
        <w:t>/</w:t>
      </w:r>
      <w:r>
        <w:t>约</w:t>
      </w:r>
      <w:r>
        <w:t>/</w:t>
      </w:r>
      <w:r>
        <w:t>为</w:t>
      </w:r>
      <w:r w:rsidR="00516558">
        <w:t>/30%-</w:t>
      </w:r>
      <w:r>
        <w:t>50%/</w:t>
      </w:r>
      <w:r>
        <w:t>。</w:t>
      </w:r>
    </w:p>
    <w:p w:rsidR="005047B4" w:rsidRDefault="00986B9D">
      <w:r>
        <w:t>•/10</w:t>
      </w:r>
      <w:r>
        <w:t>年生存率</w:t>
      </w:r>
      <w:r>
        <w:t>/</w:t>
      </w:r>
      <w:r>
        <w:t>：</w:t>
      </w:r>
    </w:p>
    <w:p w:rsidR="005047B4" w:rsidRDefault="00986B9D">
      <w:r>
        <w:t>•/</w:t>
      </w:r>
      <w:r>
        <w:t>随着</w:t>
      </w:r>
      <w:r>
        <w:t>/</w:t>
      </w:r>
      <w:r>
        <w:t>时间推移</w:t>
      </w:r>
      <w:r>
        <w:t>/</w:t>
      </w:r>
      <w:r>
        <w:t>，</w:t>
      </w:r>
      <w:r>
        <w:t>/</w:t>
      </w:r>
      <w:r>
        <w:t>复发</w:t>
      </w:r>
      <w:r>
        <w:t>/</w:t>
      </w:r>
      <w:r>
        <w:t>和</w:t>
      </w:r>
      <w:r>
        <w:t>/</w:t>
      </w:r>
      <w:r>
        <w:t>转移</w:t>
      </w:r>
      <w:r>
        <w:t>/</w:t>
      </w:r>
      <w:r>
        <w:t>风险</w:t>
      </w:r>
      <w:r>
        <w:t>/</w:t>
      </w:r>
      <w:r>
        <w:t>增加</w:t>
      </w:r>
      <w:r>
        <w:t>/</w:t>
      </w:r>
      <w:r>
        <w:t>，</w:t>
      </w:r>
      <w:r>
        <w:t>/10</w:t>
      </w:r>
      <w:r>
        <w:t>年生存率</w:t>
      </w:r>
      <w:r>
        <w:t>/</w:t>
      </w:r>
      <w:r>
        <w:t>通常</w:t>
      </w:r>
      <w:r>
        <w:t>/</w:t>
      </w:r>
      <w:r>
        <w:t>低于</w:t>
      </w:r>
      <w:r>
        <w:t>/5</w:t>
      </w:r>
      <w:r>
        <w:t>年生存率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数值</w:t>
      </w:r>
      <w:r>
        <w:t>/</w:t>
      </w:r>
      <w:r>
        <w:t>因</w:t>
      </w:r>
      <w:r>
        <w:t>/</w:t>
      </w:r>
      <w:r>
        <w:t>个体差异</w:t>
      </w:r>
      <w:r>
        <w:t>/</w:t>
      </w:r>
      <w:r>
        <w:t>较大</w:t>
      </w:r>
      <w:r>
        <w:t>/</w:t>
      </w:r>
      <w:r>
        <w:t>。</w:t>
      </w:r>
    </w:p>
    <w:p w:rsidR="005047B4" w:rsidRDefault="00986B9D">
      <w:r>
        <w:t>3/./</w:t>
      </w:r>
      <w:r>
        <w:t>延长</w:t>
      </w:r>
      <w:r>
        <w:t>/</w:t>
      </w:r>
      <w:r>
        <w:t>生存</w:t>
      </w:r>
      <w:r>
        <w:t>/</w:t>
      </w:r>
      <w:r>
        <w:t>的</w:t>
      </w:r>
      <w:r>
        <w:t>/</w:t>
      </w:r>
      <w:r>
        <w:t>措施</w:t>
      </w:r>
    </w:p>
    <w:p w:rsidR="005047B4" w:rsidRDefault="00986B9D">
      <w:r>
        <w:t>•/</w:t>
      </w:r>
      <w:r>
        <w:t>规范</w:t>
      </w:r>
      <w:r>
        <w:t>/</w:t>
      </w:r>
      <w:r>
        <w:t>治疗</w:t>
      </w:r>
      <w:r>
        <w:t>/</w:t>
      </w:r>
      <w:r>
        <w:t>：</w:t>
      </w:r>
    </w:p>
    <w:p w:rsidR="005047B4" w:rsidRDefault="00986B9D">
      <w:r>
        <w:lastRenderedPageBreak/>
        <w:t>•/</w:t>
      </w:r>
      <w:r>
        <w:t>尽早</w:t>
      </w:r>
      <w:r>
        <w:t>/</w:t>
      </w:r>
      <w:r>
        <w:t>接受</w:t>
      </w:r>
      <w:r>
        <w:t>/</w:t>
      </w:r>
      <w:r>
        <w:t>根治性膀胱切除</w:t>
      </w:r>
      <w:r>
        <w:t>/</w:t>
      </w:r>
      <w:r>
        <w:t>或保</w:t>
      </w:r>
      <w:r>
        <w:t>/</w:t>
      </w:r>
      <w:r>
        <w:t>膀胱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根据</w:t>
      </w:r>
      <w:r>
        <w:t>/</w:t>
      </w:r>
      <w:r>
        <w:t>病理</w:t>
      </w:r>
      <w:r>
        <w:t>/</w:t>
      </w:r>
      <w:r>
        <w:t>结果</w:t>
      </w:r>
      <w:r>
        <w:t>/</w:t>
      </w:r>
      <w:r>
        <w:t>决定</w:t>
      </w:r>
      <w:r>
        <w:t>/</w:t>
      </w:r>
      <w:r>
        <w:t>是否</w:t>
      </w:r>
      <w:r>
        <w:t>/</w:t>
      </w:r>
      <w:r>
        <w:t>需</w:t>
      </w:r>
      <w:r>
        <w:t>/</w:t>
      </w:r>
      <w:r>
        <w:t>辅助化疗</w:t>
      </w:r>
      <w:r>
        <w:t>///</w:t>
      </w:r>
      <w:r>
        <w:t>免疫治疗</w:t>
      </w:r>
      <w:r>
        <w:t>/</w:t>
      </w:r>
      <w:r>
        <w:t>。</w:t>
      </w:r>
    </w:p>
    <w:p w:rsidR="005047B4" w:rsidRDefault="00986B9D">
      <w:r>
        <w:t>•/</w:t>
      </w:r>
      <w:r>
        <w:t>密切</w:t>
      </w:r>
      <w:r>
        <w:t>/</w:t>
      </w:r>
      <w:r>
        <w:t>随访</w:t>
      </w:r>
      <w:r>
        <w:t>/</w:t>
      </w:r>
      <w:r>
        <w:t>：</w:t>
      </w:r>
    </w:p>
    <w:p w:rsidR="005047B4" w:rsidRDefault="00986B9D">
      <w:r>
        <w:t>•/</w:t>
      </w:r>
      <w:r>
        <w:t>术后</w:t>
      </w:r>
      <w:r>
        <w:t>/</w:t>
      </w:r>
      <w:r>
        <w:t>定期</w:t>
      </w:r>
      <w:r>
        <w:t>/</w:t>
      </w:r>
      <w:r>
        <w:t>复查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膀胱镜</w:t>
      </w:r>
      <w:r>
        <w:t>/</w:t>
      </w:r>
      <w:r>
        <w:t>、</w:t>
      </w:r>
      <w:r>
        <w:t>/CT///MRI/</w:t>
      </w:r>
      <w:r>
        <w:t>、</w:t>
      </w:r>
      <w:r>
        <w:t>/</w:t>
      </w:r>
      <w:r>
        <w:t>尿细胞学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早期</w:t>
      </w:r>
      <w:r>
        <w:t>/</w:t>
      </w:r>
      <w:r>
        <w:t>发现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转移</w:t>
      </w:r>
      <w:r>
        <w:t>/</w:t>
      </w:r>
      <w:r>
        <w:t>并</w:t>
      </w:r>
      <w:r>
        <w:t>/</w:t>
      </w:r>
      <w:r>
        <w:t>及时处理</w:t>
      </w:r>
      <w:r>
        <w:t>/</w:t>
      </w:r>
      <w:r>
        <w:t>。</w:t>
      </w:r>
    </w:p>
    <w:p w:rsidR="005047B4" w:rsidRDefault="00986B9D">
      <w:r>
        <w:t>•/</w:t>
      </w:r>
      <w:r>
        <w:t>生活</w:t>
      </w:r>
      <w:r>
        <w:t>/</w:t>
      </w:r>
      <w:r>
        <w:t>方式</w:t>
      </w:r>
      <w:r>
        <w:t>/</w:t>
      </w:r>
      <w:r>
        <w:t>调整</w:t>
      </w:r>
      <w:r>
        <w:t>/</w:t>
      </w:r>
      <w:r>
        <w:t>：</w:t>
      </w:r>
    </w:p>
    <w:p w:rsidR="005047B4" w:rsidRDefault="00986B9D">
      <w:r>
        <w:t>•/</w:t>
      </w:r>
      <w:r>
        <w:t>戒烟</w:t>
      </w:r>
      <w:r>
        <w:t>/</w:t>
      </w:r>
      <w:r>
        <w:t>、</w:t>
      </w:r>
      <w:r>
        <w:t>/</w:t>
      </w:r>
      <w:r>
        <w:t>健康</w:t>
      </w:r>
      <w:r>
        <w:t>/</w:t>
      </w:r>
      <w:r>
        <w:t>饮食</w:t>
      </w:r>
      <w:r>
        <w:t>/</w:t>
      </w:r>
      <w:r>
        <w:t>、</w:t>
      </w:r>
      <w:r>
        <w:t>/</w:t>
      </w:r>
      <w:r>
        <w:t>适量运动</w:t>
      </w:r>
      <w:r>
        <w:t>/</w:t>
      </w:r>
      <w:r>
        <w:t>，</w:t>
      </w:r>
      <w:r>
        <w:t>/</w:t>
      </w:r>
      <w:r>
        <w:t>改善</w:t>
      </w:r>
      <w:r>
        <w:t>/</w:t>
      </w:r>
      <w:r>
        <w:t>整体健康</w:t>
      </w:r>
      <w:r>
        <w:t>/</w:t>
      </w:r>
      <w:r>
        <w:t>状况</w:t>
      </w:r>
      <w:r>
        <w:t>/</w:t>
      </w:r>
      <w:r>
        <w:t>。</w:t>
      </w:r>
    </w:p>
    <w:p w:rsidR="005047B4" w:rsidRDefault="00986B9D">
      <w:r>
        <w:t>•/</w:t>
      </w:r>
      <w:r>
        <w:t>心理</w:t>
      </w:r>
      <w:r>
        <w:t>/</w:t>
      </w:r>
      <w:r>
        <w:t>支持</w:t>
      </w:r>
      <w:r>
        <w:t>/</w:t>
      </w:r>
      <w:r>
        <w:t>：</w:t>
      </w:r>
    </w:p>
    <w:p w:rsidR="005047B4" w:rsidRDefault="00986B9D">
      <w:r>
        <w:t>•/</w:t>
      </w:r>
      <w:r>
        <w:t>保持</w:t>
      </w:r>
      <w:r>
        <w:t>/</w:t>
      </w:r>
      <w:r>
        <w:t>积极</w:t>
      </w:r>
      <w:r>
        <w:t>/</w:t>
      </w:r>
      <w:r>
        <w:t>心态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寻求</w:t>
      </w:r>
      <w:r>
        <w:t>/</w:t>
      </w:r>
      <w:r>
        <w:t>心理</w:t>
      </w:r>
      <w:r>
        <w:t>/</w:t>
      </w:r>
      <w:r>
        <w:t>干预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提高</w:t>
      </w:r>
      <w:r>
        <w:t>/</w:t>
      </w:r>
      <w:r>
        <w:t>治疗</w:t>
      </w:r>
      <w:r>
        <w:t>/</w:t>
      </w:r>
      <w:r>
        <w:t>依从性</w:t>
      </w:r>
      <w:r>
        <w:t>/</w:t>
      </w:r>
      <w:r>
        <w:t>和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。</w:t>
      </w:r>
    </w:p>
    <w:p w:rsidR="005047B4" w:rsidRDefault="00986B9D">
      <w:r>
        <w:t>4/./</w:t>
      </w:r>
      <w:r>
        <w:t>重要</w:t>
      </w:r>
      <w:r>
        <w:t>/</w:t>
      </w:r>
      <w:r>
        <w:t>提示</w:t>
      </w:r>
    </w:p>
    <w:p w:rsidR="005047B4" w:rsidRDefault="00986B9D">
      <w:r>
        <w:t>•/</w:t>
      </w:r>
      <w:r>
        <w:t>以上</w:t>
      </w:r>
      <w:r>
        <w:t>/</w:t>
      </w:r>
      <w:r>
        <w:t>数据</w:t>
      </w:r>
      <w:r>
        <w:t>/</w:t>
      </w:r>
      <w:r>
        <w:t>为</w:t>
      </w:r>
      <w:r>
        <w:t>/</w:t>
      </w:r>
      <w:r>
        <w:t>群体</w:t>
      </w:r>
      <w:r>
        <w:t>/</w:t>
      </w:r>
      <w:r>
        <w:t>统计</w:t>
      </w:r>
      <w:r>
        <w:t>/</w:t>
      </w:r>
      <w:r>
        <w:t>结果</w:t>
      </w:r>
      <w:r>
        <w:t>/</w:t>
      </w:r>
      <w:r>
        <w:t>，</w:t>
      </w:r>
      <w:r>
        <w:t>/</w:t>
      </w:r>
      <w:r>
        <w:t>个体</w:t>
      </w:r>
      <w:r>
        <w:t>/</w:t>
      </w:r>
      <w:r>
        <w:t>预后</w:t>
      </w:r>
      <w:r>
        <w:t>/</w:t>
      </w:r>
      <w:r>
        <w:t>差异</w:t>
      </w:r>
      <w:r>
        <w:t>/</w:t>
      </w:r>
      <w:r>
        <w:t>较大</w:t>
      </w:r>
      <w:r>
        <w:t>/</w:t>
      </w:r>
      <w:r>
        <w:t>，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具体</w:t>
      </w:r>
      <w:r>
        <w:t>/</w:t>
      </w:r>
      <w:r>
        <w:t>病情</w:t>
      </w:r>
      <w:r>
        <w:t>/</w:t>
      </w:r>
      <w:r>
        <w:t>、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及</w:t>
      </w:r>
      <w:r>
        <w:t>/</w:t>
      </w:r>
      <w:r>
        <w:t>随访</w:t>
      </w:r>
      <w:r>
        <w:t>/</w:t>
      </w:r>
      <w:r>
        <w:t>情况</w:t>
      </w:r>
      <w:r>
        <w:t>/</w:t>
      </w:r>
      <w:r>
        <w:t>由</w:t>
      </w:r>
      <w:r>
        <w:t>/</w:t>
      </w:r>
      <w:r>
        <w:t>医生</w:t>
      </w:r>
      <w:r>
        <w:t>/</w:t>
      </w:r>
      <w:r>
        <w:t>综合</w:t>
      </w:r>
      <w:r>
        <w:t>/</w:t>
      </w:r>
      <w:r>
        <w:t>评估</w:t>
      </w:r>
      <w:r>
        <w:t>/</w:t>
      </w:r>
      <w:r>
        <w:t>。</w:t>
      </w:r>
    </w:p>
    <w:p w:rsidR="005047B4" w:rsidRDefault="00986B9D">
      <w:r>
        <w:t>•/</w:t>
      </w:r>
      <w:r>
        <w:t>医学</w:t>
      </w:r>
      <w:r>
        <w:t>/</w:t>
      </w:r>
      <w:r>
        <w:t>上</w:t>
      </w:r>
      <w:r>
        <w:t>/</w:t>
      </w:r>
      <w:r>
        <w:t>没有</w:t>
      </w:r>
      <w:r>
        <w:t>/</w:t>
      </w:r>
      <w:r>
        <w:t>绝对</w:t>
      </w:r>
      <w:r>
        <w:t>/</w:t>
      </w:r>
      <w:r>
        <w:t>的</w:t>
      </w:r>
      <w:r>
        <w:t>/“/</w:t>
      </w:r>
      <w:r>
        <w:t>能活</w:t>
      </w:r>
      <w:r>
        <w:t>/</w:t>
      </w:r>
      <w:r>
        <w:t>几年</w:t>
      </w:r>
      <w:r>
        <w:t>/”/</w:t>
      </w:r>
      <w:r>
        <w:t>的</w:t>
      </w:r>
      <w:r>
        <w:t>/</w:t>
      </w:r>
      <w:r>
        <w:t>答案</w:t>
      </w:r>
      <w:r>
        <w:t>/</w:t>
      </w:r>
      <w:r>
        <w:t>，</w:t>
      </w:r>
      <w:r>
        <w:t>/</w:t>
      </w:r>
      <w:r>
        <w:t>积极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管理</w:t>
      </w:r>
      <w:r>
        <w:t>/</w:t>
      </w:r>
      <w:r>
        <w:t>可</w:t>
      </w:r>
      <w:r>
        <w:t>/</w:t>
      </w:r>
      <w:r>
        <w:t>显著</w:t>
      </w:r>
      <w:r>
        <w:t>/</w:t>
      </w:r>
      <w:r>
        <w:t>改善</w:t>
      </w:r>
      <w:r>
        <w:t>/</w:t>
      </w:r>
      <w:r>
        <w:t>预后</w:t>
      </w:r>
      <w:r>
        <w:t>/</w:t>
      </w:r>
      <w:r>
        <w:t>。</w:t>
      </w:r>
    </w:p>
    <w:p w:rsidR="005047B4" w:rsidRDefault="00986B9D">
      <w:r>
        <w:t>•/</w:t>
      </w:r>
      <w:r>
        <w:t>建议</w:t>
      </w:r>
      <w:r>
        <w:t>/</w:t>
      </w:r>
      <w:r>
        <w:t>患者</w:t>
      </w:r>
      <w:r>
        <w:t>/</w:t>
      </w:r>
      <w:r>
        <w:t>与</w:t>
      </w:r>
      <w:r>
        <w:t>/</w:t>
      </w:r>
      <w:r>
        <w:t>主治医生</w:t>
      </w:r>
      <w:r>
        <w:t>/</w:t>
      </w:r>
      <w:r>
        <w:t>充分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制定</w:t>
      </w:r>
      <w:r>
        <w:t>/</w:t>
      </w:r>
      <w:r>
        <w:t>个性化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，</w:t>
      </w:r>
      <w:r>
        <w:t>/</w:t>
      </w:r>
      <w:r>
        <w:t>并</w:t>
      </w:r>
      <w:r>
        <w:t>/</w:t>
      </w:r>
      <w:r>
        <w:t>严格</w:t>
      </w:r>
      <w:r>
        <w:t>/</w:t>
      </w:r>
      <w:r>
        <w:t>遵循</w:t>
      </w:r>
      <w:r>
        <w:t>/</w:t>
      </w:r>
      <w:r>
        <w:t>医嘱</w:t>
      </w:r>
      <w:r>
        <w:t>/</w:t>
      </w:r>
      <w:r>
        <w:t>进行</w:t>
      </w:r>
      <w:r>
        <w:t>/</w:t>
      </w:r>
      <w:r>
        <w:t>随访</w:t>
      </w:r>
      <w:r>
        <w:t>/</w:t>
      </w:r>
      <w:r>
        <w:t>和</w:t>
      </w:r>
      <w:r>
        <w:t>/</w:t>
      </w:r>
      <w:r>
        <w:t>治疗</w:t>
      </w:r>
      <w:r>
        <w:t>/</w:t>
      </w:r>
      <w:r>
        <w:t>。</w:t>
      </w:r>
    </w:p>
    <w:p w:rsidR="005047B4" w:rsidRDefault="00986B9D">
      <w:r>
        <w:t>总结</w:t>
      </w:r>
      <w:r>
        <w:t>/</w:t>
      </w:r>
      <w:r>
        <w:t>：</w:t>
      </w:r>
      <w:r>
        <w:t>/</w:t>
      </w:r>
      <w:r>
        <w:t>高级别</w:t>
      </w:r>
      <w:r>
        <w:t>MIBC</w:t>
      </w:r>
      <w:r>
        <w:t>无转移患者</w:t>
      </w:r>
      <w:r>
        <w:t>/</w:t>
      </w:r>
      <w:r>
        <w:t>的</w:t>
      </w:r>
      <w:r>
        <w:t>/</w:t>
      </w:r>
      <w:r>
        <w:t>生存期</w:t>
      </w:r>
      <w:r>
        <w:t>/</w:t>
      </w:r>
      <w:r>
        <w:t>受</w:t>
      </w:r>
      <w:r>
        <w:t>/</w:t>
      </w:r>
      <w:r>
        <w:t>多种</w:t>
      </w:r>
      <w:r>
        <w:t>/</w:t>
      </w:r>
      <w:r>
        <w:t>因素</w:t>
      </w:r>
      <w:r>
        <w:t>/</w:t>
      </w:r>
      <w:r>
        <w:t>影响</w:t>
      </w:r>
      <w:r>
        <w:t>/</w:t>
      </w:r>
      <w:r>
        <w:t>，</w:t>
      </w:r>
      <w:r>
        <w:t>/</w:t>
      </w:r>
      <w:r>
        <w:t>规范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密切</w:t>
      </w:r>
      <w:r>
        <w:t>/</w:t>
      </w:r>
      <w:r>
        <w:t>随访</w:t>
      </w:r>
      <w:r>
        <w:t>/</w:t>
      </w:r>
      <w:r>
        <w:t>是</w:t>
      </w:r>
      <w:r>
        <w:t>/</w:t>
      </w:r>
      <w:r>
        <w:t>提高</w:t>
      </w:r>
      <w:r>
        <w:t>/</w:t>
      </w:r>
      <w:r>
        <w:t>生存率</w:t>
      </w:r>
      <w:r>
        <w:t>/</w:t>
      </w:r>
      <w:r>
        <w:t>的</w:t>
      </w:r>
      <w:r>
        <w:t>/</w:t>
      </w:r>
      <w:r>
        <w:t>关键</w:t>
      </w:r>
      <w:r>
        <w:t>/</w:t>
      </w:r>
      <w:r>
        <w:t>。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在</w:t>
      </w:r>
      <w:r>
        <w:t>/</w:t>
      </w:r>
      <w:r>
        <w:t>专业</w:t>
      </w:r>
      <w:r>
        <w:t>/</w:t>
      </w:r>
      <w:r>
        <w:t>医生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进行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随访</w:t>
      </w:r>
      <w:r>
        <w:t>/</w:t>
      </w:r>
      <w:r>
        <w:t>，</w:t>
      </w:r>
      <w:r>
        <w:t>/</w:t>
      </w:r>
      <w:r>
        <w:t>以</w:t>
      </w:r>
      <w:r>
        <w:t>/</w:t>
      </w:r>
      <w:r>
        <w:t>获得最佳</w:t>
      </w:r>
      <w:r>
        <w:t>/</w:t>
      </w:r>
      <w:r>
        <w:t>预后</w:t>
      </w:r>
      <w:r>
        <w:t>/</w:t>
      </w:r>
      <w:r>
        <w:t>。</w:t>
      </w:r>
    </w:p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Pr="003A5F96" w:rsidRDefault="005047B4">
      <w:pPr>
        <w:rPr>
          <w:rFonts w:eastAsia="宋体"/>
          <w:lang w:eastAsia="zh-CN"/>
        </w:rPr>
      </w:pPr>
    </w:p>
    <w:p w:rsidR="005047B4" w:rsidRDefault="00986B9D">
      <w:r>
        <w:lastRenderedPageBreak/>
        <w:t>膀胱癌电切术后</w:t>
      </w:r>
      <w:r>
        <w:t>/</w:t>
      </w:r>
      <w:r>
        <w:t>会</w:t>
      </w:r>
      <w:r>
        <w:t>/</w:t>
      </w:r>
      <w:r>
        <w:t>复发</w:t>
      </w:r>
      <w:r>
        <w:t>/</w:t>
      </w:r>
      <w:r>
        <w:t>吗</w:t>
      </w:r>
      <w:r>
        <w:t>/</w:t>
      </w:r>
      <w:r>
        <w:t>？</w:t>
      </w:r>
      <w:r>
        <w:t>/</w:t>
      </w:r>
      <w:r>
        <w:t>复发</w:t>
      </w:r>
      <w:r>
        <w:t>/</w:t>
      </w:r>
      <w:r>
        <w:t>几率</w:t>
      </w:r>
      <w:r>
        <w:t>/</w:t>
      </w:r>
      <w:r>
        <w:t>大概</w:t>
      </w:r>
      <w:r>
        <w:t>/</w:t>
      </w:r>
      <w:r>
        <w:t>是</w:t>
      </w:r>
      <w:r>
        <w:t>/</w:t>
      </w:r>
      <w:r>
        <w:t>多少</w:t>
      </w:r>
      <w:r>
        <w:t>/</w:t>
      </w:r>
      <w:r>
        <w:t>？</w:t>
      </w:r>
    </w:p>
    <w:p w:rsidR="005047B4" w:rsidRDefault="00986B9D">
      <w:r>
        <w:t>总体</w:t>
      </w:r>
      <w:r>
        <w:t>/</w:t>
      </w:r>
      <w:r>
        <w:t>结论</w:t>
      </w:r>
    </w:p>
    <w:p w:rsidR="005047B4" w:rsidRDefault="00986B9D">
      <w:r>
        <w:t>会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尤其</w:t>
      </w:r>
      <w:r>
        <w:t>/</w:t>
      </w:r>
      <w:r>
        <w:t>是</w:t>
      </w:r>
      <w:r w:rsidR="003A5F96">
        <w:t>非肌</w:t>
      </w:r>
      <w:r w:rsidR="003A5F96">
        <w:rPr>
          <w:rFonts w:ascii="宋体" w:eastAsia="宋体" w:hAnsi="宋体" w:cs="宋体" w:hint="eastAsia"/>
        </w:rPr>
        <w:t>层</w:t>
      </w:r>
      <w:r w:rsidR="003A5F96">
        <w:rPr>
          <w:rFonts w:ascii="MS Gothic" w:eastAsia="MS Gothic" w:hAnsi="MS Gothic" w:cs="MS Gothic" w:hint="eastAsia"/>
        </w:rPr>
        <w:t>浸</w:t>
      </w:r>
      <w:r w:rsidR="003A5F96">
        <w:rPr>
          <w:rFonts w:ascii="宋体" w:eastAsia="宋体" w:hAnsi="宋体" w:cs="宋体" w:hint="eastAsia"/>
        </w:rPr>
        <w:t>润</w:t>
      </w:r>
      <w:r w:rsidR="003A5F96">
        <w:rPr>
          <w:rFonts w:ascii="MS Gothic" w:eastAsia="MS Gothic" w:hAnsi="MS Gothic" w:cs="MS Gothic" w:hint="eastAsia"/>
        </w:rPr>
        <w:t>性膀胱癌</w:t>
      </w:r>
      <w:r>
        <w:t>/</w:t>
      </w:r>
      <w:r>
        <w:t>（</w:t>
      </w:r>
      <w:r>
        <w:t>/NMIBC/</w:t>
      </w:r>
      <w:r>
        <w:t>）</w:t>
      </w:r>
      <w:r>
        <w:t>/</w:t>
      </w:r>
      <w:r>
        <w:t>患者</w:t>
      </w:r>
      <w:r>
        <w:t>/</w:t>
      </w:r>
      <w:r>
        <w:t>。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与</w:t>
      </w:r>
      <w:r>
        <w:t>/</w:t>
      </w:r>
      <w:r>
        <w:t>肿瘤</w:t>
      </w:r>
      <w:r>
        <w:t>/</w:t>
      </w:r>
      <w:r>
        <w:t>的</w:t>
      </w:r>
      <w:r>
        <w:t>/</w:t>
      </w:r>
      <w:r>
        <w:t>分级</w:t>
      </w:r>
      <w:r>
        <w:t>/</w:t>
      </w:r>
      <w:r>
        <w:t>、</w:t>
      </w:r>
      <w:r>
        <w:t>/</w:t>
      </w:r>
      <w:r>
        <w:t>分期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合并</w:t>
      </w:r>
      <w:r>
        <w:t>/</w:t>
      </w:r>
      <w:r>
        <w:t>原位癌</w:t>
      </w:r>
      <w:r>
        <w:t>/</w:t>
      </w:r>
      <w:r>
        <w:t>（</w:t>
      </w:r>
      <w:r>
        <w:t>/CIS/</w:t>
      </w:r>
      <w:r>
        <w:t>）</w:t>
      </w:r>
      <w:r>
        <w:t>/</w:t>
      </w:r>
      <w:r>
        <w:t>、</w:t>
      </w:r>
      <w:r>
        <w:t>/</w:t>
      </w:r>
      <w:r>
        <w:t>切除</w:t>
      </w:r>
      <w:r>
        <w:t>/</w:t>
      </w:r>
      <w:r>
        <w:t>是否</w:t>
      </w:r>
      <w:r>
        <w:t>/</w:t>
      </w:r>
      <w:r>
        <w:t>彻底</w:t>
      </w:r>
      <w:r>
        <w:t>/</w:t>
      </w:r>
      <w:r>
        <w:t>以及</w:t>
      </w:r>
      <w:r>
        <w:t>/</w:t>
      </w:r>
      <w:r>
        <w:t>术后</w:t>
      </w:r>
      <w:r>
        <w:t>/</w:t>
      </w:r>
      <w:r>
        <w:t>是否</w:t>
      </w:r>
      <w:r>
        <w:t>/</w:t>
      </w:r>
      <w:r>
        <w:t>进行</w:t>
      </w:r>
      <w:r>
        <w:t>/</w:t>
      </w:r>
      <w:r>
        <w:t>膀胱内灌注</w:t>
      </w:r>
      <w:r>
        <w:t>/</w:t>
      </w:r>
      <w:r>
        <w:t>等</w:t>
      </w:r>
      <w:r>
        <w:t>/</w:t>
      </w:r>
      <w:r>
        <w:t>密切相关</w:t>
      </w:r>
      <w:r>
        <w:t>/</w:t>
      </w:r>
      <w:r>
        <w:t>。</w:t>
      </w:r>
      <w:r>
        <w:t>/</w:t>
      </w:r>
      <w:r>
        <w:t>总体</w:t>
      </w:r>
      <w:r>
        <w:t>/</w:t>
      </w:r>
      <w:r>
        <w:t>上</w:t>
      </w:r>
      <w:r>
        <w:t>/</w:t>
      </w:r>
      <w:r>
        <w:t>，</w:t>
      </w:r>
      <w:r>
        <w:t>/NMIBC/</w:t>
      </w:r>
      <w:r>
        <w:t>经</w:t>
      </w:r>
      <w:r w:rsidR="003A5F96">
        <w:rPr>
          <w:rFonts w:ascii="宋体" w:eastAsia="宋体" w:hAnsi="宋体" w:cs="宋体" w:hint="eastAsia"/>
        </w:rPr>
        <w:t>经</w:t>
      </w:r>
      <w:r w:rsidR="003A5F96">
        <w:rPr>
          <w:rFonts w:ascii="MS Gothic" w:eastAsia="MS Gothic" w:hAnsi="MS Gothic" w:cs="MS Gothic" w:hint="eastAsia"/>
        </w:rPr>
        <w:t>尿道膀胱</w:t>
      </w:r>
      <w:r w:rsidR="003A5F96">
        <w:rPr>
          <w:rFonts w:ascii="宋体" w:eastAsia="宋体" w:hAnsi="宋体" w:cs="宋体" w:hint="eastAsia"/>
        </w:rPr>
        <w:t>肿</w:t>
      </w:r>
      <w:r w:rsidR="003A5F96">
        <w:rPr>
          <w:rFonts w:ascii="MS Gothic" w:eastAsia="MS Gothic" w:hAnsi="MS Gothic" w:cs="MS Gothic" w:hint="eastAsia"/>
        </w:rPr>
        <w:t>瘤</w:t>
      </w:r>
      <w:r w:rsidR="003A5F96">
        <w:rPr>
          <w:rFonts w:ascii="宋体" w:eastAsia="宋体" w:hAnsi="宋体" w:cs="宋体" w:hint="eastAsia"/>
        </w:rPr>
        <w:t>电</w:t>
      </w:r>
      <w:r w:rsidR="003A5F96">
        <w:rPr>
          <w:rFonts w:ascii="MS Gothic" w:eastAsia="MS Gothic" w:hAnsi="MS Gothic" w:cs="MS Gothic" w:hint="eastAsia"/>
        </w:rPr>
        <w:t>切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后</w:t>
      </w:r>
      <w:r>
        <w:t>/</w:t>
      </w:r>
      <w:r>
        <w:t>属于</w:t>
      </w:r>
      <w:r>
        <w:t>/“/</w:t>
      </w:r>
      <w:r>
        <w:t>高</w:t>
      </w:r>
      <w:r>
        <w:t>/</w:t>
      </w:r>
      <w:r>
        <w:t>复发</w:t>
      </w:r>
      <w:r>
        <w:t>/”/</w:t>
      </w:r>
      <w:r>
        <w:t>疾病谱</w:t>
      </w:r>
      <w:r>
        <w:t>/</w:t>
      </w:r>
      <w:r>
        <w:t>，</w:t>
      </w:r>
      <w:r>
        <w:t>/</w:t>
      </w:r>
      <w:r>
        <w:t>需要</w:t>
      </w:r>
      <w:r>
        <w:t>/</w:t>
      </w:r>
      <w:r>
        <w:t>规范</w:t>
      </w:r>
      <w:r>
        <w:t>/</w:t>
      </w:r>
      <w:r>
        <w:t>的</w:t>
      </w:r>
      <w:r>
        <w:t>/</w:t>
      </w:r>
      <w:r>
        <w:t>术后辅助治疗</w:t>
      </w:r>
      <w:r>
        <w:t>/</w:t>
      </w:r>
      <w:r>
        <w:t>与</w:t>
      </w:r>
      <w:r>
        <w:t>/</w:t>
      </w:r>
      <w:r>
        <w:t>随访</w:t>
      </w:r>
      <w:r>
        <w:t>/</w:t>
      </w:r>
      <w:r>
        <w:t>以</w:t>
      </w:r>
      <w:r>
        <w:t>/</w:t>
      </w:r>
      <w:r>
        <w:t>降低</w:t>
      </w:r>
      <w:r>
        <w:t>/</w:t>
      </w:r>
      <w:r>
        <w:t>风险</w:t>
      </w:r>
      <w:r>
        <w:t>/</w:t>
      </w:r>
      <w:r>
        <w:t>与</w:t>
      </w:r>
      <w:r>
        <w:t>/</w:t>
      </w:r>
      <w:r>
        <w:t>进展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复发率</w:t>
      </w:r>
      <w:r>
        <w:t>/</w:t>
      </w:r>
      <w:r>
        <w:t>区间</w:t>
      </w:r>
      <w:r>
        <w:t>/</w:t>
      </w:r>
      <w:r>
        <w:t>与</w:t>
      </w:r>
      <w:r>
        <w:t>/</w:t>
      </w:r>
      <w:r>
        <w:t>典型</w:t>
      </w:r>
      <w:r>
        <w:t>/</w:t>
      </w:r>
      <w:r>
        <w:t>数据</w:t>
      </w:r>
    </w:p>
    <w:p w:rsidR="005047B4" w:rsidRDefault="00986B9D">
      <w:r>
        <w:t>•/</w:t>
      </w:r>
      <w:r>
        <w:t>下表为</w:t>
      </w:r>
      <w:r>
        <w:t>/</w:t>
      </w:r>
      <w:r>
        <w:t>不同</w:t>
      </w:r>
      <w:r>
        <w:t>/</w:t>
      </w:r>
      <w:r>
        <w:t>情境</w:t>
      </w:r>
      <w:r>
        <w:t>/</w:t>
      </w:r>
      <w:r>
        <w:t>下</w:t>
      </w:r>
      <w:r>
        <w:t>/</w:t>
      </w:r>
      <w:r>
        <w:t>的</w:t>
      </w:r>
      <w:r>
        <w:t>/</w:t>
      </w:r>
      <w:r>
        <w:t>典型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（</w:t>
      </w:r>
      <w:r>
        <w:t>/</w:t>
      </w:r>
      <w:r>
        <w:t>以</w:t>
      </w:r>
      <w:r>
        <w:t>/5</w:t>
      </w:r>
      <w:r>
        <w:t>年复发率</w:t>
      </w:r>
      <w:r>
        <w:t>/</w:t>
      </w:r>
      <w:r>
        <w:t>为主</w:t>
      </w:r>
      <w:r>
        <w:t>/</w:t>
      </w:r>
      <w:r>
        <w:t>，</w:t>
      </w:r>
      <w:r>
        <w:t>/</w:t>
      </w:r>
      <w:r>
        <w:t>供参考</w:t>
      </w:r>
      <w:r>
        <w:t>/</w:t>
      </w:r>
      <w:r>
        <w:t>，</w:t>
      </w:r>
      <w:r>
        <w:t>/</w:t>
      </w:r>
      <w:r>
        <w:t>实际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个体</w:t>
      </w:r>
      <w:r>
        <w:t>/</w:t>
      </w:r>
      <w:r>
        <w:t>病理</w:t>
      </w:r>
      <w:r>
        <w:t>/</w:t>
      </w:r>
      <w:r>
        <w:t>与</w:t>
      </w:r>
      <w:r>
        <w:t>/</w:t>
      </w:r>
      <w:r>
        <w:t>随访</w:t>
      </w:r>
      <w:r>
        <w:t>/</w:t>
      </w:r>
      <w:r>
        <w:t>依从性</w:t>
      </w:r>
      <w:r>
        <w:t>/</w:t>
      </w:r>
      <w:r>
        <w:t>）</w:t>
      </w:r>
      <w:r>
        <w:t>/</w:t>
      </w:r>
      <w:r>
        <w:t>：</w:t>
      </w:r>
    </w:p>
    <w:p w:rsidR="005047B4" w:rsidRDefault="00986B9D">
      <w:r>
        <w:t>情形</w:t>
      </w:r>
      <w:r>
        <w:t>/</w:t>
      </w:r>
      <w:r>
        <w:t>典型</w:t>
      </w:r>
      <w:r>
        <w:t>/</w:t>
      </w:r>
      <w:r>
        <w:t>复发率</w:t>
      </w:r>
      <w:r>
        <w:t>/</w:t>
      </w:r>
      <w:r>
        <w:t>说明</w:t>
      </w:r>
    </w:p>
    <w:p w:rsidR="005047B4" w:rsidRDefault="00986B9D">
      <w:r>
        <w:t>NMIBC/</w:t>
      </w:r>
      <w:r>
        <w:t>（</w:t>
      </w:r>
      <w:r>
        <w:t>/</w:t>
      </w:r>
      <w:r>
        <w:t>中高危</w:t>
      </w:r>
      <w:r>
        <w:t>/</w:t>
      </w:r>
      <w:r>
        <w:t>）</w:t>
      </w:r>
      <w:r>
        <w:t>/</w:t>
      </w:r>
      <w:r>
        <w:t>行</w:t>
      </w:r>
      <w:r>
        <w:t>/TURBT/</w:t>
      </w:r>
      <w:r>
        <w:t>约</w:t>
      </w:r>
      <w:r w:rsidR="003A5F96">
        <w:t>/24%–</w:t>
      </w:r>
      <w:r>
        <w:t>50%/</w:t>
      </w:r>
      <w:r>
        <w:t>多</w:t>
      </w:r>
      <w:r>
        <w:t>/</w:t>
      </w:r>
      <w:r>
        <w:t>中心</w:t>
      </w:r>
      <w:r>
        <w:t>/</w:t>
      </w:r>
      <w:r>
        <w:t>长期</w:t>
      </w:r>
      <w:r>
        <w:t>/</w:t>
      </w:r>
      <w:r>
        <w:t>随访</w:t>
      </w:r>
      <w:r>
        <w:t>/</w:t>
      </w:r>
      <w:r>
        <w:t>范围</w:t>
      </w:r>
      <w:r>
        <w:t>/</w:t>
      </w:r>
      <w:r>
        <w:t>；</w:t>
      </w:r>
      <w:r>
        <w:t>/</w:t>
      </w:r>
      <w:r>
        <w:t>是否</w:t>
      </w:r>
      <w:r>
        <w:t>/</w:t>
      </w:r>
      <w:r>
        <w:t>合并</w:t>
      </w:r>
      <w:r>
        <w:t>/CIS/</w:t>
      </w:r>
      <w:r>
        <w:t>、</w:t>
      </w:r>
      <w:r>
        <w:t>/</w:t>
      </w:r>
      <w:r>
        <w:t>切缘</w:t>
      </w:r>
      <w:r>
        <w:t>/</w:t>
      </w:r>
      <w:r>
        <w:t>与</w:t>
      </w:r>
      <w:r>
        <w:t>/</w:t>
      </w:r>
      <w:r>
        <w:t>是否</w:t>
      </w:r>
      <w:r>
        <w:t>/</w:t>
      </w:r>
      <w:r>
        <w:t>做</w:t>
      </w:r>
      <w:r>
        <w:t>/</w:t>
      </w:r>
      <w:r>
        <w:t>灌注</w:t>
      </w:r>
      <w:r>
        <w:t>/</w:t>
      </w:r>
      <w:r>
        <w:t>影响</w:t>
      </w:r>
      <w:r>
        <w:t>/</w:t>
      </w:r>
      <w:r>
        <w:t>显著</w:t>
      </w:r>
    </w:p>
    <w:p w:rsidR="005047B4" w:rsidRDefault="00986B9D">
      <w:r>
        <w:t>NMIBC/</w:t>
      </w:r>
      <w:r>
        <w:t>行</w:t>
      </w:r>
      <w:r w:rsidR="003A5F96">
        <w:t>/TURBT+</w:t>
      </w:r>
      <w:r>
        <w:t>术后即刻膀胱灌注化疗</w:t>
      </w:r>
      <w:r>
        <w:t>/</w:t>
      </w:r>
      <w:r>
        <w:t>复发率</w:t>
      </w:r>
      <w:r>
        <w:t>/</w:t>
      </w:r>
      <w:r>
        <w:t>较</w:t>
      </w:r>
      <w:r>
        <w:t>/</w:t>
      </w:r>
      <w:r>
        <w:t>不灌注者</w:t>
      </w:r>
      <w:r>
        <w:t>/</w:t>
      </w:r>
      <w:r>
        <w:t>降低</w:t>
      </w:r>
      <w:r>
        <w:t>/</w:t>
      </w:r>
      <w:r>
        <w:t>约</w:t>
      </w:r>
      <w:r>
        <w:t>/14%/</w:t>
      </w:r>
      <w:r>
        <w:t>即刻</w:t>
      </w:r>
      <w:r>
        <w:t>/</w:t>
      </w:r>
      <w:r>
        <w:t>灌注</w:t>
      </w:r>
      <w:r>
        <w:t>/</w:t>
      </w:r>
      <w:r>
        <w:t>有助于</w:t>
      </w:r>
      <w:r>
        <w:t>/</w:t>
      </w:r>
      <w:r>
        <w:t>清除</w:t>
      </w:r>
      <w:r>
        <w:t>/</w:t>
      </w:r>
      <w:r>
        <w:t>残留</w:t>
      </w:r>
      <w:r>
        <w:t>/</w:t>
      </w:r>
      <w:r>
        <w:t>肿瘤</w:t>
      </w:r>
      <w:r>
        <w:t>/</w:t>
      </w:r>
      <w:r>
        <w:t>细胞</w:t>
      </w:r>
    </w:p>
    <w:p w:rsidR="005047B4" w:rsidRDefault="00986B9D">
      <w:r>
        <w:t>NMIBC/</w:t>
      </w:r>
      <w:r>
        <w:t>保</w:t>
      </w:r>
      <w:r>
        <w:t>/</w:t>
      </w:r>
      <w:r>
        <w:t>膀胱</w:t>
      </w:r>
      <w:r>
        <w:t>/</w:t>
      </w:r>
      <w:r>
        <w:t>综合</w:t>
      </w:r>
      <w:r>
        <w:t>/</w:t>
      </w:r>
      <w:r>
        <w:t>治疗</w:t>
      </w:r>
      <w:r>
        <w:t>/</w:t>
      </w:r>
      <w:r>
        <w:t>（</w:t>
      </w:r>
      <w:r>
        <w:t>/TURBT+</w:t>
      </w:r>
      <w:r>
        <w:t>同步放化疗</w:t>
      </w:r>
      <w:r>
        <w:t>/</w:t>
      </w:r>
      <w:r>
        <w:t>）</w:t>
      </w:r>
      <w:r>
        <w:t>/</w:t>
      </w:r>
      <w:r>
        <w:t>约</w:t>
      </w:r>
      <w:r>
        <w:t>/50%/</w:t>
      </w:r>
      <w:r>
        <w:t>在</w:t>
      </w:r>
      <w:r w:rsidR="003A5F96">
        <w:t>/2</w:t>
      </w:r>
      <w:r>
        <w:t>年内</w:t>
      </w:r>
      <w:r>
        <w:t>/</w:t>
      </w:r>
      <w:r>
        <w:t>出现</w:t>
      </w:r>
      <w:r>
        <w:t>/</w:t>
      </w:r>
      <w:r>
        <w:t>复发</w:t>
      </w:r>
      <w:r>
        <w:t>/</w:t>
      </w:r>
      <w:r>
        <w:t>需</w:t>
      </w:r>
      <w:r>
        <w:t>/</w:t>
      </w:r>
      <w:r>
        <w:t>严密</w:t>
      </w:r>
      <w:r>
        <w:t>/</w:t>
      </w:r>
      <w:r>
        <w:t>监测</w:t>
      </w:r>
      <w:r>
        <w:t>/</w:t>
      </w:r>
      <w:r>
        <w:t>，</w:t>
      </w:r>
      <w:r>
        <w:t>/</w:t>
      </w:r>
      <w:r>
        <w:t>复发</w:t>
      </w:r>
      <w:r>
        <w:t>/</w:t>
      </w:r>
      <w:r>
        <w:t>后</w:t>
      </w:r>
      <w:r>
        <w:t>/</w:t>
      </w:r>
      <w:r>
        <w:t>多</w:t>
      </w:r>
      <w:r>
        <w:t>/</w:t>
      </w:r>
      <w:r>
        <w:t>采取</w:t>
      </w:r>
      <w:r>
        <w:t>/</w:t>
      </w:r>
      <w:r>
        <w:t>挽救</w:t>
      </w:r>
      <w:r>
        <w:t>/</w:t>
      </w:r>
      <w:r>
        <w:t>性全切</w:t>
      </w:r>
    </w:p>
    <w:p w:rsidR="005047B4" w:rsidRDefault="003A5F96">
      <w:r>
        <w:t>肌</w:t>
      </w:r>
      <w:r>
        <w:rPr>
          <w:rFonts w:ascii="宋体" w:eastAsia="宋体" w:hAnsi="宋体" w:cs="宋体" w:hint="eastAsia"/>
        </w:rPr>
        <w:t>层</w:t>
      </w:r>
      <w:r>
        <w:rPr>
          <w:rFonts w:ascii="MS Gothic" w:eastAsia="MS Gothic" w:hAnsi="MS Gothic" w:cs="MS Gothic" w:hint="eastAsia"/>
        </w:rPr>
        <w:t>浸</w:t>
      </w:r>
      <w:r>
        <w:rPr>
          <w:rFonts w:ascii="宋体" w:eastAsia="宋体" w:hAnsi="宋体" w:cs="宋体" w:hint="eastAsia"/>
        </w:rPr>
        <w:t>润</w:t>
      </w:r>
      <w:r>
        <w:rPr>
          <w:rFonts w:ascii="MS Gothic" w:eastAsia="MS Gothic" w:hAnsi="MS Gothic" w:cs="MS Gothic" w:hint="eastAsia"/>
        </w:rPr>
        <w:t>性膀胱癌</w:t>
      </w:r>
      <w:r w:rsidR="00986B9D">
        <w:t>/</w:t>
      </w:r>
      <w:r w:rsidR="00986B9D">
        <w:t>（</w:t>
      </w:r>
      <w:r w:rsidR="00986B9D">
        <w:t>/MIBC/</w:t>
      </w:r>
      <w:r w:rsidR="00986B9D">
        <w:t>）</w:t>
      </w:r>
      <w:r w:rsidR="00986B9D">
        <w:t>/</w:t>
      </w:r>
      <w:r w:rsidR="00986B9D">
        <w:t>行</w:t>
      </w:r>
      <w:r w:rsidR="00986B9D">
        <w:t>/TURBT/</w:t>
      </w:r>
      <w:r w:rsidR="00986B9D">
        <w:t>（</w:t>
      </w:r>
      <w:r w:rsidR="00986B9D">
        <w:t>/</w:t>
      </w:r>
      <w:r w:rsidR="00986B9D">
        <w:t>非根治</w:t>
      </w:r>
      <w:r w:rsidR="00986B9D">
        <w:t>/</w:t>
      </w:r>
      <w:r w:rsidR="00986B9D">
        <w:t>）</w:t>
      </w:r>
      <w:r w:rsidR="00986B9D">
        <w:t>/</w:t>
      </w:r>
      <w:r w:rsidR="00986B9D">
        <w:t>约</w:t>
      </w:r>
      <w:r>
        <w:t>/20%–</w:t>
      </w:r>
      <w:r w:rsidR="00986B9D">
        <w:t>30%/</w:t>
      </w:r>
      <w:r w:rsidR="00986B9D">
        <w:t>此类</w:t>
      </w:r>
      <w:r w:rsidR="00986B9D">
        <w:t>/</w:t>
      </w:r>
      <w:r w:rsidR="00986B9D">
        <w:t>患者</w:t>
      </w:r>
      <w:r w:rsidR="00986B9D">
        <w:t>/</w:t>
      </w:r>
      <w:r w:rsidR="00986B9D">
        <w:t>多</w:t>
      </w:r>
      <w:r w:rsidR="00986B9D">
        <w:t>/</w:t>
      </w:r>
      <w:r w:rsidR="00986B9D">
        <w:t>需</w:t>
      </w:r>
      <w:r w:rsidR="00986B9D">
        <w:t>/</w:t>
      </w:r>
      <w:r w:rsidR="00986B9D">
        <w:t>考虑</w:t>
      </w:r>
      <w:r w:rsidR="00986B9D">
        <w:t>/</w:t>
      </w:r>
      <w:r w:rsidR="00986B9D">
        <w:t>根治性膀胱切除</w:t>
      </w:r>
      <w:r w:rsidR="00986B9D">
        <w:t>/</w:t>
      </w:r>
      <w:r w:rsidR="00986B9D">
        <w:t>或保</w:t>
      </w:r>
      <w:r w:rsidR="00986B9D">
        <w:t>/</w:t>
      </w:r>
      <w:r w:rsidR="00986B9D">
        <w:t>膀胱</w:t>
      </w:r>
      <w:r w:rsidR="00986B9D">
        <w:t>/</w:t>
      </w:r>
      <w:r w:rsidR="00986B9D">
        <w:t>综合</w:t>
      </w:r>
      <w:r w:rsidR="00986B9D">
        <w:t>/</w:t>
      </w:r>
      <w:r w:rsidR="00986B9D">
        <w:t>治疗</w:t>
      </w:r>
      <w:r w:rsidR="00986B9D">
        <w:t>/</w:t>
      </w:r>
      <w:r w:rsidR="00986B9D">
        <w:t>路径</w:t>
      </w:r>
    </w:p>
    <w:p w:rsidR="005047B4" w:rsidRDefault="00986B9D">
      <w:r>
        <w:t>上述</w:t>
      </w:r>
      <w:r>
        <w:t>/</w:t>
      </w:r>
      <w:r>
        <w:t>区间</w:t>
      </w:r>
      <w:r>
        <w:t>/</w:t>
      </w:r>
      <w:r>
        <w:t>来自</w:t>
      </w:r>
      <w:r>
        <w:t>/</w:t>
      </w:r>
      <w:r>
        <w:t>临床</w:t>
      </w:r>
      <w:r>
        <w:t>/</w:t>
      </w:r>
      <w:r>
        <w:t>研究</w:t>
      </w:r>
      <w:r>
        <w:t>/</w:t>
      </w:r>
      <w:r>
        <w:t>与</w:t>
      </w:r>
      <w:r>
        <w:t>/</w:t>
      </w:r>
      <w:r>
        <w:t>专家</w:t>
      </w:r>
      <w:r>
        <w:t>/</w:t>
      </w:r>
      <w:r>
        <w:t>共识</w:t>
      </w:r>
      <w:r>
        <w:t>/</w:t>
      </w:r>
      <w:r>
        <w:t>性</w:t>
      </w:r>
      <w:r>
        <w:t>/</w:t>
      </w:r>
      <w:r>
        <w:t>解读</w:t>
      </w:r>
      <w:r>
        <w:t>/</w:t>
      </w:r>
      <w:r>
        <w:t>，</w:t>
      </w:r>
      <w:r>
        <w:t>/</w:t>
      </w:r>
      <w:r>
        <w:t>具体</w:t>
      </w:r>
      <w:r>
        <w:t>/</w:t>
      </w:r>
      <w:r>
        <w:t>个体</w:t>
      </w:r>
      <w:r>
        <w:t>/</w:t>
      </w:r>
      <w:r>
        <w:t>风险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病理</w:t>
      </w:r>
      <w:r>
        <w:t>/</w:t>
      </w:r>
      <w:r>
        <w:t>分期</w:t>
      </w:r>
      <w:r>
        <w:t>/</w:t>
      </w:r>
      <w:r>
        <w:t>与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评估</w:t>
      </w:r>
      <w:r>
        <w:t>/</w:t>
      </w:r>
      <w:r>
        <w:t>。</w:t>
      </w:r>
    </w:p>
    <w:p w:rsidR="005047B4" w:rsidRDefault="00986B9D">
      <w:r>
        <w:t>影响</w:t>
      </w:r>
      <w:r>
        <w:t>/</w:t>
      </w:r>
      <w:r>
        <w:t>复发</w:t>
      </w:r>
      <w:r>
        <w:t>/</w:t>
      </w:r>
      <w:r>
        <w:t>的</w:t>
      </w:r>
      <w:r>
        <w:t>/</w:t>
      </w:r>
      <w:r>
        <w:t>关键因素</w:t>
      </w:r>
    </w:p>
    <w:p w:rsidR="005047B4" w:rsidRDefault="00986B9D">
      <w:r>
        <w:t>•/</w:t>
      </w:r>
      <w:r>
        <w:t>肿瘤</w:t>
      </w:r>
      <w:r>
        <w:t>/</w:t>
      </w:r>
      <w:r>
        <w:t>分级</w:t>
      </w:r>
      <w:r>
        <w:t>/</w:t>
      </w:r>
      <w:r>
        <w:t>与</w:t>
      </w:r>
      <w:r>
        <w:t>/</w:t>
      </w:r>
      <w:r>
        <w:t>分期</w:t>
      </w:r>
      <w:r>
        <w:t>/</w:t>
      </w:r>
      <w:r>
        <w:t>：</w:t>
      </w:r>
      <w:r>
        <w:t>/</w:t>
      </w:r>
      <w:r>
        <w:t>分级</w:t>
      </w:r>
      <w:r>
        <w:t>/</w:t>
      </w:r>
      <w:r>
        <w:t>越高</w:t>
      </w:r>
      <w:r>
        <w:t>/</w:t>
      </w:r>
      <w:r>
        <w:t>、</w:t>
      </w:r>
      <w:r>
        <w:t>/</w:t>
      </w:r>
      <w:r>
        <w:t>越</w:t>
      </w:r>
      <w:r>
        <w:t>/</w:t>
      </w:r>
      <w:r>
        <w:t>接近</w:t>
      </w:r>
      <w:r>
        <w:t>/</w:t>
      </w:r>
      <w:r>
        <w:t>肌层</w:t>
      </w:r>
      <w:r>
        <w:t>/</w:t>
      </w:r>
      <w:r>
        <w:t>，</w:t>
      </w:r>
      <w:r>
        <w:t>/</w:t>
      </w:r>
      <w:r>
        <w:t>复发</w:t>
      </w:r>
      <w:r>
        <w:t>/</w:t>
      </w:r>
      <w:r>
        <w:t>与</w:t>
      </w:r>
      <w:r>
        <w:t>/</w:t>
      </w:r>
      <w:r>
        <w:t>进展</w:t>
      </w:r>
      <w:r>
        <w:t>/</w:t>
      </w:r>
      <w:r>
        <w:t>风险</w:t>
      </w:r>
      <w:r>
        <w:t>/</w:t>
      </w:r>
      <w:r>
        <w:t>越高</w:t>
      </w:r>
      <w:r>
        <w:t>/</w:t>
      </w:r>
      <w:r>
        <w:t>。</w:t>
      </w:r>
    </w:p>
    <w:p w:rsidR="005047B4" w:rsidRDefault="00986B9D">
      <w:r>
        <w:t>•/</w:t>
      </w:r>
      <w:r>
        <w:t>是否</w:t>
      </w:r>
      <w:r>
        <w:t>/</w:t>
      </w:r>
      <w:r>
        <w:t>合并</w:t>
      </w:r>
      <w:r>
        <w:t>/</w:t>
      </w:r>
      <w:r>
        <w:t>原位癌</w:t>
      </w:r>
      <w:r>
        <w:t>/</w:t>
      </w:r>
      <w:r>
        <w:t>（</w:t>
      </w:r>
      <w:r>
        <w:t>/CIS/</w:t>
      </w:r>
      <w:r>
        <w:t>）</w:t>
      </w:r>
      <w:r>
        <w:t>/</w:t>
      </w:r>
      <w:r>
        <w:t>：</w:t>
      </w:r>
      <w:r>
        <w:t>/CIS/</w:t>
      </w:r>
      <w:r>
        <w:t>提示</w:t>
      </w:r>
      <w:r>
        <w:t>/</w:t>
      </w:r>
      <w:r>
        <w:t>更高</w:t>
      </w:r>
      <w:r>
        <w:t>/</w:t>
      </w:r>
      <w:r>
        <w:t>复发</w:t>
      </w:r>
      <w:r>
        <w:t>/</w:t>
      </w:r>
      <w:r>
        <w:t>与</w:t>
      </w:r>
      <w:r>
        <w:t>/</w:t>
      </w:r>
      <w:r>
        <w:t>进展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•/</w:t>
      </w:r>
      <w:r>
        <w:t>切除</w:t>
      </w:r>
      <w:r>
        <w:t>/</w:t>
      </w:r>
      <w:r>
        <w:t>质量</w:t>
      </w:r>
      <w:r>
        <w:t>/</w:t>
      </w:r>
      <w:r>
        <w:t>：</w:t>
      </w:r>
      <w:r>
        <w:t>/</w:t>
      </w:r>
      <w:r>
        <w:t>是否</w:t>
      </w:r>
      <w:r>
        <w:t>/</w:t>
      </w:r>
      <w:r>
        <w:t>达到</w:t>
      </w:r>
      <w:r>
        <w:t>/</w:t>
      </w:r>
      <w:r>
        <w:t>全层</w:t>
      </w:r>
      <w:r>
        <w:t>/</w:t>
      </w:r>
      <w:r>
        <w:t>切除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存在</w:t>
      </w:r>
      <w:r>
        <w:t>/</w:t>
      </w:r>
      <w:r>
        <w:t>阳性</w:t>
      </w:r>
      <w:r>
        <w:t>/</w:t>
      </w:r>
      <w:r>
        <w:t>切缘</w:t>
      </w:r>
      <w:r>
        <w:t>/</w:t>
      </w:r>
      <w:r>
        <w:t>。</w:t>
      </w:r>
    </w:p>
    <w:p w:rsidR="005047B4" w:rsidRDefault="00986B9D">
      <w:r>
        <w:t>•/</w:t>
      </w:r>
      <w:r>
        <w:t>术后</w:t>
      </w:r>
      <w:r>
        <w:t>/</w:t>
      </w:r>
      <w:r>
        <w:t>是否</w:t>
      </w:r>
      <w:r>
        <w:t>/</w:t>
      </w:r>
      <w:r>
        <w:t>规范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如</w:t>
      </w:r>
      <w:r>
        <w:t>/</w:t>
      </w:r>
      <w:r>
        <w:t>即刻</w:t>
      </w:r>
      <w:r>
        <w:t>///</w:t>
      </w:r>
      <w:r>
        <w:t>早期膀胱灌注化疗</w:t>
      </w:r>
      <w:r>
        <w:t>/</w:t>
      </w:r>
      <w:r>
        <w:t>或</w:t>
      </w:r>
      <w:r>
        <w:t>/</w:t>
      </w:r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。</w:t>
      </w:r>
    </w:p>
    <w:p w:rsidR="005047B4" w:rsidRDefault="00986B9D">
      <w:r>
        <w:t>•/</w:t>
      </w:r>
      <w:r>
        <w:t>个体</w:t>
      </w:r>
      <w:r>
        <w:t>/</w:t>
      </w:r>
      <w:r>
        <w:t>危险</w:t>
      </w:r>
      <w:r>
        <w:t>/</w:t>
      </w:r>
      <w:r>
        <w:t>因素</w:t>
      </w:r>
      <w:r>
        <w:t>/</w:t>
      </w:r>
      <w:r>
        <w:t>：</w:t>
      </w:r>
      <w:r>
        <w:t>/</w:t>
      </w:r>
      <w:r>
        <w:t>如</w:t>
      </w:r>
      <w:r>
        <w:t>/</w:t>
      </w:r>
      <w:r>
        <w:t>吸烟</w:t>
      </w:r>
      <w:r>
        <w:t>/</w:t>
      </w:r>
      <w:r>
        <w:t>、</w:t>
      </w:r>
      <w:r>
        <w:t>/</w:t>
      </w:r>
      <w:r>
        <w:t>长期</w:t>
      </w:r>
      <w:r>
        <w:t>/</w:t>
      </w:r>
      <w:r>
        <w:t>接触</w:t>
      </w:r>
      <w:r>
        <w:t>/</w:t>
      </w:r>
      <w:r>
        <w:t>致癌物</w:t>
      </w:r>
      <w:r>
        <w:t>/</w:t>
      </w:r>
      <w:r>
        <w:t>、</w:t>
      </w:r>
      <w:r>
        <w:t>/</w:t>
      </w:r>
      <w:r>
        <w:t>免疫</w:t>
      </w:r>
      <w:r>
        <w:t>/</w:t>
      </w:r>
      <w:r>
        <w:t>功能</w:t>
      </w:r>
      <w:r>
        <w:t>/</w:t>
      </w:r>
      <w:r>
        <w:t>低下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以上</w:t>
      </w:r>
      <w:r>
        <w:t>/</w:t>
      </w:r>
      <w:r>
        <w:t>因素</w:t>
      </w:r>
      <w:r>
        <w:t>/</w:t>
      </w:r>
      <w:r>
        <w:t>共同</w:t>
      </w:r>
      <w:r>
        <w:t>/</w:t>
      </w:r>
      <w:r>
        <w:t>决定</w:t>
      </w:r>
      <w:r>
        <w:t>/</w:t>
      </w:r>
      <w:r>
        <w:t>复发</w:t>
      </w:r>
      <w:r>
        <w:t>/</w:t>
      </w:r>
      <w:r>
        <w:t>概率</w:t>
      </w:r>
      <w:r>
        <w:t>/</w:t>
      </w:r>
      <w:r>
        <w:t>与</w:t>
      </w:r>
      <w:r>
        <w:t>/</w:t>
      </w:r>
      <w:r>
        <w:t>随访</w:t>
      </w:r>
      <w:r>
        <w:t>/</w:t>
      </w:r>
      <w:r>
        <w:t>强度</w:t>
      </w:r>
      <w:r>
        <w:t>/</w:t>
      </w:r>
      <w:r>
        <w:t>。</w:t>
      </w:r>
    </w:p>
    <w:p w:rsidR="005047B4" w:rsidRDefault="00986B9D">
      <w:r>
        <w:lastRenderedPageBreak/>
        <w:t>如何</w:t>
      </w:r>
      <w:r>
        <w:t>/</w:t>
      </w:r>
      <w:r>
        <w:t>降低</w:t>
      </w:r>
      <w:r>
        <w:t>/</w:t>
      </w:r>
      <w:r>
        <w:t>风险</w:t>
      </w:r>
      <w:r>
        <w:t>/</w:t>
      </w:r>
      <w:r>
        <w:t>与</w:t>
      </w:r>
      <w:r>
        <w:t>/</w:t>
      </w:r>
      <w:r>
        <w:t>随访</w:t>
      </w:r>
      <w:r>
        <w:t>/</w:t>
      </w:r>
      <w:r>
        <w:t>建议</w:t>
      </w:r>
    </w:p>
    <w:p w:rsidR="005047B4" w:rsidRDefault="00986B9D">
      <w:r>
        <w:t>•/</w:t>
      </w:r>
      <w:r>
        <w:t>术后</w:t>
      </w:r>
      <w:r>
        <w:t>/</w:t>
      </w:r>
      <w:r>
        <w:t>尽早</w:t>
      </w:r>
      <w:r>
        <w:t>/</w:t>
      </w:r>
      <w:r>
        <w:t>进行</w:t>
      </w:r>
      <w:r>
        <w:t>/</w:t>
      </w:r>
      <w:r>
        <w:t>膀胱内灌注</w:t>
      </w:r>
      <w:r>
        <w:t>/</w:t>
      </w:r>
      <w:r>
        <w:t>（</w:t>
      </w:r>
      <w:r>
        <w:t>/</w:t>
      </w:r>
      <w:r>
        <w:t>化疗</w:t>
      </w:r>
      <w:r>
        <w:t>/</w:t>
      </w:r>
      <w:r>
        <w:t>或</w:t>
      </w:r>
      <w:r>
        <w:t>/BCG/</w:t>
      </w:r>
      <w:r>
        <w:t>，</w:t>
      </w:r>
      <w:r>
        <w:t>/</w:t>
      </w:r>
      <w:r>
        <w:t>由</w:t>
      </w:r>
      <w:r>
        <w:t>/</w:t>
      </w:r>
      <w:r>
        <w:t>病理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分层</w:t>
      </w:r>
      <w:r>
        <w:t>/</w:t>
      </w:r>
      <w:r>
        <w:t>决定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并</w:t>
      </w:r>
      <w:r>
        <w:t>/</w:t>
      </w:r>
      <w:r>
        <w:t>按时</w:t>
      </w:r>
      <w:r>
        <w:t>/</w:t>
      </w:r>
      <w:r>
        <w:t>完成</w:t>
      </w:r>
      <w:r>
        <w:t>/</w:t>
      </w:r>
      <w:r>
        <w:t>维持</w:t>
      </w:r>
      <w:r>
        <w:t>/</w:t>
      </w:r>
      <w:r>
        <w:t>治疗</w:t>
      </w:r>
      <w:r>
        <w:t>/</w:t>
      </w:r>
      <w:r>
        <w:t>，</w:t>
      </w:r>
      <w:r>
        <w:t>/</w:t>
      </w:r>
      <w:r>
        <w:t>可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•/</w:t>
      </w:r>
      <w:r>
        <w:t>按</w:t>
      </w:r>
      <w:r>
        <w:t>/</w:t>
      </w:r>
      <w:r>
        <w:t>风险</w:t>
      </w:r>
      <w:r>
        <w:t>/</w:t>
      </w:r>
      <w:r>
        <w:t>分层</w:t>
      </w:r>
      <w:r>
        <w:t>/</w:t>
      </w:r>
      <w:r>
        <w:t>进行</w:t>
      </w:r>
      <w:r>
        <w:t>/</w:t>
      </w:r>
      <w:r>
        <w:t>规律</w:t>
      </w:r>
      <w:r>
        <w:t>/</w:t>
      </w:r>
      <w:r>
        <w:t>膀胱镜</w:t>
      </w:r>
      <w:r>
        <w:t>/</w:t>
      </w:r>
      <w:r>
        <w:t>随访</w:t>
      </w:r>
      <w:r>
        <w:t>/</w:t>
      </w:r>
      <w:r>
        <w:t>：</w:t>
      </w:r>
      <w:r>
        <w:t>/</w:t>
      </w:r>
      <w:r>
        <w:t>术后</w:t>
      </w:r>
      <w:r>
        <w:t>/</w:t>
      </w:r>
      <w:r>
        <w:t>前</w:t>
      </w:r>
      <w:r w:rsidR="00B11A43">
        <w:t>/2</w:t>
      </w:r>
      <w:r>
        <w:t>年</w:t>
      </w:r>
      <w:r>
        <w:t>/</w:t>
      </w:r>
      <w:r>
        <w:t>每</w:t>
      </w:r>
      <w:r w:rsidR="00B11A43">
        <w:t>/</w:t>
      </w:r>
      <w:r>
        <w:t>约</w:t>
      </w:r>
      <w:r w:rsidR="00B11A43">
        <w:t>/3</w:t>
      </w:r>
      <w:r>
        <w:t>个月</w:t>
      </w:r>
      <w:r>
        <w:t>/</w:t>
      </w:r>
      <w:r>
        <w:t>复查</w:t>
      </w:r>
      <w:r>
        <w:t>/</w:t>
      </w:r>
      <w:r>
        <w:t>一次</w:t>
      </w:r>
      <w:r>
        <w:t>/</w:t>
      </w:r>
      <w:r>
        <w:t>；</w:t>
      </w:r>
      <w:r>
        <w:t>/</w:t>
      </w:r>
      <w:r>
        <w:t>若</w:t>
      </w:r>
      <w:r w:rsidR="00B11A43">
        <w:t>/2</w:t>
      </w:r>
      <w:r>
        <w:t>年内</w:t>
      </w:r>
      <w:r>
        <w:t>/</w:t>
      </w:r>
      <w:r>
        <w:t>无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可</w:t>
      </w:r>
      <w:r>
        <w:t>/</w:t>
      </w:r>
      <w:r>
        <w:t>改为</w:t>
      </w:r>
      <w:r>
        <w:t>/</w:t>
      </w:r>
      <w:r>
        <w:t>每</w:t>
      </w:r>
      <w:r w:rsidR="00B11A43">
        <w:t>/6</w:t>
      </w:r>
      <w:r>
        <w:t>个月</w:t>
      </w:r>
      <w:r>
        <w:t>/</w:t>
      </w:r>
      <w:r>
        <w:t>；</w:t>
      </w:r>
      <w:r>
        <w:t>/5</w:t>
      </w:r>
      <w:r>
        <w:t>年</w:t>
      </w:r>
      <w:r>
        <w:t>/</w:t>
      </w:r>
      <w:r>
        <w:t>后</w:t>
      </w:r>
      <w:r>
        <w:t>/</w:t>
      </w:r>
      <w:r>
        <w:t>仍</w:t>
      </w:r>
      <w:r>
        <w:t>/</w:t>
      </w:r>
      <w:r>
        <w:t>未</w:t>
      </w:r>
      <w:r>
        <w:t>/</w:t>
      </w:r>
      <w:r>
        <w:t>复发</w:t>
      </w:r>
      <w:r>
        <w:t>/</w:t>
      </w:r>
      <w:r>
        <w:t>可</w:t>
      </w:r>
      <w:r>
        <w:t>/</w:t>
      </w:r>
      <w:r>
        <w:t>每年</w:t>
      </w:r>
      <w:r>
        <w:t>/</w:t>
      </w:r>
      <w:r>
        <w:t>一次</w:t>
      </w:r>
      <w:r>
        <w:t>/</w:t>
      </w:r>
      <w:r>
        <w:t>；</w:t>
      </w:r>
      <w:r>
        <w:t>/</w:t>
      </w:r>
      <w:r>
        <w:t>若</w:t>
      </w:r>
      <w:r w:rsidR="00B11A43">
        <w:t>/10</w:t>
      </w:r>
      <w:r>
        <w:t>年</w:t>
      </w:r>
      <w:r>
        <w:t>/</w:t>
      </w:r>
      <w:r>
        <w:t>未</w:t>
      </w:r>
      <w:r>
        <w:t>/</w:t>
      </w:r>
      <w:r>
        <w:t>复发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不再</w:t>
      </w:r>
      <w:r>
        <w:t>/</w:t>
      </w:r>
      <w:r>
        <w:t>常规</w:t>
      </w:r>
      <w:r>
        <w:t>/</w:t>
      </w:r>
      <w:r>
        <w:t>膀胱镜</w:t>
      </w:r>
      <w:r>
        <w:t>/</w:t>
      </w:r>
      <w:r>
        <w:t>，</w:t>
      </w:r>
      <w:r>
        <w:t>/</w:t>
      </w:r>
      <w:r>
        <w:t>改为</w:t>
      </w:r>
      <w:r>
        <w:t>/</w:t>
      </w:r>
      <w:r>
        <w:t>定期</w:t>
      </w:r>
      <w:r>
        <w:t>/B</w:t>
      </w:r>
      <w:r>
        <w:t>超</w:t>
      </w:r>
      <w:r>
        <w:t>/</w:t>
      </w:r>
      <w:r>
        <w:t>等</w:t>
      </w:r>
      <w:r>
        <w:t>/</w:t>
      </w:r>
      <w:r>
        <w:t>影像</w:t>
      </w:r>
      <w:r>
        <w:t>/</w:t>
      </w:r>
      <w:r>
        <w:t>随访</w:t>
      </w:r>
      <w:r>
        <w:t>/</w:t>
      </w:r>
      <w:r>
        <w:t>。</w:t>
      </w:r>
    </w:p>
    <w:p w:rsidR="005047B4" w:rsidRDefault="00986B9D">
      <w:r>
        <w:t>•/</w:t>
      </w:r>
      <w:r>
        <w:t>出现</w:t>
      </w:r>
      <w:r>
        <w:t>/</w:t>
      </w:r>
      <w:r>
        <w:t>无痛性肉眼血尿</w:t>
      </w:r>
      <w:r>
        <w:t>/</w:t>
      </w:r>
      <w:r>
        <w:t>、</w:t>
      </w:r>
      <w:r>
        <w:t>/</w:t>
      </w:r>
      <w:r>
        <w:t>尿频</w:t>
      </w:r>
      <w:r>
        <w:t>/</w:t>
      </w:r>
      <w:r>
        <w:t>尿急</w:t>
      </w:r>
      <w:r>
        <w:t>/</w:t>
      </w:r>
      <w:r>
        <w:t>尿痛</w:t>
      </w:r>
      <w:r>
        <w:t>/</w:t>
      </w:r>
      <w:r>
        <w:t>、</w:t>
      </w:r>
      <w:r>
        <w:t>/</w:t>
      </w:r>
      <w:r>
        <w:t>夜尿</w:t>
      </w:r>
      <w:r>
        <w:t>/</w:t>
      </w:r>
      <w:r>
        <w:t>增多</w:t>
      </w:r>
      <w:r>
        <w:t>/</w:t>
      </w:r>
      <w:r>
        <w:t>等</w:t>
      </w:r>
      <w:r>
        <w:t>/</w:t>
      </w:r>
      <w:r>
        <w:t>提示</w:t>
      </w:r>
      <w:r>
        <w:t>/</w:t>
      </w:r>
      <w:r>
        <w:t>复发</w:t>
      </w:r>
      <w:r>
        <w:t>/</w:t>
      </w:r>
      <w:r>
        <w:t>或</w:t>
      </w:r>
      <w:r>
        <w:t>/</w:t>
      </w:r>
      <w:r>
        <w:t>并发症</w:t>
      </w:r>
      <w:r>
        <w:t>/</w:t>
      </w:r>
      <w:r>
        <w:t>的</w:t>
      </w:r>
      <w:r>
        <w:t>/</w:t>
      </w:r>
      <w:r>
        <w:t>信号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尽快</w:t>
      </w:r>
      <w:r>
        <w:t>/</w:t>
      </w:r>
      <w:r>
        <w:t>就医</w:t>
      </w:r>
      <w:r>
        <w:t>/</w:t>
      </w:r>
      <w:r>
        <w:t>复查</w:t>
      </w:r>
      <w:r>
        <w:t>/</w:t>
      </w:r>
      <w:r>
        <w:t>。</w:t>
      </w:r>
    </w:p>
    <w:p w:rsidR="005047B4" w:rsidRDefault="00986B9D">
      <w:r>
        <w:t>•/</w:t>
      </w:r>
      <w:r>
        <w:t>生活</w:t>
      </w:r>
      <w:r>
        <w:t>/</w:t>
      </w:r>
      <w:r>
        <w:t>方式</w:t>
      </w:r>
      <w:r>
        <w:t>/</w:t>
      </w:r>
      <w:r>
        <w:t>干预</w:t>
      </w:r>
      <w:r>
        <w:t>/</w:t>
      </w:r>
      <w:r>
        <w:t>：</w:t>
      </w:r>
      <w:r>
        <w:t>/</w:t>
      </w:r>
      <w:r>
        <w:t>戒烟</w:t>
      </w:r>
      <w:r>
        <w:t>/</w:t>
      </w:r>
      <w:r>
        <w:t>、</w:t>
      </w:r>
      <w:r>
        <w:t>/</w:t>
      </w:r>
      <w:r>
        <w:t>避免</w:t>
      </w:r>
      <w:r>
        <w:t>/</w:t>
      </w:r>
      <w:r>
        <w:t>接触</w:t>
      </w:r>
      <w:r>
        <w:t>/</w:t>
      </w:r>
      <w:r>
        <w:t>致癌物</w:t>
      </w:r>
      <w:r>
        <w:t>/</w:t>
      </w:r>
      <w:r>
        <w:t>、</w:t>
      </w:r>
      <w:r>
        <w:t>/</w:t>
      </w:r>
      <w:r>
        <w:t>规律作息</w:t>
      </w:r>
      <w:r>
        <w:t>/</w:t>
      </w:r>
      <w:r>
        <w:t>与</w:t>
      </w:r>
      <w:r>
        <w:t>/</w:t>
      </w:r>
      <w:r>
        <w:t>适量运动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提高</w:t>
      </w:r>
      <w:r>
        <w:t>/</w:t>
      </w:r>
      <w:r>
        <w:t>治疗</w:t>
      </w:r>
      <w:r>
        <w:t>/</w:t>
      </w:r>
      <w:r>
        <w:t>耐受</w:t>
      </w:r>
      <w:r>
        <w:t>/</w:t>
      </w:r>
      <w:r>
        <w:t>与</w:t>
      </w:r>
      <w:r>
        <w:t>/</w:t>
      </w:r>
      <w:r>
        <w:t>降低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。</w:t>
      </w:r>
    </w:p>
    <w:p w:rsidR="005047B4" w:rsidRDefault="00986B9D">
      <w:r>
        <w:t>医疗</w:t>
      </w:r>
      <w:r>
        <w:t>/</w:t>
      </w:r>
      <w:r>
        <w:t>提示</w:t>
      </w:r>
    </w:p>
    <w:p w:rsidR="005047B4" w:rsidRDefault="00986B9D">
      <w:r>
        <w:t>以上</w:t>
      </w:r>
      <w:r>
        <w:t>/</w:t>
      </w:r>
      <w:r>
        <w:t>为</w:t>
      </w:r>
      <w:r>
        <w:t>/</w:t>
      </w:r>
      <w:r>
        <w:t>健康</w:t>
      </w:r>
      <w:r>
        <w:t>/</w:t>
      </w:r>
      <w:r>
        <w:t>科普</w:t>
      </w:r>
      <w:r>
        <w:t>/</w:t>
      </w:r>
      <w:r>
        <w:t>信息</w:t>
      </w:r>
      <w:r>
        <w:t>/</w:t>
      </w:r>
      <w:r>
        <w:t>，</w:t>
      </w:r>
      <w:r>
        <w:t>/</w:t>
      </w:r>
      <w:r>
        <w:t>不能</w:t>
      </w:r>
      <w:r>
        <w:t>/</w:t>
      </w:r>
      <w:r>
        <w:t>替代</w:t>
      </w:r>
      <w:r>
        <w:t>/</w:t>
      </w:r>
      <w:r>
        <w:t>个体化</w:t>
      </w:r>
      <w:r>
        <w:t>/</w:t>
      </w:r>
      <w:r>
        <w:t>医疗</w:t>
      </w:r>
      <w:r>
        <w:t>/</w:t>
      </w:r>
      <w:r>
        <w:t>建议</w:t>
      </w:r>
      <w:r>
        <w:t>/</w:t>
      </w:r>
      <w:r>
        <w:t>。</w:t>
      </w:r>
      <w:r>
        <w:t>/</w:t>
      </w:r>
      <w:r>
        <w:t>具体</w:t>
      </w:r>
      <w:r>
        <w:t>/</w:t>
      </w:r>
      <w:r>
        <w:t>复发</w:t>
      </w:r>
      <w:r>
        <w:t>/</w:t>
      </w:r>
      <w:r>
        <w:t>风险</w:t>
      </w:r>
      <w:r>
        <w:t>/</w:t>
      </w:r>
      <w:r>
        <w:t>与</w:t>
      </w:r>
      <w:r>
        <w:t>/</w:t>
      </w:r>
      <w:r>
        <w:t>随访方案</w:t>
      </w:r>
      <w:r>
        <w:t>/</w:t>
      </w:r>
      <w:r>
        <w:t>需由</w:t>
      </w:r>
      <w:r>
        <w:t>/</w:t>
      </w:r>
      <w:r>
        <w:t>泌尿外科</w:t>
      </w:r>
      <w:r>
        <w:t>///</w:t>
      </w:r>
      <w:r>
        <w:t>肿瘤科</w:t>
      </w:r>
      <w:r>
        <w:t>/</w:t>
      </w:r>
      <w:r>
        <w:t>结合</w:t>
      </w:r>
      <w:r>
        <w:t>/</w:t>
      </w:r>
      <w:r>
        <w:t>您</w:t>
      </w:r>
      <w:r>
        <w:t>/</w:t>
      </w:r>
      <w:r>
        <w:t>的</w:t>
      </w:r>
      <w:r>
        <w:t>/</w:t>
      </w:r>
      <w:r>
        <w:t>病理报告</w:t>
      </w:r>
      <w:r>
        <w:t>/</w:t>
      </w:r>
      <w:r>
        <w:t>、</w:t>
      </w:r>
      <w:r>
        <w:t>/</w:t>
      </w:r>
      <w:r>
        <w:t>分期</w:t>
      </w:r>
      <w:r>
        <w:t>/</w:t>
      </w:r>
      <w:r>
        <w:t>与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综合</w:t>
      </w:r>
      <w:r>
        <w:t>/</w:t>
      </w:r>
      <w:r>
        <w:t>评估</w:t>
      </w:r>
      <w:r>
        <w:t>/</w:t>
      </w:r>
      <w:r>
        <w:t>与</w:t>
      </w:r>
      <w:r>
        <w:t>/</w:t>
      </w:r>
      <w:r>
        <w:t>制定</w:t>
      </w:r>
      <w:r>
        <w:t>/</w:t>
      </w:r>
      <w:r>
        <w:t>。</w:t>
      </w:r>
    </w:p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Pr="00B11A43" w:rsidRDefault="005047B4">
      <w:pPr>
        <w:rPr>
          <w:rFonts w:eastAsia="宋体"/>
          <w:lang w:eastAsia="zh-CN"/>
        </w:rPr>
      </w:pPr>
    </w:p>
    <w:p w:rsidR="005047B4" w:rsidRDefault="00986B9D">
      <w:r>
        <w:lastRenderedPageBreak/>
        <w:t>男性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术后</w:t>
      </w:r>
      <w:r>
        <w:t>/</w:t>
      </w:r>
      <w:r>
        <w:t>，</w:t>
      </w:r>
      <w:r>
        <w:t>/</w:t>
      </w:r>
      <w:r>
        <w:t>对</w:t>
      </w:r>
      <w:r>
        <w:t>/</w:t>
      </w:r>
      <w:r>
        <w:t>夫妻生活</w:t>
      </w:r>
      <w:r>
        <w:t>/</w:t>
      </w:r>
      <w:r>
        <w:t>、</w:t>
      </w:r>
      <w:r>
        <w:t>/</w:t>
      </w:r>
      <w:r>
        <w:t>生育</w:t>
      </w:r>
      <w:r>
        <w:t>/</w:t>
      </w:r>
      <w:r>
        <w:t>有</w:t>
      </w:r>
      <w:r>
        <w:t>/</w:t>
      </w:r>
      <w:r>
        <w:t>影响</w:t>
      </w:r>
      <w:r>
        <w:t>/</w:t>
      </w:r>
      <w:r>
        <w:t>吗</w:t>
      </w:r>
      <w:r>
        <w:t>/</w:t>
      </w:r>
      <w:r>
        <w:t>？</w:t>
      </w:r>
    </w:p>
    <w:p w:rsidR="005047B4" w:rsidRDefault="00986B9D">
      <w:r>
        <w:t>一</w:t>
      </w:r>
      <w:r>
        <w:t>/</w:t>
      </w:r>
      <w:r>
        <w:t>、</w:t>
      </w:r>
      <w:r>
        <w:t>/</w:t>
      </w:r>
      <w:r>
        <w:t>对</w:t>
      </w:r>
      <w:r>
        <w:t>/</w:t>
      </w:r>
      <w:r>
        <w:t>夫妻生活</w:t>
      </w:r>
      <w:r>
        <w:t>/</w:t>
      </w:r>
      <w:r>
        <w:t>的</w:t>
      </w:r>
      <w:r>
        <w:t>/</w:t>
      </w:r>
      <w:r>
        <w:t>影响</w:t>
      </w:r>
    </w:p>
    <w:p w:rsidR="005047B4" w:rsidRDefault="00986B9D">
      <w:r>
        <w:t>1/./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手术</w:t>
      </w:r>
      <w:r>
        <w:t>/</w:t>
      </w:r>
      <w:r>
        <w:t>（</w:t>
      </w:r>
      <w:r>
        <w:t>/</w:t>
      </w:r>
      <w:r>
        <w:t>如</w:t>
      </w:r>
      <w:r>
        <w:t>/TURBT/</w:t>
      </w:r>
      <w:r>
        <w:t>、</w:t>
      </w:r>
      <w:r>
        <w:t>/</w:t>
      </w:r>
      <w:r>
        <w:t>膀胱</w:t>
      </w:r>
      <w:r>
        <w:t>/</w:t>
      </w:r>
      <w:r>
        <w:t>部分</w:t>
      </w:r>
      <w:r>
        <w:t>/</w:t>
      </w:r>
      <w:r>
        <w:t>切除</w:t>
      </w:r>
      <w:r>
        <w:t>/</w:t>
      </w:r>
      <w:r>
        <w:t>）</w:t>
      </w:r>
      <w:r>
        <w:t>/</w:t>
      </w:r>
      <w:r>
        <w:t>：</w:t>
      </w:r>
    </w:p>
    <w:p w:rsidR="005047B4" w:rsidRDefault="00986B9D">
      <w:r>
        <w:t>这</w:t>
      </w:r>
      <w:r>
        <w:t>/</w:t>
      </w:r>
      <w:r>
        <w:t>类</w:t>
      </w:r>
      <w:r>
        <w:t>/</w:t>
      </w:r>
      <w:r>
        <w:t>手术</w:t>
      </w:r>
      <w:r>
        <w:t>/</w:t>
      </w:r>
      <w:r>
        <w:t>通常</w:t>
      </w:r>
      <w:r>
        <w:t>/</w:t>
      </w:r>
      <w:r>
        <w:t>对</w:t>
      </w:r>
      <w:r>
        <w:t>/</w:t>
      </w:r>
      <w:r>
        <w:t>性功能</w:t>
      </w:r>
      <w:r>
        <w:t>/</w:t>
      </w:r>
      <w:r>
        <w:t>影响</w:t>
      </w:r>
      <w:r>
        <w:t>/</w:t>
      </w:r>
      <w:r>
        <w:t>较</w:t>
      </w:r>
      <w:r>
        <w:t>/</w:t>
      </w:r>
      <w:r>
        <w:t>小</w:t>
      </w:r>
      <w:r>
        <w:t>/</w:t>
      </w:r>
      <w:r>
        <w:t>。</w:t>
      </w:r>
      <w:r>
        <w:t>/TURBT/</w:t>
      </w:r>
      <w:r>
        <w:t>（</w:t>
      </w:r>
      <w:r>
        <w:t>/</w:t>
      </w:r>
      <w:r w:rsidR="003A5F96">
        <w:rPr>
          <w:rFonts w:ascii="宋体" w:eastAsia="宋体" w:hAnsi="宋体" w:cs="宋体" w:hint="eastAsia"/>
        </w:rPr>
        <w:t>经</w:t>
      </w:r>
      <w:r w:rsidR="003A5F96">
        <w:rPr>
          <w:rFonts w:ascii="MS Gothic" w:eastAsia="MS Gothic" w:hAnsi="MS Gothic" w:cs="MS Gothic" w:hint="eastAsia"/>
        </w:rPr>
        <w:t>尿道膀胱</w:t>
      </w:r>
      <w:r w:rsidR="003A5F96">
        <w:rPr>
          <w:rFonts w:ascii="宋体" w:eastAsia="宋体" w:hAnsi="宋体" w:cs="宋体" w:hint="eastAsia"/>
        </w:rPr>
        <w:t>肿</w:t>
      </w:r>
      <w:r w:rsidR="003A5F96">
        <w:rPr>
          <w:rFonts w:ascii="MS Gothic" w:eastAsia="MS Gothic" w:hAnsi="MS Gothic" w:cs="MS Gothic" w:hint="eastAsia"/>
        </w:rPr>
        <w:t>瘤</w:t>
      </w:r>
      <w:r w:rsidR="003A5F96">
        <w:rPr>
          <w:rFonts w:ascii="宋体" w:eastAsia="宋体" w:hAnsi="宋体" w:cs="宋体" w:hint="eastAsia"/>
        </w:rPr>
        <w:t>电</w:t>
      </w:r>
      <w:r w:rsidR="003A5F96">
        <w:rPr>
          <w:rFonts w:ascii="MS Gothic" w:eastAsia="MS Gothic" w:hAnsi="MS Gothic" w:cs="MS Gothic" w:hint="eastAsia"/>
        </w:rPr>
        <w:t>切</w:t>
      </w:r>
      <w:r>
        <w:t>术</w:t>
      </w:r>
      <w:r>
        <w:t>/</w:t>
      </w:r>
      <w:r>
        <w:t>）</w:t>
      </w:r>
      <w:r>
        <w:t>/</w:t>
      </w:r>
      <w:r>
        <w:t>主要</w:t>
      </w:r>
      <w:r>
        <w:t>/</w:t>
      </w:r>
      <w:r>
        <w:t>是</w:t>
      </w:r>
      <w:r>
        <w:t>/</w:t>
      </w:r>
      <w:r>
        <w:t>切除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，</w:t>
      </w:r>
      <w:r>
        <w:t>/</w:t>
      </w:r>
      <w:r>
        <w:t>不</w:t>
      </w:r>
      <w:r>
        <w:t>/</w:t>
      </w:r>
      <w:r>
        <w:t>涉及</w:t>
      </w:r>
      <w:r>
        <w:t>/</w:t>
      </w:r>
      <w:r>
        <w:t>生殖器官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对</w:t>
      </w:r>
      <w:r>
        <w:t>/</w:t>
      </w:r>
      <w:r>
        <w:t>勃起</w:t>
      </w:r>
      <w:r>
        <w:t>/</w:t>
      </w:r>
      <w:r>
        <w:t>功能</w:t>
      </w:r>
      <w:r>
        <w:t>/</w:t>
      </w:r>
      <w:r>
        <w:t>和</w:t>
      </w:r>
      <w:r>
        <w:t>/</w:t>
      </w:r>
      <w:r>
        <w:t>射精</w:t>
      </w:r>
      <w:r>
        <w:t>/</w:t>
      </w:r>
      <w:r>
        <w:t>功能</w:t>
      </w:r>
      <w:r>
        <w:t>/</w:t>
      </w:r>
      <w:r>
        <w:t>基本</w:t>
      </w:r>
      <w:r>
        <w:t>/</w:t>
      </w:r>
      <w:r>
        <w:t>没有</w:t>
      </w:r>
      <w:r>
        <w:t>/</w:t>
      </w:r>
      <w:r>
        <w:t>影响</w:t>
      </w:r>
      <w:r>
        <w:t>/</w:t>
      </w:r>
      <w:r>
        <w:t>。</w:t>
      </w:r>
    </w:p>
    <w:p w:rsidR="005047B4" w:rsidRDefault="00986B9D">
      <w:r>
        <w:t>膀胱部分切除术</w:t>
      </w:r>
      <w:r>
        <w:t>/</w:t>
      </w:r>
      <w:r>
        <w:t>如果</w:t>
      </w:r>
      <w:r>
        <w:t>/</w:t>
      </w:r>
      <w:r>
        <w:t>切除</w:t>
      </w:r>
      <w:r>
        <w:t>/</w:t>
      </w:r>
      <w:r>
        <w:t>范围</w:t>
      </w:r>
      <w:r>
        <w:t>/</w:t>
      </w:r>
      <w:r>
        <w:t>不</w:t>
      </w:r>
      <w:r>
        <w:t>/</w:t>
      </w:r>
      <w:r>
        <w:t>大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没有</w:t>
      </w:r>
      <w:r>
        <w:t>/</w:t>
      </w:r>
      <w:r>
        <w:t>损伤</w:t>
      </w:r>
      <w:r>
        <w:t>/</w:t>
      </w:r>
      <w:r>
        <w:t>到</w:t>
      </w:r>
      <w:r>
        <w:t>/</w:t>
      </w:r>
      <w:r>
        <w:t>支配</w:t>
      </w:r>
      <w:r>
        <w:t>/</w:t>
      </w:r>
      <w:r>
        <w:t>阴茎</w:t>
      </w:r>
      <w:r>
        <w:t>/</w:t>
      </w:r>
      <w:r>
        <w:t>勃起</w:t>
      </w:r>
      <w:r>
        <w:t>/</w:t>
      </w:r>
      <w:r>
        <w:t>的</w:t>
      </w:r>
      <w:r>
        <w:t>/</w:t>
      </w:r>
      <w:r>
        <w:t>神经血管束</w:t>
      </w:r>
      <w:r>
        <w:t>/</w:t>
      </w:r>
      <w:r>
        <w:t>，</w:t>
      </w:r>
      <w:r>
        <w:t>/</w:t>
      </w:r>
      <w:r>
        <w:t>对</w:t>
      </w:r>
      <w:r>
        <w:t>/</w:t>
      </w:r>
      <w:r>
        <w:t>性生活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也</w:t>
      </w:r>
      <w:r>
        <w:t>/</w:t>
      </w:r>
      <w:r>
        <w:t>相对</w:t>
      </w:r>
      <w:r>
        <w:t>/</w:t>
      </w:r>
      <w:r>
        <w:t>较</w:t>
      </w:r>
      <w:r>
        <w:t>/</w:t>
      </w:r>
      <w:r>
        <w:t>小</w:t>
      </w:r>
      <w:r>
        <w:t>/</w:t>
      </w:r>
      <w:r>
        <w:t>。</w:t>
      </w:r>
      <w:r>
        <w:t>/</w:t>
      </w:r>
      <w:r>
        <w:t>但</w:t>
      </w:r>
      <w:r>
        <w:t>/</w:t>
      </w:r>
      <w:r>
        <w:t>手术</w:t>
      </w:r>
      <w:r>
        <w:t>/</w:t>
      </w:r>
      <w:r>
        <w:t>本身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给</w:t>
      </w:r>
      <w:r>
        <w:t>/</w:t>
      </w:r>
      <w:r>
        <w:t>患者</w:t>
      </w:r>
      <w:r>
        <w:t>/</w:t>
      </w:r>
      <w:r>
        <w:t>带来</w:t>
      </w:r>
      <w:r>
        <w:t>/</w:t>
      </w:r>
      <w:r>
        <w:t>一定</w:t>
      </w:r>
      <w:r>
        <w:t>/</w:t>
      </w:r>
      <w:r>
        <w:t>的</w:t>
      </w:r>
      <w:r>
        <w:t>/</w:t>
      </w:r>
      <w:r>
        <w:t>心理压力</w:t>
      </w:r>
      <w:r>
        <w:t>/</w:t>
      </w:r>
      <w:r>
        <w:t>，</w:t>
      </w:r>
      <w:r>
        <w:t>/</w:t>
      </w:r>
      <w:r>
        <w:t>从而</w:t>
      </w:r>
      <w:r>
        <w:t>/</w:t>
      </w:r>
      <w:r>
        <w:t>影响</w:t>
      </w:r>
      <w:r>
        <w:t>/</w:t>
      </w:r>
      <w:r>
        <w:t>性欲</w:t>
      </w:r>
      <w:r>
        <w:t>/</w:t>
      </w:r>
      <w:r>
        <w:t>和</w:t>
      </w:r>
      <w:r>
        <w:t>/</w:t>
      </w:r>
      <w:r>
        <w:t>性生活</w:t>
      </w:r>
      <w:r>
        <w:t>/</w:t>
      </w:r>
      <w:r>
        <w:t>质量</w:t>
      </w:r>
      <w:r>
        <w:t>/</w:t>
      </w:r>
      <w:r>
        <w:t>。</w:t>
      </w:r>
    </w:p>
    <w:p w:rsidR="005047B4" w:rsidRDefault="00986B9D">
      <w:r>
        <w:t>2/./</w:t>
      </w:r>
      <w:r>
        <w:t>根治性膀胱切除术</w:t>
      </w:r>
      <w:r>
        <w:t>/</w:t>
      </w:r>
      <w:r>
        <w:t>（</w:t>
      </w:r>
      <w:r>
        <w:t>/RC/</w:t>
      </w:r>
      <w:r>
        <w:t>）</w:t>
      </w:r>
      <w:r>
        <w:t>/</w:t>
      </w:r>
      <w:r>
        <w:t>：</w:t>
      </w:r>
    </w:p>
    <w:p w:rsidR="005047B4" w:rsidRDefault="00986B9D">
      <w:r>
        <w:t>这是</w:t>
      </w:r>
      <w:r>
        <w:t>/</w:t>
      </w:r>
      <w:r>
        <w:t>影响</w:t>
      </w:r>
      <w:r>
        <w:t>/</w:t>
      </w:r>
      <w:r>
        <w:t>最大</w:t>
      </w:r>
      <w:r>
        <w:t>/</w:t>
      </w:r>
      <w:r>
        <w:t>的</w:t>
      </w:r>
      <w:r>
        <w:t>/</w:t>
      </w:r>
      <w:r>
        <w:t>一种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。</w:t>
      </w:r>
      <w:r>
        <w:t>/</w:t>
      </w:r>
      <w:r>
        <w:t>由于</w:t>
      </w:r>
      <w:r>
        <w:t>/</w:t>
      </w:r>
      <w:r>
        <w:t>手术</w:t>
      </w:r>
      <w:r>
        <w:t>/</w:t>
      </w:r>
      <w:r>
        <w:t>需要</w:t>
      </w:r>
      <w:r>
        <w:t>/</w:t>
      </w:r>
      <w:r>
        <w:t>切除</w:t>
      </w:r>
      <w:r>
        <w:t>/</w:t>
      </w:r>
      <w:r>
        <w:t>膀胱</w:t>
      </w:r>
      <w:r>
        <w:t>/</w:t>
      </w:r>
      <w:r>
        <w:t>、</w:t>
      </w:r>
      <w:r>
        <w:t>/</w:t>
      </w:r>
      <w:r>
        <w:t>前列腺</w:t>
      </w:r>
      <w:r>
        <w:t>/</w:t>
      </w:r>
      <w:r>
        <w:t>、</w:t>
      </w:r>
      <w:r>
        <w:t>/</w:t>
      </w:r>
      <w:r>
        <w:t>精囊腺</w:t>
      </w:r>
      <w:r>
        <w:t>/</w:t>
      </w:r>
      <w:r>
        <w:t>，</w:t>
      </w:r>
      <w:r>
        <w:t>/</w:t>
      </w:r>
      <w:r>
        <w:t>有时</w:t>
      </w:r>
      <w:r>
        <w:t>/</w:t>
      </w:r>
      <w:r>
        <w:t>还会</w:t>
      </w:r>
      <w:r>
        <w:t>/</w:t>
      </w:r>
      <w:r>
        <w:t>切除</w:t>
      </w:r>
      <w:r>
        <w:t>/</w:t>
      </w:r>
      <w:r>
        <w:t>部分</w:t>
      </w:r>
      <w:r>
        <w:t>/</w:t>
      </w:r>
      <w:r>
        <w:t>尿道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会</w:t>
      </w:r>
      <w:r>
        <w:t>/</w:t>
      </w:r>
      <w:r>
        <w:t>对</w:t>
      </w:r>
      <w:r>
        <w:t>/</w:t>
      </w:r>
      <w:r>
        <w:t>男性</w:t>
      </w:r>
      <w:r>
        <w:t>/</w:t>
      </w:r>
      <w:r>
        <w:t>的</w:t>
      </w:r>
      <w:r>
        <w:t>/</w:t>
      </w:r>
      <w:r>
        <w:t>性功能</w:t>
      </w:r>
      <w:r>
        <w:t>/</w:t>
      </w:r>
      <w:r>
        <w:t>产生</w:t>
      </w:r>
      <w:r>
        <w:t>/</w:t>
      </w:r>
      <w:r>
        <w:t>显著</w:t>
      </w:r>
      <w:r>
        <w:t>/</w:t>
      </w:r>
      <w:r>
        <w:t>影响</w:t>
      </w:r>
      <w:r>
        <w:t>/</w:t>
      </w:r>
      <w:r>
        <w:t>。</w:t>
      </w:r>
    </w:p>
    <w:p w:rsidR="005047B4" w:rsidRDefault="00986B9D">
      <w:r>
        <w:t>勃起</w:t>
      </w:r>
      <w:r>
        <w:t>/</w:t>
      </w:r>
      <w:r>
        <w:t>功能障碍</w:t>
      </w:r>
      <w:r>
        <w:t>/</w:t>
      </w:r>
      <w:r>
        <w:t>（</w:t>
      </w:r>
      <w:r>
        <w:t>/ED/</w:t>
      </w:r>
      <w:r>
        <w:t>）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损伤</w:t>
      </w:r>
      <w:r>
        <w:t>/</w:t>
      </w:r>
      <w:r>
        <w:t>支配</w:t>
      </w:r>
      <w:r>
        <w:t>/</w:t>
      </w:r>
      <w:r>
        <w:t>阴茎</w:t>
      </w:r>
      <w:r>
        <w:t>/</w:t>
      </w:r>
      <w:r>
        <w:t>勃起</w:t>
      </w:r>
      <w:r>
        <w:t>/</w:t>
      </w:r>
      <w:r>
        <w:t>的</w:t>
      </w:r>
      <w:r>
        <w:t>/</w:t>
      </w:r>
      <w:r>
        <w:t>神经血管束</w:t>
      </w:r>
      <w:r>
        <w:t>/</w:t>
      </w:r>
      <w:r>
        <w:t>，</w:t>
      </w:r>
      <w:r>
        <w:t>/</w:t>
      </w:r>
      <w:r>
        <w:t>导致</w:t>
      </w:r>
      <w:r>
        <w:t>/</w:t>
      </w:r>
      <w:r>
        <w:t>勃起</w:t>
      </w:r>
      <w:r>
        <w:t>/</w:t>
      </w:r>
      <w:r>
        <w:t>功能障碍</w:t>
      </w:r>
      <w:r>
        <w:t>/</w:t>
      </w:r>
      <w:r>
        <w:t>。</w:t>
      </w:r>
      <w:r>
        <w:t>/</w:t>
      </w:r>
      <w:r>
        <w:t>发生率</w:t>
      </w:r>
      <w:r>
        <w:t>/</w:t>
      </w:r>
      <w:r>
        <w:t>因</w:t>
      </w:r>
      <w:r>
        <w:t>/</w:t>
      </w:r>
      <w:r>
        <w:t>手术</w:t>
      </w:r>
      <w:r>
        <w:t>/</w:t>
      </w:r>
      <w:r>
        <w:t>技巧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保留</w:t>
      </w:r>
      <w:r>
        <w:t>/</w:t>
      </w:r>
      <w:r>
        <w:t>神经</w:t>
      </w:r>
      <w:r>
        <w:t>/</w:t>
      </w:r>
      <w:r>
        <w:t>以及</w:t>
      </w:r>
      <w:r>
        <w:t>/</w:t>
      </w:r>
      <w:r>
        <w:t>患者</w:t>
      </w:r>
      <w:r>
        <w:t>/</w:t>
      </w:r>
      <w:r>
        <w:t>年龄</w:t>
      </w:r>
      <w:r>
        <w:t>/</w:t>
      </w:r>
      <w:r>
        <w:t>、</w:t>
      </w:r>
      <w:r>
        <w:t>/</w:t>
      </w:r>
      <w:r>
        <w:t>基础</w:t>
      </w:r>
      <w:r>
        <w:t>/</w:t>
      </w:r>
      <w:r>
        <w:t>疾病</w:t>
      </w:r>
      <w:r>
        <w:t>/</w:t>
      </w:r>
      <w:r>
        <w:t>等</w:t>
      </w:r>
      <w:r>
        <w:t>/</w:t>
      </w:r>
      <w:r>
        <w:t>因素</w:t>
      </w:r>
      <w:r>
        <w:t>/</w:t>
      </w:r>
      <w:r>
        <w:t>而异</w:t>
      </w:r>
      <w:r>
        <w:t>/</w:t>
      </w:r>
      <w:r>
        <w:t>，</w:t>
      </w:r>
      <w:r>
        <w:t>/</w:t>
      </w:r>
      <w:r>
        <w:t>文献</w:t>
      </w:r>
      <w:r>
        <w:t>/</w:t>
      </w:r>
      <w:r>
        <w:t>报道</w:t>
      </w:r>
      <w:r>
        <w:t>/</w:t>
      </w:r>
      <w:r>
        <w:t>差异</w:t>
      </w:r>
      <w:r>
        <w:t>/</w:t>
      </w:r>
      <w:r>
        <w:t>较大</w:t>
      </w:r>
      <w:r>
        <w:t>/</w:t>
      </w:r>
      <w:r>
        <w:t>，</w:t>
      </w:r>
      <w:r>
        <w:t>/</w:t>
      </w:r>
      <w:r>
        <w:t>从</w:t>
      </w:r>
      <w:r>
        <w:t>/20%/</w:t>
      </w:r>
      <w:r>
        <w:t>到</w:t>
      </w:r>
      <w:r>
        <w:t>/80%/</w:t>
      </w:r>
      <w:r>
        <w:t>不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逆行射精</w:t>
      </w:r>
      <w:r>
        <w:t>/</w:t>
      </w:r>
      <w:r>
        <w:t>：</w:t>
      </w:r>
      <w:r>
        <w:t>/</w:t>
      </w:r>
      <w:r>
        <w:t>由于</w:t>
      </w:r>
      <w:r>
        <w:t>/</w:t>
      </w:r>
      <w:r>
        <w:t>手术</w:t>
      </w:r>
      <w:r>
        <w:t>/</w:t>
      </w:r>
      <w:r>
        <w:t>切除</w:t>
      </w:r>
      <w:r>
        <w:t>/</w:t>
      </w:r>
      <w:r>
        <w:t>了</w:t>
      </w:r>
      <w:r>
        <w:t>/</w:t>
      </w:r>
      <w:r>
        <w:t>精囊腺</w:t>
      </w:r>
      <w:r>
        <w:t>/</w:t>
      </w:r>
      <w:r>
        <w:t>和</w:t>
      </w:r>
      <w:r>
        <w:t>/</w:t>
      </w:r>
      <w:r>
        <w:t>输精管</w:t>
      </w:r>
      <w:r>
        <w:t>/</w:t>
      </w:r>
      <w:r>
        <w:t>末端</w:t>
      </w:r>
      <w:r>
        <w:t>/</w:t>
      </w:r>
      <w:r>
        <w:t>，</w:t>
      </w:r>
      <w:r>
        <w:t>/</w:t>
      </w:r>
      <w:r>
        <w:t>并且</w:t>
      </w:r>
      <w:r>
        <w:t>/</w:t>
      </w:r>
      <w:r>
        <w:t>膀胱</w:t>
      </w:r>
      <w:r>
        <w:t>/</w:t>
      </w:r>
      <w:r>
        <w:t>颈部</w:t>
      </w:r>
      <w:r>
        <w:t>/</w:t>
      </w:r>
      <w:r>
        <w:t>的</w:t>
      </w:r>
      <w:r>
        <w:t>/</w:t>
      </w:r>
      <w:r>
        <w:t>结构</w:t>
      </w:r>
      <w:r>
        <w:t>/</w:t>
      </w:r>
      <w:r>
        <w:t>发生</w:t>
      </w:r>
      <w:r>
        <w:t>/</w:t>
      </w:r>
      <w:r>
        <w:t>改变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在</w:t>
      </w:r>
      <w:r>
        <w:t>/</w:t>
      </w:r>
      <w:r>
        <w:t>性高潮</w:t>
      </w:r>
      <w:r>
        <w:t>/</w:t>
      </w:r>
      <w:r>
        <w:t>时</w:t>
      </w:r>
      <w:r>
        <w:t>/</w:t>
      </w:r>
      <w:r>
        <w:t>精液</w:t>
      </w:r>
      <w:r>
        <w:t>/</w:t>
      </w:r>
      <w:r>
        <w:t>无法</w:t>
      </w:r>
      <w:r>
        <w:t>/</w:t>
      </w:r>
      <w:r>
        <w:t>正常</w:t>
      </w:r>
      <w:r>
        <w:t>/</w:t>
      </w:r>
      <w:r>
        <w:t>射</w:t>
      </w:r>
      <w:r>
        <w:t>/</w:t>
      </w:r>
      <w:r>
        <w:t>出</w:t>
      </w:r>
      <w:r>
        <w:t>/</w:t>
      </w:r>
      <w:r>
        <w:t>体外</w:t>
      </w:r>
      <w:r>
        <w:t>/</w:t>
      </w:r>
      <w:r>
        <w:t>，</w:t>
      </w:r>
      <w:r>
        <w:t>/</w:t>
      </w:r>
      <w:r>
        <w:t>而是</w:t>
      </w:r>
      <w:r>
        <w:t>/</w:t>
      </w:r>
      <w:r>
        <w:t>逆行</w:t>
      </w:r>
      <w:r>
        <w:t>/</w:t>
      </w:r>
      <w:r>
        <w:t>流入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称为</w:t>
      </w:r>
      <w:r>
        <w:t>/</w:t>
      </w:r>
      <w:r>
        <w:t>逆行射精</w:t>
      </w:r>
      <w:r>
        <w:t>/</w:t>
      </w:r>
      <w:r>
        <w:t>。</w:t>
      </w:r>
      <w:r>
        <w:t>/</w:t>
      </w:r>
      <w:r>
        <w:t>这</w:t>
      </w:r>
      <w:r>
        <w:t>/</w:t>
      </w:r>
      <w:r>
        <w:t>意味着</w:t>
      </w:r>
      <w:r>
        <w:t>/</w:t>
      </w:r>
      <w:r>
        <w:t>患者</w:t>
      </w:r>
      <w:r>
        <w:t>/</w:t>
      </w:r>
      <w:r>
        <w:t>仍然</w:t>
      </w:r>
      <w:r>
        <w:t>/</w:t>
      </w:r>
      <w:r>
        <w:t>可以</w:t>
      </w:r>
      <w:r>
        <w:t>/</w:t>
      </w:r>
      <w:r>
        <w:t>有</w:t>
      </w:r>
      <w:r>
        <w:t>/</w:t>
      </w:r>
      <w:r>
        <w:t>性高潮</w:t>
      </w:r>
      <w:r>
        <w:t>/</w:t>
      </w:r>
      <w:r>
        <w:t>的</w:t>
      </w:r>
      <w:r>
        <w:t>/</w:t>
      </w:r>
      <w:r>
        <w:t>感觉</w:t>
      </w:r>
      <w:r>
        <w:t>/</w:t>
      </w:r>
      <w:r>
        <w:t>，</w:t>
      </w:r>
      <w:r>
        <w:t>/</w:t>
      </w:r>
      <w:r>
        <w:t>但</w:t>
      </w:r>
      <w:r>
        <w:t>/</w:t>
      </w:r>
      <w:r>
        <w:t>无法</w:t>
      </w:r>
      <w:r>
        <w:t>/</w:t>
      </w:r>
      <w:r>
        <w:t>使</w:t>
      </w:r>
      <w:r>
        <w:t>/</w:t>
      </w:r>
      <w:r>
        <w:t>伴侣</w:t>
      </w:r>
      <w:r>
        <w:t>/</w:t>
      </w:r>
      <w:r>
        <w:t>受孕</w:t>
      </w:r>
      <w:r>
        <w:t>/</w:t>
      </w:r>
      <w:r>
        <w:t>。</w:t>
      </w:r>
    </w:p>
    <w:p w:rsidR="005047B4" w:rsidRDefault="00986B9D">
      <w:r>
        <w:t>性欲</w:t>
      </w:r>
      <w:r>
        <w:t>/</w:t>
      </w:r>
      <w:r>
        <w:t>下降</w:t>
      </w:r>
      <w:r>
        <w:t>/</w:t>
      </w:r>
      <w:r>
        <w:t>：</w:t>
      </w:r>
      <w:r>
        <w:t>/</w:t>
      </w:r>
      <w:r>
        <w:t>手术</w:t>
      </w:r>
      <w:r>
        <w:t>/</w:t>
      </w:r>
      <w:r>
        <w:t>创伤</w:t>
      </w:r>
      <w:r>
        <w:t>/</w:t>
      </w:r>
      <w:r>
        <w:t>、</w:t>
      </w:r>
      <w:r>
        <w:t>/</w:t>
      </w:r>
      <w:r>
        <w:t>术后</w:t>
      </w:r>
      <w:r>
        <w:t>/</w:t>
      </w:r>
      <w:r>
        <w:t>疼痛</w:t>
      </w:r>
      <w:r>
        <w:t>/</w:t>
      </w:r>
      <w:r>
        <w:t>、</w:t>
      </w:r>
      <w:r>
        <w:t>/</w:t>
      </w:r>
      <w:r>
        <w:t>心理压力</w:t>
      </w:r>
      <w:r>
        <w:t>/</w:t>
      </w:r>
      <w:r>
        <w:t>、</w:t>
      </w:r>
      <w:r>
        <w:t>/</w:t>
      </w:r>
      <w:r>
        <w:t>激素水平</w:t>
      </w:r>
      <w:r>
        <w:t>/</w:t>
      </w:r>
      <w:r>
        <w:t>变化</w:t>
      </w:r>
      <w:r>
        <w:t>/</w:t>
      </w:r>
      <w:r>
        <w:t>等</w:t>
      </w:r>
      <w:r>
        <w:t>/</w:t>
      </w:r>
      <w:r>
        <w:t>都</w:t>
      </w:r>
      <w:r>
        <w:t>/</w:t>
      </w:r>
      <w:r>
        <w:t>可能</w:t>
      </w:r>
      <w:r>
        <w:t>/</w:t>
      </w:r>
      <w:r>
        <w:t>导致</w:t>
      </w:r>
      <w:r>
        <w:t>/</w:t>
      </w:r>
      <w:r>
        <w:t>性欲</w:t>
      </w:r>
      <w:r>
        <w:t>/</w:t>
      </w:r>
      <w:r>
        <w:t>下降</w:t>
      </w:r>
      <w:r>
        <w:t>/</w:t>
      </w:r>
      <w:r>
        <w:t>。</w:t>
      </w:r>
    </w:p>
    <w:p w:rsidR="005047B4" w:rsidRDefault="00986B9D">
      <w:r>
        <w:t>二</w:t>
      </w:r>
      <w:r>
        <w:t>/</w:t>
      </w:r>
      <w:r>
        <w:t>、</w:t>
      </w:r>
      <w:r>
        <w:t>/</w:t>
      </w:r>
      <w:r>
        <w:t>对</w:t>
      </w:r>
      <w:r>
        <w:t>/</w:t>
      </w:r>
      <w:r>
        <w:t>生育</w:t>
      </w:r>
      <w:r>
        <w:t>/</w:t>
      </w:r>
      <w:r>
        <w:t>的</w:t>
      </w:r>
      <w:r>
        <w:t>/</w:t>
      </w:r>
      <w:r>
        <w:t>影响</w:t>
      </w:r>
    </w:p>
    <w:p w:rsidR="005047B4" w:rsidRDefault="00986B9D">
      <w:r>
        <w:t>1/./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手术</w:t>
      </w:r>
      <w:r>
        <w:t>/</w:t>
      </w:r>
      <w:r>
        <w:t>：</w:t>
      </w:r>
    </w:p>
    <w:p w:rsidR="005047B4" w:rsidRDefault="00986B9D">
      <w:r>
        <w:t>如果</w:t>
      </w:r>
      <w:r>
        <w:t>/</w:t>
      </w:r>
      <w:r>
        <w:t>手术</w:t>
      </w:r>
      <w:r>
        <w:t>/</w:t>
      </w:r>
      <w:r>
        <w:t>没有</w:t>
      </w:r>
      <w:r>
        <w:t>/</w:t>
      </w:r>
      <w:r>
        <w:t>损伤</w:t>
      </w:r>
      <w:r>
        <w:t>/</w:t>
      </w:r>
      <w:r>
        <w:t>到</w:t>
      </w:r>
      <w:r>
        <w:t>/</w:t>
      </w:r>
      <w:r>
        <w:t>输精管</w:t>
      </w:r>
      <w:r>
        <w:t>/</w:t>
      </w:r>
      <w:r>
        <w:t>和</w:t>
      </w:r>
      <w:r>
        <w:t>/</w:t>
      </w:r>
      <w:r>
        <w:t>睾丸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不会</w:t>
      </w:r>
      <w:r>
        <w:t>/</w:t>
      </w:r>
      <w:r>
        <w:t>影响</w:t>
      </w:r>
      <w:r>
        <w:t>/</w:t>
      </w:r>
      <w:r>
        <w:t>精子</w:t>
      </w:r>
      <w:r>
        <w:t>/</w:t>
      </w:r>
      <w:r>
        <w:t>的</w:t>
      </w:r>
      <w:r>
        <w:t>/</w:t>
      </w:r>
      <w:r>
        <w:t>生成</w:t>
      </w:r>
      <w:r>
        <w:t>/</w:t>
      </w:r>
      <w:r>
        <w:t>和</w:t>
      </w:r>
      <w:r>
        <w:t>/</w:t>
      </w:r>
      <w:r>
        <w:t>运输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对</w:t>
      </w:r>
      <w:r>
        <w:t>/</w:t>
      </w:r>
      <w:r>
        <w:t>生育能力</w:t>
      </w:r>
      <w:r>
        <w:t>/</w:t>
      </w:r>
      <w:r>
        <w:t>影响</w:t>
      </w:r>
      <w:r>
        <w:t>/</w:t>
      </w:r>
      <w:r>
        <w:t>不</w:t>
      </w:r>
      <w:r>
        <w:t>/</w:t>
      </w:r>
      <w:r>
        <w:t>大</w:t>
      </w:r>
      <w:r>
        <w:t>/</w:t>
      </w:r>
      <w:r>
        <w:t>。</w:t>
      </w:r>
      <w:r>
        <w:t>/</w:t>
      </w:r>
      <w:r>
        <w:t>但</w:t>
      </w:r>
      <w:r>
        <w:t>/</w:t>
      </w:r>
      <w:r>
        <w:t>如果</w:t>
      </w:r>
      <w:r>
        <w:t>/</w:t>
      </w:r>
      <w:r>
        <w:t>肿瘤</w:t>
      </w:r>
      <w:r>
        <w:t>/</w:t>
      </w:r>
      <w:r>
        <w:t>侵犯</w:t>
      </w:r>
      <w:r>
        <w:t>/</w:t>
      </w:r>
      <w:r>
        <w:t>了</w:t>
      </w:r>
      <w:r>
        <w:t>/</w:t>
      </w:r>
      <w:r>
        <w:t>精囊腺</w:t>
      </w:r>
      <w:r>
        <w:t>/</w:t>
      </w:r>
      <w:r>
        <w:t>或</w:t>
      </w:r>
      <w:r>
        <w:t>/</w:t>
      </w:r>
      <w:r>
        <w:t>输精管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对</w:t>
      </w:r>
      <w:r>
        <w:t>/</w:t>
      </w:r>
      <w:r>
        <w:t>生育</w:t>
      </w:r>
      <w:r>
        <w:t>/</w:t>
      </w:r>
      <w:r>
        <w:t>造成</w:t>
      </w:r>
      <w:r>
        <w:t>/</w:t>
      </w:r>
      <w:r>
        <w:t>一定</w:t>
      </w:r>
      <w:r>
        <w:t>/</w:t>
      </w:r>
      <w:r>
        <w:t>影响</w:t>
      </w:r>
      <w:r>
        <w:t>/</w:t>
      </w:r>
      <w:r>
        <w:t>。</w:t>
      </w:r>
    </w:p>
    <w:p w:rsidR="005047B4" w:rsidRDefault="00986B9D">
      <w:r>
        <w:t>2/./</w:t>
      </w:r>
      <w:r>
        <w:t>根治性膀胱切除术</w:t>
      </w:r>
      <w:r>
        <w:t>/</w:t>
      </w:r>
      <w:r>
        <w:t>（</w:t>
      </w:r>
      <w:r>
        <w:t>/RC/</w:t>
      </w:r>
      <w:r>
        <w:t>）</w:t>
      </w:r>
      <w:r>
        <w:t>/</w:t>
      </w:r>
      <w:r>
        <w:t>：</w:t>
      </w:r>
    </w:p>
    <w:p w:rsidR="005047B4" w:rsidRDefault="00986B9D">
      <w:r>
        <w:t>由于</w:t>
      </w:r>
      <w:r>
        <w:t>/</w:t>
      </w:r>
      <w:r>
        <w:t>手术</w:t>
      </w:r>
      <w:r>
        <w:t>/</w:t>
      </w:r>
      <w:r>
        <w:t>切除</w:t>
      </w:r>
      <w:r>
        <w:t>/</w:t>
      </w:r>
      <w:r>
        <w:t>了</w:t>
      </w:r>
      <w:r>
        <w:t>/</w:t>
      </w:r>
      <w:r>
        <w:t>精囊腺</w:t>
      </w:r>
      <w:r>
        <w:t>/</w:t>
      </w:r>
      <w:r>
        <w:t>和</w:t>
      </w:r>
      <w:r>
        <w:t>/</w:t>
      </w:r>
      <w:r>
        <w:t>输精管</w:t>
      </w:r>
      <w:r>
        <w:t>/</w:t>
      </w:r>
      <w:r>
        <w:t>末端</w:t>
      </w:r>
      <w:r>
        <w:t>/</w:t>
      </w:r>
      <w:r>
        <w:t>，</w:t>
      </w:r>
      <w:r>
        <w:t>/</w:t>
      </w:r>
      <w:r>
        <w:t>并且</w:t>
      </w:r>
      <w:r>
        <w:t>/</w:t>
      </w:r>
      <w:r>
        <w:t>精液</w:t>
      </w:r>
      <w:r>
        <w:t>/</w:t>
      </w:r>
      <w:r>
        <w:t>会</w:t>
      </w:r>
      <w:r>
        <w:t>/</w:t>
      </w:r>
      <w:r>
        <w:t>逆行</w:t>
      </w:r>
      <w:r>
        <w:t>/</w:t>
      </w:r>
      <w:r>
        <w:t>射入</w:t>
      </w:r>
      <w:r>
        <w:t>/</w:t>
      </w:r>
      <w:r>
        <w:t>膀胱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患者</w:t>
      </w:r>
      <w:r>
        <w:t>/</w:t>
      </w:r>
      <w:r>
        <w:t>术后</w:t>
      </w:r>
      <w:r>
        <w:t>/</w:t>
      </w:r>
      <w:r>
        <w:t>基本</w:t>
      </w:r>
      <w:r>
        <w:t>/</w:t>
      </w:r>
      <w:r>
        <w:t>丧失</w:t>
      </w:r>
      <w:r>
        <w:t>/</w:t>
      </w:r>
      <w:r>
        <w:t>了</w:t>
      </w:r>
      <w:r>
        <w:t>/</w:t>
      </w:r>
      <w:r>
        <w:t>自然</w:t>
      </w:r>
      <w:r>
        <w:t>/</w:t>
      </w:r>
      <w:r>
        <w:t>生育能力</w:t>
      </w:r>
      <w:r>
        <w:t>/</w:t>
      </w:r>
      <w:r>
        <w:t>。</w:t>
      </w:r>
    </w:p>
    <w:p w:rsidR="005047B4" w:rsidRDefault="00986B9D">
      <w:r>
        <w:lastRenderedPageBreak/>
        <w:t>对于</w:t>
      </w:r>
      <w:r>
        <w:t>/</w:t>
      </w:r>
      <w:r>
        <w:t>有</w:t>
      </w:r>
      <w:r>
        <w:t>/</w:t>
      </w:r>
      <w:r>
        <w:t>生育</w:t>
      </w:r>
      <w:r>
        <w:t>/</w:t>
      </w:r>
      <w:r>
        <w:t>需求</w:t>
      </w:r>
      <w:r>
        <w:t>/</w:t>
      </w:r>
      <w:r>
        <w:t>的</w:t>
      </w:r>
      <w:r>
        <w:t>/</w:t>
      </w:r>
      <w:r>
        <w:t>年轻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考虑</w:t>
      </w:r>
      <w:r>
        <w:t>/</w:t>
      </w:r>
      <w:r>
        <w:t>在</w:t>
      </w:r>
      <w:r>
        <w:t>/</w:t>
      </w:r>
      <w:r>
        <w:t>手术</w:t>
      </w:r>
      <w:r>
        <w:t>/</w:t>
      </w:r>
      <w:r>
        <w:t>前</w:t>
      </w:r>
      <w:r>
        <w:t>/</w:t>
      </w:r>
      <w:r>
        <w:t>进行</w:t>
      </w:r>
      <w:r>
        <w:t>/</w:t>
      </w:r>
      <w:r>
        <w:t>精子</w:t>
      </w:r>
      <w:r>
        <w:t>/</w:t>
      </w:r>
      <w:r>
        <w:t>冷冻</w:t>
      </w:r>
      <w:r>
        <w:t>/</w:t>
      </w:r>
      <w:r>
        <w:t>保存</w:t>
      </w:r>
      <w:r>
        <w:t>/</w:t>
      </w:r>
      <w:r>
        <w:t>，</w:t>
      </w:r>
      <w:r>
        <w:t>/</w:t>
      </w:r>
      <w:r>
        <w:t>以备</w:t>
      </w:r>
      <w:r>
        <w:t>/</w:t>
      </w:r>
      <w:r>
        <w:t>将来</w:t>
      </w:r>
      <w:r>
        <w:t>/</w:t>
      </w:r>
      <w:r>
        <w:t>使用</w:t>
      </w:r>
      <w:r>
        <w:t>/</w:t>
      </w:r>
      <w:r>
        <w:t>辅助</w:t>
      </w:r>
      <w:r>
        <w:t>/</w:t>
      </w:r>
      <w:r>
        <w:t>生殖</w:t>
      </w:r>
      <w:r>
        <w:t>/</w:t>
      </w:r>
      <w:r>
        <w:t>技术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试管婴儿</w:t>
      </w:r>
      <w:r>
        <w:t>/</w:t>
      </w:r>
      <w:r>
        <w:t>）</w:t>
      </w:r>
      <w:r>
        <w:t>/</w:t>
      </w:r>
      <w:r>
        <w:t>来</w:t>
      </w:r>
      <w:r>
        <w:t>/</w:t>
      </w:r>
      <w:r>
        <w:t>实现</w:t>
      </w:r>
      <w:r>
        <w:t>/</w:t>
      </w:r>
      <w:r>
        <w:t>生育</w:t>
      </w:r>
      <w:r>
        <w:t>/</w:t>
      </w:r>
      <w:r>
        <w:t>愿望</w:t>
      </w:r>
      <w:r>
        <w:t>/</w:t>
      </w:r>
      <w:r>
        <w:t>。</w:t>
      </w:r>
    </w:p>
    <w:p w:rsidR="005047B4" w:rsidRDefault="00986B9D">
      <w:r>
        <w:t>三</w:t>
      </w:r>
      <w:r>
        <w:t>/</w:t>
      </w:r>
      <w:r>
        <w:t>、</w:t>
      </w:r>
      <w:r>
        <w:t>/</w:t>
      </w:r>
      <w:r>
        <w:t>如何</w:t>
      </w:r>
      <w:r>
        <w:t>/</w:t>
      </w:r>
      <w:r>
        <w:t>应对</w:t>
      </w:r>
      <w:r>
        <w:t>/</w:t>
      </w:r>
      <w:r>
        <w:t>这些</w:t>
      </w:r>
      <w:r>
        <w:t>/</w:t>
      </w:r>
      <w:r>
        <w:t>影响</w:t>
      </w:r>
    </w:p>
    <w:p w:rsidR="005047B4" w:rsidRDefault="00986B9D">
      <w:r>
        <w:t>1/./</w:t>
      </w:r>
      <w:r>
        <w:t>术前</w:t>
      </w:r>
      <w:r>
        <w:t>/</w:t>
      </w:r>
      <w:r>
        <w:t>沟通</w:t>
      </w:r>
      <w:r>
        <w:t>/</w:t>
      </w:r>
      <w:r>
        <w:t>：</w:t>
      </w:r>
      <w:r>
        <w:t>/</w:t>
      </w:r>
      <w:r>
        <w:t>在</w:t>
      </w:r>
      <w:r>
        <w:t>/</w:t>
      </w:r>
      <w:r>
        <w:t>决定</w:t>
      </w:r>
      <w:r>
        <w:t>/</w:t>
      </w:r>
      <w:r>
        <w:t>手术</w:t>
      </w:r>
      <w:r>
        <w:t>/</w:t>
      </w:r>
      <w:r>
        <w:t>方案</w:t>
      </w:r>
      <w:r>
        <w:t>/</w:t>
      </w:r>
      <w:r>
        <w:t>前</w:t>
      </w:r>
      <w:r>
        <w:t>/</w:t>
      </w:r>
      <w:r>
        <w:t>，</w:t>
      </w:r>
      <w:r>
        <w:t>/</w:t>
      </w:r>
      <w:r>
        <w:t>患者</w:t>
      </w:r>
      <w:r>
        <w:t>/</w:t>
      </w:r>
      <w:r>
        <w:t>应</w:t>
      </w:r>
      <w:r>
        <w:t>/</w:t>
      </w:r>
      <w:r>
        <w:t>与</w:t>
      </w:r>
      <w:r>
        <w:t>/</w:t>
      </w:r>
      <w:r>
        <w:t>医生</w:t>
      </w:r>
      <w:r>
        <w:t>/</w:t>
      </w:r>
      <w:r>
        <w:t>充分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了解</w:t>
      </w:r>
      <w:r>
        <w:t>/</w:t>
      </w:r>
      <w:r>
        <w:t>不同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对</w:t>
      </w:r>
      <w:r>
        <w:t>/</w:t>
      </w:r>
      <w:r>
        <w:t>性功能</w:t>
      </w:r>
      <w:r>
        <w:t>/</w:t>
      </w:r>
      <w:r>
        <w:t>和</w:t>
      </w:r>
      <w:r>
        <w:t>/</w:t>
      </w:r>
      <w:r>
        <w:t>生育能力</w:t>
      </w:r>
      <w:r>
        <w:t>/</w:t>
      </w:r>
      <w:r>
        <w:t>的</w:t>
      </w:r>
      <w:r>
        <w:t>/</w:t>
      </w:r>
      <w:r>
        <w:t>潜在</w:t>
      </w:r>
      <w:r>
        <w:t>/</w:t>
      </w:r>
      <w:r>
        <w:t>影响</w:t>
      </w:r>
      <w:r>
        <w:t>/</w:t>
      </w:r>
      <w:r>
        <w:t>，</w:t>
      </w:r>
      <w:r>
        <w:t>/</w:t>
      </w:r>
      <w:r>
        <w:t>并</w:t>
      </w:r>
      <w:r>
        <w:t>/</w:t>
      </w:r>
      <w:r>
        <w:t>根据</w:t>
      </w:r>
      <w:r>
        <w:t>/</w:t>
      </w:r>
      <w:r>
        <w:t>自己</w:t>
      </w:r>
      <w:r>
        <w:t>/</w:t>
      </w:r>
      <w:r>
        <w:t>的</w:t>
      </w:r>
      <w:r>
        <w:t>/</w:t>
      </w:r>
      <w:r>
        <w:t>需求</w:t>
      </w:r>
      <w:r>
        <w:t>/</w:t>
      </w:r>
      <w:r>
        <w:t>和</w:t>
      </w:r>
      <w:r>
        <w:t>/</w:t>
      </w:r>
      <w:r>
        <w:t>期望</w:t>
      </w:r>
      <w:r>
        <w:t>/</w:t>
      </w:r>
      <w:r>
        <w:t>做出</w:t>
      </w:r>
      <w:r>
        <w:t>/</w:t>
      </w:r>
      <w:r>
        <w:t>选择</w:t>
      </w:r>
      <w:r>
        <w:t>/</w:t>
      </w:r>
      <w:r>
        <w:t>。</w:t>
      </w:r>
    </w:p>
    <w:p w:rsidR="005047B4" w:rsidRDefault="00986B9D">
      <w:r>
        <w:t>2/./</w:t>
      </w:r>
      <w:r>
        <w:t>术</w:t>
      </w:r>
      <w:r>
        <w:t>/</w:t>
      </w:r>
      <w:r>
        <w:t>中</w:t>
      </w:r>
      <w:r>
        <w:t>/</w:t>
      </w:r>
      <w:r>
        <w:t>保护</w:t>
      </w:r>
      <w:r>
        <w:t>/</w:t>
      </w:r>
      <w:r>
        <w:t>：</w:t>
      </w:r>
      <w:r>
        <w:t>/</w:t>
      </w:r>
      <w:r>
        <w:t>在</w:t>
      </w:r>
      <w:r>
        <w:t>/</w:t>
      </w:r>
      <w:r>
        <w:t>进行</w:t>
      </w:r>
      <w:r>
        <w:t>/</w:t>
      </w:r>
      <w:r>
        <w:t>根治性膀胱切除术</w:t>
      </w:r>
      <w:r>
        <w:t>/</w:t>
      </w:r>
      <w:r>
        <w:t>时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尽量</w:t>
      </w:r>
      <w:r>
        <w:t>/</w:t>
      </w:r>
      <w:r>
        <w:t>采用</w:t>
      </w:r>
      <w:r>
        <w:t>/</w:t>
      </w:r>
      <w:r>
        <w:t>保留神经的根治性膀胱切除术</w:t>
      </w:r>
      <w:r>
        <w:t>/</w:t>
      </w:r>
      <w:r>
        <w:t>（</w:t>
      </w:r>
      <w:r w:rsidR="00FF0456">
        <w:t>/NS-</w:t>
      </w:r>
      <w:r>
        <w:t>RC/</w:t>
      </w:r>
      <w:r>
        <w:t>）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最大</w:t>
      </w:r>
      <w:r>
        <w:t>/</w:t>
      </w:r>
      <w:r>
        <w:t>程度</w:t>
      </w:r>
      <w:r>
        <w:t>/</w:t>
      </w:r>
      <w:r>
        <w:t>地</w:t>
      </w:r>
      <w:r>
        <w:t>/</w:t>
      </w:r>
      <w:r>
        <w:t>保护</w:t>
      </w:r>
      <w:r>
        <w:t>/</w:t>
      </w:r>
      <w:r>
        <w:t>患者</w:t>
      </w:r>
      <w:r>
        <w:t>/</w:t>
      </w:r>
      <w:r>
        <w:t>的</w:t>
      </w:r>
      <w:r>
        <w:t>/</w:t>
      </w:r>
      <w:r>
        <w:t>勃起</w:t>
      </w:r>
      <w:r>
        <w:t>/</w:t>
      </w:r>
      <w:r>
        <w:t>功能</w:t>
      </w:r>
      <w:r>
        <w:t>/</w:t>
      </w:r>
      <w:r>
        <w:t>。</w:t>
      </w:r>
    </w:p>
    <w:p w:rsidR="005047B4" w:rsidRDefault="00986B9D">
      <w:r>
        <w:t>3/./</w:t>
      </w:r>
      <w:r>
        <w:t>术后</w:t>
      </w:r>
      <w:r>
        <w:t>/</w:t>
      </w:r>
      <w:r>
        <w:t>康复</w:t>
      </w:r>
      <w:r>
        <w:t>/</w:t>
      </w:r>
      <w:r>
        <w:t>：</w:t>
      </w:r>
    </w:p>
    <w:p w:rsidR="005047B4" w:rsidRDefault="00986B9D">
      <w:r>
        <w:t>心理治疗</w:t>
      </w:r>
      <w:r>
        <w:t>/</w:t>
      </w:r>
      <w:r>
        <w:t>：</w:t>
      </w:r>
      <w:r>
        <w:t>/</w:t>
      </w:r>
      <w:r>
        <w:t>术后</w:t>
      </w:r>
      <w:r>
        <w:t>/</w:t>
      </w:r>
      <w:r>
        <w:t>出现</w:t>
      </w:r>
      <w:r>
        <w:t>/</w:t>
      </w:r>
      <w:r>
        <w:t>性功能</w:t>
      </w:r>
      <w:r>
        <w:t>/</w:t>
      </w:r>
      <w:r>
        <w:t>障碍</w:t>
      </w:r>
      <w:r>
        <w:t>/</w:t>
      </w:r>
      <w:r>
        <w:t>和</w:t>
      </w:r>
      <w:r>
        <w:t>/</w:t>
      </w:r>
      <w:r>
        <w:t>生育</w:t>
      </w:r>
      <w:r>
        <w:t>/</w:t>
      </w:r>
      <w:r>
        <w:t>问题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给</w:t>
      </w:r>
      <w:r>
        <w:t>/</w:t>
      </w:r>
      <w:r>
        <w:t>患者</w:t>
      </w:r>
      <w:r>
        <w:t>/</w:t>
      </w:r>
      <w:r>
        <w:t>带来</w:t>
      </w:r>
      <w:r>
        <w:t>/</w:t>
      </w:r>
      <w:r>
        <w:t>巨大</w:t>
      </w:r>
      <w:r>
        <w:t>/</w:t>
      </w:r>
      <w:r>
        <w:t>的</w:t>
      </w:r>
      <w:r>
        <w:t>/</w:t>
      </w:r>
      <w:r>
        <w:t>心理压力</w:t>
      </w:r>
      <w:r>
        <w:t>/</w:t>
      </w:r>
      <w:r>
        <w:t>，</w:t>
      </w:r>
      <w:r>
        <w:t>/</w:t>
      </w:r>
      <w:r>
        <w:t>因此</w:t>
      </w:r>
      <w:r>
        <w:t>/</w:t>
      </w:r>
      <w:r>
        <w:t>需要</w:t>
      </w:r>
      <w:r>
        <w:t>/</w:t>
      </w:r>
      <w:r>
        <w:t>进行</w:t>
      </w:r>
      <w:r>
        <w:t>/</w:t>
      </w:r>
      <w:r>
        <w:t>心理</w:t>
      </w:r>
      <w:r>
        <w:t>/</w:t>
      </w:r>
      <w:r>
        <w:t>疏导</w:t>
      </w:r>
      <w:r>
        <w:t>/</w:t>
      </w:r>
      <w:r>
        <w:t>和</w:t>
      </w:r>
      <w:r>
        <w:t>/</w:t>
      </w:r>
      <w:r>
        <w:t>支持</w:t>
      </w:r>
      <w:r>
        <w:t>/</w:t>
      </w:r>
      <w:r>
        <w:t>，</w:t>
      </w:r>
      <w:r>
        <w:t>/</w:t>
      </w:r>
      <w:r>
        <w:t>帮助</w:t>
      </w:r>
      <w:r>
        <w:t>/</w:t>
      </w:r>
      <w:r>
        <w:t>患者</w:t>
      </w:r>
      <w:r>
        <w:t>/</w:t>
      </w:r>
      <w:r>
        <w:t>调整</w:t>
      </w:r>
      <w:r>
        <w:t>/</w:t>
      </w:r>
      <w:r>
        <w:t>心态</w:t>
      </w:r>
      <w:r>
        <w:t>/</w:t>
      </w:r>
      <w:r>
        <w:t>，</w:t>
      </w:r>
      <w:r>
        <w:t>/</w:t>
      </w:r>
      <w:r>
        <w:t>积极</w:t>
      </w:r>
      <w:r>
        <w:t>/</w:t>
      </w:r>
      <w:r>
        <w:t>面对</w:t>
      </w:r>
      <w:r>
        <w:t>/</w:t>
      </w:r>
      <w:r>
        <w:t>。</w:t>
      </w:r>
    </w:p>
    <w:p w:rsidR="005047B4" w:rsidRDefault="00986B9D">
      <w:r>
        <w:t>药物</w:t>
      </w:r>
      <w:r>
        <w:t>/</w:t>
      </w:r>
      <w:r>
        <w:t>治疗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勃起</w:t>
      </w:r>
      <w:r>
        <w:t>/</w:t>
      </w:r>
      <w:r>
        <w:t>功能障碍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在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指导</w:t>
      </w:r>
      <w:r>
        <w:t>/</w:t>
      </w:r>
      <w:r>
        <w:t>下</w:t>
      </w:r>
      <w:r>
        <w:t>/</w:t>
      </w:r>
      <w:r>
        <w:t>使用</w:t>
      </w:r>
      <w:r>
        <w:t>/</w:t>
      </w:r>
      <w:r>
        <w:t>磷酸二酯酶</w:t>
      </w:r>
      <w:r>
        <w:t>-5</w:t>
      </w:r>
      <w:r>
        <w:t>抑制剂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西地那非</w:t>
      </w:r>
      <w:r>
        <w:t>/</w:t>
      </w:r>
      <w:r>
        <w:t>、</w:t>
      </w:r>
      <w:r>
        <w:t>/</w:t>
      </w:r>
      <w:r>
        <w:t>他达拉非</w:t>
      </w:r>
      <w:r>
        <w:t>/</w:t>
      </w:r>
      <w:r>
        <w:t>）</w:t>
      </w:r>
      <w:r>
        <w:t>/</w:t>
      </w:r>
      <w:r>
        <w:t>等</w:t>
      </w:r>
      <w:r>
        <w:t>/</w:t>
      </w:r>
      <w:r>
        <w:t>药物</w:t>
      </w:r>
      <w:r>
        <w:t>/</w:t>
      </w:r>
      <w:r>
        <w:t>来</w:t>
      </w:r>
      <w:r>
        <w:t>/</w:t>
      </w:r>
      <w:r>
        <w:t>改善</w:t>
      </w:r>
      <w:r>
        <w:t>/</w:t>
      </w:r>
      <w:r>
        <w:t>勃起</w:t>
      </w:r>
      <w:r>
        <w:t>/</w:t>
      </w:r>
      <w:r>
        <w:t>功能</w:t>
      </w:r>
      <w:r>
        <w:t>/</w:t>
      </w:r>
      <w:r>
        <w:t>。</w:t>
      </w:r>
    </w:p>
    <w:p w:rsidR="005047B4" w:rsidRDefault="00986B9D">
      <w:r>
        <w:t>康复训练</w:t>
      </w:r>
      <w:r>
        <w:t>/</w:t>
      </w:r>
      <w:r>
        <w:t>：</w:t>
      </w:r>
      <w:r>
        <w:t>/</w:t>
      </w:r>
      <w:r>
        <w:t>进行</w:t>
      </w:r>
      <w:r>
        <w:t>/</w:t>
      </w:r>
      <w:r>
        <w:t>盆底</w:t>
      </w:r>
      <w:r>
        <w:t>/</w:t>
      </w:r>
      <w:r>
        <w:t>肌肉</w:t>
      </w:r>
      <w:r>
        <w:t>/</w:t>
      </w:r>
      <w:r>
        <w:t>训练</w:t>
      </w:r>
      <w:r>
        <w:t>/</w:t>
      </w:r>
      <w:r>
        <w:t>等</w:t>
      </w:r>
      <w:r>
        <w:t>/</w:t>
      </w:r>
      <w:r>
        <w:t>康复训练</w:t>
      </w:r>
      <w:r>
        <w:t>/</w:t>
      </w:r>
      <w:r>
        <w:t>，</w:t>
      </w:r>
      <w:r>
        <w:t>/</w:t>
      </w:r>
      <w:r>
        <w:t>有助于</w:t>
      </w:r>
      <w:r>
        <w:t>/</w:t>
      </w:r>
      <w:r>
        <w:t>改善</w:t>
      </w:r>
      <w:r>
        <w:t>/</w:t>
      </w:r>
      <w:r>
        <w:t>局部</w:t>
      </w:r>
      <w:r>
        <w:t>/</w:t>
      </w:r>
      <w:r>
        <w:t>的</w:t>
      </w:r>
      <w:r>
        <w:t>/</w:t>
      </w:r>
      <w:r>
        <w:t>血液循环</w:t>
      </w:r>
      <w:r>
        <w:t>/</w:t>
      </w:r>
      <w:r>
        <w:t>和</w:t>
      </w:r>
      <w:r>
        <w:t>/</w:t>
      </w:r>
      <w:r>
        <w:t>神经功能</w:t>
      </w:r>
      <w:r>
        <w:t>/</w:t>
      </w:r>
      <w:r>
        <w:t>，</w:t>
      </w:r>
      <w:r>
        <w:t>/</w:t>
      </w:r>
      <w:r>
        <w:t>对</w:t>
      </w:r>
      <w:r>
        <w:t>/</w:t>
      </w:r>
      <w:r>
        <w:t>性功能</w:t>
      </w:r>
      <w:r>
        <w:t>/</w:t>
      </w:r>
      <w:r>
        <w:t>的</w:t>
      </w:r>
      <w:r>
        <w:t>/</w:t>
      </w:r>
      <w:r>
        <w:t>恢复</w:t>
      </w:r>
      <w:r>
        <w:t>/</w:t>
      </w:r>
      <w:r>
        <w:t>有</w:t>
      </w:r>
      <w:r>
        <w:t>/</w:t>
      </w:r>
      <w:r>
        <w:t>一定</w:t>
      </w:r>
      <w:r>
        <w:t>/</w:t>
      </w:r>
      <w:r>
        <w:t>帮助</w:t>
      </w:r>
      <w:r>
        <w:t>/</w:t>
      </w:r>
      <w:r>
        <w:t>。</w:t>
      </w:r>
    </w:p>
    <w:p w:rsidR="005047B4" w:rsidRDefault="00986B9D">
      <w:r>
        <w:t>辅助</w:t>
      </w:r>
      <w:r>
        <w:t>/</w:t>
      </w:r>
      <w:r>
        <w:t>生殖</w:t>
      </w:r>
      <w:r>
        <w:t>/</w:t>
      </w:r>
      <w:r>
        <w:t>技术</w:t>
      </w:r>
      <w:r>
        <w:t>/</w:t>
      </w:r>
      <w:r>
        <w:t>：</w:t>
      </w:r>
      <w:r>
        <w:t>/</w:t>
      </w:r>
      <w:r>
        <w:t>对于</w:t>
      </w:r>
      <w:r>
        <w:t>/</w:t>
      </w:r>
      <w:r>
        <w:t>术后</w:t>
      </w:r>
      <w:r>
        <w:t>/</w:t>
      </w:r>
      <w:r>
        <w:t>丧失</w:t>
      </w:r>
      <w:r>
        <w:t>/</w:t>
      </w:r>
      <w:r>
        <w:t>自然</w:t>
      </w:r>
      <w:r>
        <w:t>/</w:t>
      </w:r>
      <w:r>
        <w:t>生育能力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考虑</w:t>
      </w:r>
      <w:r>
        <w:t>/</w:t>
      </w:r>
      <w:r>
        <w:t>通过</w:t>
      </w:r>
      <w:r>
        <w:t>/</w:t>
      </w:r>
      <w:r>
        <w:t>人工授精</w:t>
      </w:r>
      <w:r>
        <w:t>/</w:t>
      </w:r>
      <w:r>
        <w:t>或</w:t>
      </w:r>
      <w:r>
        <w:t>/</w:t>
      </w:r>
      <w:r>
        <w:t>试管婴儿</w:t>
      </w:r>
      <w:r>
        <w:t>/</w:t>
      </w:r>
      <w:r>
        <w:t>等</w:t>
      </w:r>
      <w:r>
        <w:t>/</w:t>
      </w:r>
      <w:r>
        <w:t>辅助</w:t>
      </w:r>
      <w:r>
        <w:t>/</w:t>
      </w:r>
      <w:r>
        <w:t>生殖</w:t>
      </w:r>
      <w:r>
        <w:t>/</w:t>
      </w:r>
      <w:r>
        <w:t>技术</w:t>
      </w:r>
      <w:r>
        <w:t>/</w:t>
      </w:r>
      <w:r>
        <w:t>来</w:t>
      </w:r>
      <w:r>
        <w:t>/</w:t>
      </w:r>
      <w:r>
        <w:t>实现</w:t>
      </w:r>
      <w:r>
        <w:t>/</w:t>
      </w:r>
      <w:r>
        <w:t>生育</w:t>
      </w:r>
      <w:r>
        <w:t>/</w:t>
      </w:r>
      <w:r>
        <w:t>愿望</w:t>
      </w:r>
      <w:r>
        <w:t>/</w:t>
      </w:r>
      <w:r>
        <w:t>。</w:t>
      </w:r>
    </w:p>
    <w:p w:rsidR="005047B4" w:rsidRDefault="00986B9D">
      <w:r>
        <w:t>4/./</w:t>
      </w:r>
      <w:r>
        <w:t>夫妻</w:t>
      </w:r>
      <w:r>
        <w:t>/</w:t>
      </w:r>
      <w:r>
        <w:t>沟通</w:t>
      </w:r>
      <w:r>
        <w:t>/</w:t>
      </w:r>
      <w:r>
        <w:t>：</w:t>
      </w:r>
      <w:r>
        <w:t>/</w:t>
      </w:r>
      <w:r>
        <w:t>患者</w:t>
      </w:r>
      <w:r>
        <w:t>/</w:t>
      </w:r>
      <w:r>
        <w:t>应</w:t>
      </w:r>
      <w:r>
        <w:t>/</w:t>
      </w:r>
      <w:r>
        <w:t>与</w:t>
      </w:r>
      <w:r>
        <w:t>/</w:t>
      </w:r>
      <w:r>
        <w:t>伴侣</w:t>
      </w:r>
      <w:r>
        <w:t>/</w:t>
      </w:r>
      <w:r>
        <w:t>坦诚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共同</w:t>
      </w:r>
      <w:r>
        <w:t>/</w:t>
      </w:r>
      <w:r>
        <w:t>面对</w:t>
      </w:r>
      <w:r>
        <w:t>/</w:t>
      </w:r>
      <w:r>
        <w:t>术后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的</w:t>
      </w:r>
      <w:r>
        <w:t>/</w:t>
      </w:r>
      <w:r>
        <w:t>问题</w:t>
      </w:r>
      <w:r>
        <w:t>/</w:t>
      </w:r>
      <w:r>
        <w:t>，</w:t>
      </w:r>
      <w:r>
        <w:t>/</w:t>
      </w:r>
      <w:r>
        <w:t>相互理解</w:t>
      </w:r>
      <w:r>
        <w:t>/</w:t>
      </w:r>
      <w:r>
        <w:t>和</w:t>
      </w:r>
      <w:r>
        <w:t>/</w:t>
      </w:r>
      <w:r>
        <w:t>支持</w:t>
      </w:r>
      <w:r>
        <w:t>/</w:t>
      </w:r>
      <w:r>
        <w:t>，</w:t>
      </w:r>
      <w:r>
        <w:t>/</w:t>
      </w:r>
      <w:r>
        <w:t>这</w:t>
      </w:r>
      <w:r>
        <w:t>/</w:t>
      </w:r>
      <w:r>
        <w:t>对于</w:t>
      </w:r>
      <w:r>
        <w:t>/</w:t>
      </w:r>
      <w:r>
        <w:t>性生活</w:t>
      </w:r>
      <w:r>
        <w:t>/</w:t>
      </w:r>
      <w:r>
        <w:t>的</w:t>
      </w:r>
      <w:r>
        <w:t>/</w:t>
      </w:r>
      <w:r>
        <w:t>和谐</w:t>
      </w:r>
      <w:r>
        <w:t>/</w:t>
      </w:r>
      <w:r>
        <w:t>和</w:t>
      </w:r>
      <w:r>
        <w:t>/</w:t>
      </w:r>
      <w:r>
        <w:t>家庭</w:t>
      </w:r>
      <w:r>
        <w:t>/</w:t>
      </w:r>
      <w:r>
        <w:t>的</w:t>
      </w:r>
      <w:r>
        <w:t>/</w:t>
      </w:r>
      <w:r>
        <w:t>稳定</w:t>
      </w:r>
      <w:r>
        <w:t>/</w:t>
      </w:r>
      <w:r>
        <w:t>非常</w:t>
      </w:r>
      <w:r>
        <w:t>/</w:t>
      </w:r>
      <w:r>
        <w:t>重要</w:t>
      </w:r>
      <w:r>
        <w:t>/</w:t>
      </w:r>
      <w:r>
        <w:t>。</w:t>
      </w:r>
    </w:p>
    <w:p w:rsidR="005047B4" w:rsidRDefault="00986B9D">
      <w:r>
        <w:t>总结</w:t>
      </w:r>
      <w:r>
        <w:t>/</w:t>
      </w:r>
      <w:r>
        <w:t>来说</w:t>
      </w:r>
      <w:r>
        <w:t>/</w:t>
      </w:r>
      <w:r>
        <w:t>：</w:t>
      </w:r>
      <w:r>
        <w:t>/</w:t>
      </w:r>
      <w:r>
        <w:t>男性</w:t>
      </w:r>
      <w:r>
        <w:t>/</w:t>
      </w:r>
      <w:r>
        <w:t>膀胱癌</w:t>
      </w:r>
      <w:r>
        <w:t>/</w:t>
      </w:r>
      <w:r>
        <w:t>患者</w:t>
      </w:r>
      <w:r>
        <w:t>/</w:t>
      </w:r>
      <w:r>
        <w:t>术后</w:t>
      </w:r>
      <w:r>
        <w:t>/</w:t>
      </w:r>
      <w:r>
        <w:t>对</w:t>
      </w:r>
      <w:r>
        <w:t>/</w:t>
      </w:r>
      <w:r>
        <w:t>夫妻生活</w:t>
      </w:r>
      <w:r>
        <w:t>/</w:t>
      </w:r>
      <w:r>
        <w:t>和</w:t>
      </w:r>
      <w:r>
        <w:t>/</w:t>
      </w:r>
      <w:r>
        <w:t>生育</w:t>
      </w:r>
      <w:r>
        <w:t>/</w:t>
      </w:r>
      <w:r>
        <w:t>的</w:t>
      </w:r>
      <w:r>
        <w:t>/</w:t>
      </w:r>
      <w:r>
        <w:t>影响</w:t>
      </w:r>
      <w:r>
        <w:t>/</w:t>
      </w:r>
      <w:r>
        <w:t>因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而异</w:t>
      </w:r>
      <w:r>
        <w:t>/</w:t>
      </w:r>
      <w:r>
        <w:t>。</w:t>
      </w:r>
      <w:r>
        <w:t>/</w:t>
      </w:r>
      <w:r>
        <w:t>保留</w:t>
      </w:r>
      <w:r>
        <w:t>/</w:t>
      </w:r>
      <w:r>
        <w:t>膀胱</w:t>
      </w:r>
      <w:r>
        <w:t>/</w:t>
      </w:r>
      <w:r>
        <w:t>的</w:t>
      </w:r>
      <w:r>
        <w:t>/</w:t>
      </w:r>
      <w:r>
        <w:t>手术</w:t>
      </w:r>
      <w:r>
        <w:t>/</w:t>
      </w:r>
      <w:r>
        <w:t>影响</w:t>
      </w:r>
      <w:r>
        <w:t>/</w:t>
      </w:r>
      <w:r>
        <w:t>较</w:t>
      </w:r>
      <w:r>
        <w:t>/</w:t>
      </w:r>
      <w:r>
        <w:t>小</w:t>
      </w:r>
      <w:r>
        <w:t>/</w:t>
      </w:r>
      <w:r>
        <w:t>，</w:t>
      </w:r>
      <w:r>
        <w:t>/</w:t>
      </w:r>
      <w:r>
        <w:t>而</w:t>
      </w:r>
      <w:r>
        <w:t>/</w:t>
      </w:r>
      <w:r>
        <w:t>根治性膀胱切除术</w:t>
      </w:r>
      <w:r>
        <w:t>/</w:t>
      </w:r>
      <w:r>
        <w:t>则</w:t>
      </w:r>
      <w:r>
        <w:t>/</w:t>
      </w:r>
      <w:r>
        <w:t>可能</w:t>
      </w:r>
      <w:r>
        <w:t>/</w:t>
      </w:r>
      <w:r>
        <w:t>对</w:t>
      </w:r>
      <w:r>
        <w:t>/</w:t>
      </w:r>
      <w:r>
        <w:t>性功能</w:t>
      </w:r>
      <w:r>
        <w:t>/</w:t>
      </w:r>
      <w:r>
        <w:t>和</w:t>
      </w:r>
      <w:r>
        <w:t>/</w:t>
      </w:r>
      <w:r>
        <w:t>生育能力</w:t>
      </w:r>
      <w:r>
        <w:t>/</w:t>
      </w:r>
      <w:r>
        <w:t>产生</w:t>
      </w:r>
      <w:r>
        <w:t>/</w:t>
      </w:r>
      <w:r>
        <w:t>显著</w:t>
      </w:r>
      <w:r>
        <w:t>/</w:t>
      </w:r>
      <w:r>
        <w:t>影响</w:t>
      </w:r>
      <w:r>
        <w:t>/</w:t>
      </w:r>
      <w:r>
        <w:t>。</w:t>
      </w:r>
      <w:r>
        <w:t>/</w:t>
      </w:r>
      <w:r>
        <w:t>患者</w:t>
      </w:r>
      <w:r>
        <w:t>/</w:t>
      </w:r>
      <w:r>
        <w:t>在</w:t>
      </w:r>
      <w:r>
        <w:t>/</w:t>
      </w:r>
      <w:r>
        <w:t>术前</w:t>
      </w:r>
      <w:r>
        <w:t>/</w:t>
      </w:r>
      <w:r>
        <w:t>应</w:t>
      </w:r>
      <w:r>
        <w:t>/</w:t>
      </w:r>
      <w:r>
        <w:t>与</w:t>
      </w:r>
      <w:r>
        <w:t>/</w:t>
      </w:r>
      <w:r>
        <w:t>医生</w:t>
      </w:r>
      <w:r>
        <w:t>/</w:t>
      </w:r>
      <w:r>
        <w:t>充分</w:t>
      </w:r>
      <w:r>
        <w:t>/</w:t>
      </w:r>
      <w:r>
        <w:t>沟通</w:t>
      </w:r>
      <w:r>
        <w:t>/</w:t>
      </w:r>
      <w:r>
        <w:t>，</w:t>
      </w:r>
      <w:r>
        <w:t>/</w:t>
      </w:r>
      <w:r>
        <w:t>了解</w:t>
      </w:r>
      <w:r>
        <w:t>/</w:t>
      </w:r>
      <w:r>
        <w:t>潜在</w:t>
      </w:r>
      <w:r>
        <w:t>/</w:t>
      </w:r>
      <w:r>
        <w:t>风险</w:t>
      </w:r>
      <w:r>
        <w:t>/</w:t>
      </w:r>
      <w:r>
        <w:t>，</w:t>
      </w:r>
      <w:r>
        <w:t>/</w:t>
      </w:r>
      <w:r>
        <w:t>并</w:t>
      </w:r>
      <w:r>
        <w:t>/</w:t>
      </w:r>
      <w:r>
        <w:t>在</w:t>
      </w:r>
      <w:r>
        <w:t>/</w:t>
      </w:r>
      <w:r>
        <w:t>术后</w:t>
      </w:r>
      <w:r>
        <w:t>/</w:t>
      </w:r>
      <w:r>
        <w:t>积极</w:t>
      </w:r>
      <w:r>
        <w:t>/</w:t>
      </w:r>
      <w:r>
        <w:t>采取</w:t>
      </w:r>
      <w:r>
        <w:t>/</w:t>
      </w:r>
      <w:r>
        <w:t>应对</w:t>
      </w:r>
      <w:r>
        <w:t>/</w:t>
      </w:r>
      <w:r>
        <w:t>措施</w:t>
      </w:r>
      <w:r>
        <w:t>/</w:t>
      </w:r>
      <w:r>
        <w:t>，</w:t>
      </w:r>
      <w:r>
        <w:t>/</w:t>
      </w:r>
      <w:r>
        <w:t>以</w:t>
      </w:r>
      <w:r>
        <w:t>/</w:t>
      </w:r>
      <w:r>
        <w:t>提高</w:t>
      </w:r>
      <w:r>
        <w:t>/</w:t>
      </w:r>
      <w:r>
        <w:t>生活</w:t>
      </w:r>
      <w:r>
        <w:t>/</w:t>
      </w:r>
      <w:r>
        <w:t>质量</w:t>
      </w:r>
      <w:r>
        <w:t>/</w:t>
      </w:r>
      <w:r>
        <w:t>。</w:t>
      </w:r>
    </w:p>
    <w:p w:rsidR="005047B4" w:rsidRDefault="005047B4"/>
    <w:p w:rsidR="005047B4" w:rsidRDefault="005047B4"/>
    <w:p w:rsidR="005047B4" w:rsidRDefault="005047B4"/>
    <w:p w:rsidR="005047B4" w:rsidRDefault="005047B4"/>
    <w:p w:rsidR="005047B4" w:rsidRDefault="005047B4">
      <w:pPr>
        <w:rPr>
          <w:rFonts w:eastAsia="宋体"/>
          <w:lang w:eastAsia="zh-CN"/>
        </w:rPr>
      </w:pPr>
    </w:p>
    <w:p w:rsidR="009521F5" w:rsidRPr="009521F5" w:rsidRDefault="009521F5">
      <w:pPr>
        <w:rPr>
          <w:rFonts w:eastAsia="宋体"/>
          <w:lang w:eastAsia="zh-CN"/>
        </w:rPr>
      </w:pPr>
    </w:p>
    <w:p w:rsidR="005047B4" w:rsidRDefault="00986B9D">
      <w:r>
        <w:lastRenderedPageBreak/>
        <w:t>膀胱癌</w:t>
      </w:r>
      <w:r>
        <w:t>/</w:t>
      </w:r>
      <w:r>
        <w:t>治疗</w:t>
      </w:r>
      <w:r>
        <w:t>/</w:t>
      </w:r>
      <w:r>
        <w:t>要花</w:t>
      </w:r>
      <w:r>
        <w:t>/</w:t>
      </w:r>
      <w:r>
        <w:t>多少</w:t>
      </w:r>
      <w:r>
        <w:t>/</w:t>
      </w:r>
      <w:r>
        <w:t>钱</w:t>
      </w:r>
      <w:r>
        <w:t>/</w:t>
      </w:r>
      <w:r>
        <w:t>？</w:t>
      </w:r>
    </w:p>
    <w:p w:rsidR="005047B4" w:rsidRDefault="00986B9D">
      <w:r>
        <w:t>费用</w:t>
      </w:r>
      <w:r>
        <w:t>/</w:t>
      </w:r>
      <w:r>
        <w:t>跨度</w:t>
      </w:r>
      <w:r>
        <w:t>/</w:t>
      </w:r>
      <w:r>
        <w:t>很大</w:t>
      </w:r>
      <w:r>
        <w:t>/</w:t>
      </w:r>
      <w:r>
        <w:t>，</w:t>
      </w:r>
      <w:r>
        <w:t>/</w:t>
      </w:r>
      <w:r>
        <w:t>受</w:t>
      </w:r>
      <w:r>
        <w:t>/</w:t>
      </w:r>
      <w:r>
        <w:t>肿瘤</w:t>
      </w:r>
      <w:r>
        <w:t>/</w:t>
      </w:r>
      <w:r>
        <w:t>分期</w:t>
      </w:r>
      <w:r>
        <w:t>/</w:t>
      </w:r>
      <w:r>
        <w:t>与</w:t>
      </w:r>
      <w:r>
        <w:t>/</w:t>
      </w:r>
      <w:r>
        <w:t>治疗</w:t>
      </w:r>
      <w:r>
        <w:t>/</w:t>
      </w:r>
      <w:r>
        <w:t>方式</w:t>
      </w:r>
      <w:r>
        <w:t>/</w:t>
      </w:r>
      <w:r>
        <w:t>、</w:t>
      </w:r>
      <w:r>
        <w:t>/</w:t>
      </w:r>
      <w:r>
        <w:t>医院</w:t>
      </w:r>
      <w:r>
        <w:t>/</w:t>
      </w:r>
      <w:r>
        <w:t>与</w:t>
      </w:r>
      <w:r>
        <w:t>/</w:t>
      </w:r>
      <w:r>
        <w:t>地区</w:t>
      </w:r>
      <w:r>
        <w:t>/</w:t>
      </w:r>
      <w:r>
        <w:t>、</w:t>
      </w:r>
      <w:r>
        <w:t>/</w:t>
      </w:r>
      <w:r>
        <w:t>医保</w:t>
      </w:r>
      <w:r>
        <w:t>/</w:t>
      </w:r>
      <w:r>
        <w:t>报销</w:t>
      </w:r>
      <w:r>
        <w:t>/</w:t>
      </w:r>
      <w:r>
        <w:t>等</w:t>
      </w:r>
      <w:r>
        <w:t>/</w:t>
      </w:r>
      <w:r>
        <w:t>影响</w:t>
      </w:r>
      <w:r>
        <w:t>/</w:t>
      </w:r>
      <w:r>
        <w:t>。</w:t>
      </w:r>
      <w:r>
        <w:t>/</w:t>
      </w:r>
      <w:r>
        <w:t>总体</w:t>
      </w:r>
      <w:r>
        <w:t>/</w:t>
      </w:r>
      <w:r>
        <w:t>上</w:t>
      </w:r>
      <w:r>
        <w:t>/</w:t>
      </w:r>
      <w:r>
        <w:t>，</w:t>
      </w:r>
      <w:r>
        <w:t>/</w:t>
      </w:r>
      <w:r>
        <w:t>从</w:t>
      </w:r>
      <w:r>
        <w:t>/</w:t>
      </w:r>
      <w:r>
        <w:t>数万元</w:t>
      </w:r>
      <w:r>
        <w:t>/</w:t>
      </w:r>
      <w:r>
        <w:t>（</w:t>
      </w:r>
      <w:r>
        <w:t>/</w:t>
      </w:r>
      <w:r>
        <w:t>早期</w:t>
      </w:r>
      <w:r>
        <w:t>/</w:t>
      </w:r>
      <w:r>
        <w:t>、</w:t>
      </w:r>
      <w:r>
        <w:t>/</w:t>
      </w:r>
      <w:r>
        <w:t>单一</w:t>
      </w:r>
      <w:r>
        <w:t>/</w:t>
      </w:r>
      <w:r>
        <w:t>治疗</w:t>
      </w:r>
      <w:r>
        <w:t>/</w:t>
      </w:r>
      <w:r>
        <w:t>）</w:t>
      </w:r>
      <w:r>
        <w:t>/</w:t>
      </w:r>
      <w:r>
        <w:t>到</w:t>
      </w:r>
      <w:r>
        <w:t>/</w:t>
      </w:r>
      <w:r>
        <w:t>十几万</w:t>
      </w:r>
      <w:r w:rsidR="00136A29">
        <w:t>—</w:t>
      </w:r>
      <w:r>
        <w:t>数十万元</w:t>
      </w:r>
      <w:r>
        <w:t>/</w:t>
      </w:r>
      <w:r>
        <w:t>（</w:t>
      </w:r>
      <w:r>
        <w:t>/</w:t>
      </w:r>
      <w:r>
        <w:t>根治术</w:t>
      </w:r>
      <w:r w:rsidR="00136A29">
        <w:t>+</w:t>
      </w:r>
      <w:r>
        <w:t>尿流改道</w:t>
      </w:r>
      <w:r w:rsidR="00136A29">
        <w:t>+</w:t>
      </w:r>
      <w:r>
        <w:t>综合</w:t>
      </w:r>
      <w:r>
        <w:t>/</w:t>
      </w:r>
      <w:r>
        <w:t>治疗</w:t>
      </w:r>
      <w:r>
        <w:t>///</w:t>
      </w:r>
      <w:r>
        <w:t>长期</w:t>
      </w:r>
      <w:r>
        <w:t>/</w:t>
      </w:r>
      <w:r>
        <w:t>维持</w:t>
      </w:r>
      <w:r>
        <w:t>/</w:t>
      </w:r>
      <w:r>
        <w:t>）</w:t>
      </w:r>
      <w:r>
        <w:t>/</w:t>
      </w:r>
      <w:r>
        <w:t>均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。</w:t>
      </w:r>
      <w:r>
        <w:t>/</w:t>
      </w:r>
      <w:r>
        <w:t>为</w:t>
      </w:r>
      <w:r>
        <w:t>/</w:t>
      </w:r>
      <w:r>
        <w:t>便于</w:t>
      </w:r>
      <w:r>
        <w:t>/</w:t>
      </w:r>
      <w:r>
        <w:t>预估</w:t>
      </w:r>
      <w:r>
        <w:t>/</w:t>
      </w:r>
      <w:r>
        <w:t>，</w:t>
      </w:r>
      <w:r>
        <w:t>/</w:t>
      </w:r>
      <w:r>
        <w:t>下面</w:t>
      </w:r>
      <w:r>
        <w:t>/</w:t>
      </w:r>
      <w:r>
        <w:t>按</w:t>
      </w:r>
      <w:r>
        <w:t>/</w:t>
      </w:r>
      <w:r>
        <w:t>常见</w:t>
      </w:r>
      <w:r>
        <w:t>/</w:t>
      </w:r>
      <w:r>
        <w:t>项目</w:t>
      </w:r>
      <w:r>
        <w:t>/</w:t>
      </w:r>
      <w:r>
        <w:t>给出</w:t>
      </w:r>
      <w:r>
        <w:t>/</w:t>
      </w:r>
      <w:r>
        <w:t>典型</w:t>
      </w:r>
      <w:r>
        <w:t>/</w:t>
      </w:r>
      <w:r>
        <w:t>区间</w:t>
      </w:r>
      <w:r>
        <w:t>/</w:t>
      </w:r>
      <w:r>
        <w:t>与</w:t>
      </w:r>
      <w:r>
        <w:t>/</w:t>
      </w:r>
      <w:r>
        <w:t>要点</w:t>
      </w:r>
      <w:r>
        <w:t>/</w:t>
      </w:r>
      <w:r>
        <w:t>。</w:t>
      </w:r>
    </w:p>
    <w:p w:rsidR="005047B4" w:rsidRDefault="00986B9D">
      <w:r>
        <w:t>主要</w:t>
      </w:r>
      <w:r>
        <w:t>/</w:t>
      </w:r>
      <w:r>
        <w:t>治疗</w:t>
      </w:r>
      <w:r>
        <w:t>/</w:t>
      </w:r>
      <w:r>
        <w:t>项目</w:t>
      </w:r>
      <w:r>
        <w:t>/</w:t>
      </w:r>
      <w:r>
        <w:t>与</w:t>
      </w:r>
      <w:r>
        <w:t>/</w:t>
      </w:r>
      <w:r>
        <w:t>典型</w:t>
      </w:r>
      <w:r>
        <w:t>/</w:t>
      </w:r>
      <w:r>
        <w:t>费用</w:t>
      </w:r>
    </w:p>
    <w:p w:rsidR="005047B4" w:rsidRDefault="00986B9D">
      <w:r>
        <w:t>项目</w:t>
      </w:r>
      <w:r>
        <w:t>/</w:t>
      </w:r>
      <w:r>
        <w:t>典型</w:t>
      </w:r>
      <w:r>
        <w:t>/</w:t>
      </w:r>
      <w:r>
        <w:t>单次</w:t>
      </w:r>
      <w:r>
        <w:t>///</w:t>
      </w:r>
      <w:r>
        <w:t>疗程</w:t>
      </w:r>
      <w:r>
        <w:t>/</w:t>
      </w:r>
      <w:r>
        <w:t>费用</w:t>
      </w:r>
      <w:r>
        <w:t>/</w:t>
      </w:r>
      <w:r>
        <w:t>常见</w:t>
      </w:r>
      <w:r>
        <w:t>/</w:t>
      </w:r>
      <w:r>
        <w:t>区间</w:t>
      </w:r>
      <w:r>
        <w:t>/</w:t>
      </w:r>
      <w:r>
        <w:t>说明</w:t>
      </w:r>
    </w:p>
    <w:p w:rsidR="005047B4" w:rsidRDefault="003A5F96">
      <w:r>
        <w:rPr>
          <w:rFonts w:ascii="宋体" w:eastAsia="宋体" w:hAnsi="宋体" w:cs="宋体" w:hint="eastAsia"/>
        </w:rPr>
        <w:t>经</w:t>
      </w:r>
      <w:r>
        <w:rPr>
          <w:rFonts w:ascii="MS Gothic" w:eastAsia="MS Gothic" w:hAnsi="MS Gothic" w:cs="MS Gothic" w:hint="eastAsia"/>
        </w:rPr>
        <w:t>尿道膀胱</w:t>
      </w:r>
      <w:r>
        <w:rPr>
          <w:rFonts w:ascii="宋体" w:eastAsia="宋体" w:hAnsi="宋体" w:cs="宋体" w:hint="eastAsia"/>
        </w:rPr>
        <w:t>肿</w:t>
      </w:r>
      <w:r>
        <w:rPr>
          <w:rFonts w:ascii="MS Gothic" w:eastAsia="MS Gothic" w:hAnsi="MS Gothic" w:cs="MS Gothic" w:hint="eastAsia"/>
        </w:rPr>
        <w:t>瘤</w:t>
      </w:r>
      <w:r>
        <w:rPr>
          <w:rFonts w:ascii="宋体" w:eastAsia="宋体" w:hAnsi="宋体" w:cs="宋体" w:hint="eastAsia"/>
        </w:rPr>
        <w:t>电</w:t>
      </w:r>
      <w:r>
        <w:rPr>
          <w:rFonts w:ascii="MS Gothic" w:eastAsia="MS Gothic" w:hAnsi="MS Gothic" w:cs="MS Gothic" w:hint="eastAsia"/>
        </w:rPr>
        <w:t>切</w:t>
      </w:r>
      <w:r w:rsidR="00986B9D">
        <w:t>术</w:t>
      </w:r>
      <w:r w:rsidR="00986B9D">
        <w:t>/</w:t>
      </w:r>
      <w:r w:rsidR="00986B9D">
        <w:t>（</w:t>
      </w:r>
      <w:r w:rsidR="00986B9D">
        <w:t>/TURBT/</w:t>
      </w:r>
      <w:r w:rsidR="00986B9D">
        <w:t>）</w:t>
      </w:r>
      <w:r w:rsidR="00986B9D">
        <w:t>/</w:t>
      </w:r>
      <w:r w:rsidR="00986B9D">
        <w:t>按</w:t>
      </w:r>
      <w:r w:rsidR="00986B9D">
        <w:t>/</w:t>
      </w:r>
      <w:r w:rsidR="00986B9D">
        <w:t>次</w:t>
      </w:r>
      <w:r w:rsidR="00986B9D">
        <w:t>/</w:t>
      </w:r>
      <w:r w:rsidR="00986B9D">
        <w:t>住院</w:t>
      </w:r>
      <w:r w:rsidR="00136A29">
        <w:t>/1–</w:t>
      </w:r>
      <w:r w:rsidR="00986B9D">
        <w:t>2/</w:t>
      </w:r>
      <w:r w:rsidR="00986B9D">
        <w:t>万元</w:t>
      </w:r>
      <w:r w:rsidR="00986B9D">
        <w:t>/</w:t>
      </w:r>
      <w:r w:rsidR="00986B9D">
        <w:t>多数</w:t>
      </w:r>
      <w:r w:rsidR="00986B9D">
        <w:t>/</w:t>
      </w:r>
      <w:r w:rsidR="00986B9D">
        <w:t>非肌层浸润性</w:t>
      </w:r>
      <w:r w:rsidR="00986B9D">
        <w:t>/</w:t>
      </w:r>
      <w:r w:rsidR="00986B9D">
        <w:t>病例</w:t>
      </w:r>
      <w:r w:rsidR="00986B9D">
        <w:t>/</w:t>
      </w:r>
      <w:r w:rsidR="00986B9D">
        <w:t>的</w:t>
      </w:r>
      <w:r w:rsidR="00986B9D">
        <w:t>/</w:t>
      </w:r>
      <w:r w:rsidR="00986B9D">
        <w:t>首选</w:t>
      </w:r>
      <w:r w:rsidR="00986B9D">
        <w:t>/</w:t>
      </w:r>
      <w:r w:rsidR="00986B9D">
        <w:t>；</w:t>
      </w:r>
      <w:r w:rsidR="00986B9D">
        <w:t>/</w:t>
      </w:r>
      <w:r w:rsidR="00986B9D">
        <w:t>费用</w:t>
      </w:r>
      <w:r w:rsidR="00986B9D">
        <w:t>/</w:t>
      </w:r>
      <w:r w:rsidR="00986B9D">
        <w:t>随</w:t>
      </w:r>
      <w:r w:rsidR="00986B9D">
        <w:t>/</w:t>
      </w:r>
      <w:r w:rsidR="00986B9D">
        <w:t>医院</w:t>
      </w:r>
      <w:r w:rsidR="00986B9D">
        <w:t>/</w:t>
      </w:r>
      <w:r w:rsidR="00986B9D">
        <w:t>等级</w:t>
      </w:r>
      <w:r w:rsidR="00986B9D">
        <w:t>/</w:t>
      </w:r>
      <w:r w:rsidR="00986B9D">
        <w:t>、</w:t>
      </w:r>
      <w:r w:rsidR="00986B9D">
        <w:t>/</w:t>
      </w:r>
      <w:r w:rsidR="00986B9D">
        <w:t>耗材</w:t>
      </w:r>
      <w:r w:rsidR="00986B9D">
        <w:t>/</w:t>
      </w:r>
      <w:r w:rsidR="00986B9D">
        <w:t>而</w:t>
      </w:r>
      <w:r w:rsidR="00986B9D">
        <w:t>/</w:t>
      </w:r>
      <w:r w:rsidR="00986B9D">
        <w:t>变动</w:t>
      </w:r>
    </w:p>
    <w:p w:rsidR="005047B4" w:rsidRDefault="00986B9D">
      <w:r>
        <w:t>膀胱部分切除术</w:t>
      </w:r>
      <w:r>
        <w:t>/</w:t>
      </w:r>
      <w:r>
        <w:t>按次</w:t>
      </w:r>
      <w:r>
        <w:t>/</w:t>
      </w:r>
      <w:r>
        <w:t>住院</w:t>
      </w:r>
      <w:r w:rsidR="00136A29">
        <w:t>/3</w:t>
      </w:r>
      <w:r>
        <w:t>万元</w:t>
      </w:r>
      <w:r>
        <w:t>/</w:t>
      </w:r>
      <w:r>
        <w:t>左右</w:t>
      </w:r>
      <w:r>
        <w:t>/</w:t>
      </w:r>
      <w:r>
        <w:t>适用</w:t>
      </w:r>
      <w:r>
        <w:t>/</w:t>
      </w:r>
      <w:r>
        <w:t>于</w:t>
      </w:r>
      <w:r>
        <w:t>/</w:t>
      </w:r>
      <w:r>
        <w:t>少数</w:t>
      </w:r>
      <w:r>
        <w:t>/</w:t>
      </w:r>
      <w:r>
        <w:t>局限</w:t>
      </w:r>
      <w:r>
        <w:t>/</w:t>
      </w:r>
      <w:r>
        <w:t>病灶</w:t>
      </w:r>
      <w:r>
        <w:t>/</w:t>
      </w:r>
      <w:r>
        <w:t>；</w:t>
      </w:r>
      <w:r>
        <w:t>/</w:t>
      </w:r>
      <w:r>
        <w:t>需</w:t>
      </w:r>
      <w:r>
        <w:t>/</w:t>
      </w:r>
      <w:r>
        <w:t>结合</w:t>
      </w:r>
      <w:r>
        <w:t>/</w:t>
      </w:r>
      <w:r>
        <w:t>切缘</w:t>
      </w:r>
      <w:r>
        <w:t>/</w:t>
      </w:r>
      <w:r>
        <w:t>与</w:t>
      </w:r>
      <w:r>
        <w:t>/</w:t>
      </w:r>
      <w:r>
        <w:t>并发症</w:t>
      </w:r>
      <w:r>
        <w:t>/</w:t>
      </w:r>
      <w:r>
        <w:t>评估</w:t>
      </w:r>
    </w:p>
    <w:p w:rsidR="005047B4" w:rsidRDefault="00986B9D">
      <w:r>
        <w:t>根治性膀胱切除</w:t>
      </w:r>
      <w:r w:rsidR="00136A29">
        <w:t>±</w:t>
      </w:r>
      <w:r>
        <w:t>尿流改道</w:t>
      </w:r>
      <w:r>
        <w:t>/</w:t>
      </w:r>
      <w:r>
        <w:t>按次</w:t>
      </w:r>
      <w:r>
        <w:t>/</w:t>
      </w:r>
      <w:r>
        <w:t>住院</w:t>
      </w:r>
      <w:r>
        <w:t>/</w:t>
      </w:r>
      <w:r>
        <w:t>腹腔镜</w:t>
      </w:r>
      <w:r>
        <w:t>///</w:t>
      </w:r>
      <w:r>
        <w:t>开放</w:t>
      </w:r>
      <w:r>
        <w:t>/</w:t>
      </w:r>
      <w:r>
        <w:t>：</w:t>
      </w:r>
      <w:r w:rsidR="00136A29">
        <w:t>/3–</w:t>
      </w:r>
      <w:r>
        <w:t>5/</w:t>
      </w:r>
      <w:r>
        <w:t>万元</w:t>
      </w:r>
      <w:r>
        <w:t>/</w:t>
      </w:r>
      <w:r>
        <w:t>；</w:t>
      </w:r>
      <w:r>
        <w:t>/</w:t>
      </w:r>
      <w:r>
        <w:t>机器人</w:t>
      </w:r>
      <w:r>
        <w:t>/</w:t>
      </w:r>
      <w:r>
        <w:t>：</w:t>
      </w:r>
      <w:r w:rsidR="00136A29">
        <w:t>/≥/5–</w:t>
      </w:r>
      <w:r>
        <w:t>8/</w:t>
      </w:r>
      <w:r>
        <w:t>万元</w:t>
      </w:r>
      <w:r>
        <w:t>/</w:t>
      </w:r>
      <w:r>
        <w:t>费用</w:t>
      </w:r>
      <w:r>
        <w:t>/</w:t>
      </w:r>
      <w:r>
        <w:t>与</w:t>
      </w:r>
      <w:r>
        <w:t>/</w:t>
      </w:r>
      <w:r>
        <w:t>是否</w:t>
      </w:r>
      <w:r>
        <w:t>/</w:t>
      </w:r>
      <w:r>
        <w:t>做</w:t>
      </w:r>
      <w:r>
        <w:t>/</w:t>
      </w:r>
      <w:r>
        <w:t>尿流改道</w:t>
      </w:r>
      <w:r>
        <w:t>/</w:t>
      </w:r>
      <w:r>
        <w:t>、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与</w:t>
      </w:r>
      <w:r>
        <w:t>/</w:t>
      </w:r>
      <w:r>
        <w:t>耗材</w:t>
      </w:r>
      <w:r>
        <w:t>/</w:t>
      </w:r>
      <w:r>
        <w:t>密切相关</w:t>
      </w:r>
    </w:p>
    <w:p w:rsidR="005047B4" w:rsidRDefault="00986B9D">
      <w:r>
        <w:t>膀胱内灌注化疗</w:t>
      </w:r>
      <w:r>
        <w:t>/</w:t>
      </w:r>
      <w:r>
        <w:t>门诊</w:t>
      </w:r>
      <w:r>
        <w:t>///</w:t>
      </w:r>
      <w:r>
        <w:t>日间</w:t>
      </w:r>
      <w:r>
        <w:t>/</w:t>
      </w:r>
      <w:r>
        <w:t>约</w:t>
      </w:r>
      <w:r w:rsidR="00136A29">
        <w:t>/500–</w:t>
      </w:r>
      <w:r>
        <w:t>1000/</w:t>
      </w:r>
      <w:r>
        <w:t>元</w:t>
      </w:r>
      <w:r>
        <w:t>///</w:t>
      </w:r>
      <w:r>
        <w:t>次</w:t>
      </w:r>
      <w:r>
        <w:t>/</w:t>
      </w:r>
      <w:r>
        <w:t>常用</w:t>
      </w:r>
      <w:r>
        <w:t>/</w:t>
      </w:r>
      <w:r>
        <w:t>作</w:t>
      </w:r>
      <w:r>
        <w:t>/</w:t>
      </w:r>
      <w:r>
        <w:t>术后</w:t>
      </w:r>
      <w:r>
        <w:t>/</w:t>
      </w:r>
      <w:r>
        <w:t>辅助</w:t>
      </w:r>
      <w:r>
        <w:t>/</w:t>
      </w:r>
      <w:r>
        <w:t>；</w:t>
      </w:r>
      <w:r>
        <w:t>/</w:t>
      </w:r>
      <w:r>
        <w:t>部分</w:t>
      </w:r>
      <w:r>
        <w:t>/</w:t>
      </w:r>
      <w:r>
        <w:t>药物</w:t>
      </w:r>
      <w:r>
        <w:t>/</w:t>
      </w:r>
      <w:r>
        <w:t>可</w:t>
      </w:r>
      <w:r>
        <w:t>/</w:t>
      </w:r>
      <w:r>
        <w:t>医保</w:t>
      </w:r>
      <w:r>
        <w:t>/</w:t>
      </w:r>
      <w:r>
        <w:t>报销</w:t>
      </w:r>
    </w:p>
    <w:p w:rsidR="005047B4" w:rsidRDefault="00986B9D">
      <w:r>
        <w:t>膀胱</w:t>
      </w:r>
      <w:r>
        <w:t>/</w:t>
      </w:r>
      <w:r>
        <w:t>内</w:t>
      </w:r>
      <w:r>
        <w:t>/</w:t>
      </w:r>
      <w:r>
        <w:t>卡介苗</w:t>
      </w:r>
      <w:r>
        <w:t>/</w:t>
      </w:r>
      <w:r>
        <w:t>（</w:t>
      </w:r>
      <w:r>
        <w:t>/BCG/</w:t>
      </w:r>
      <w:r>
        <w:t>）</w:t>
      </w:r>
      <w:r>
        <w:t>/</w:t>
      </w:r>
      <w:r>
        <w:t>灌注</w:t>
      </w:r>
      <w:r>
        <w:t>/</w:t>
      </w:r>
      <w:r>
        <w:t>门诊</w:t>
      </w:r>
      <w:r>
        <w:t>///</w:t>
      </w:r>
      <w:r>
        <w:t>日间</w:t>
      </w:r>
      <w:r>
        <w:t>/</w:t>
      </w:r>
      <w:r>
        <w:t>约</w:t>
      </w:r>
      <w:r>
        <w:t>/3600/</w:t>
      </w:r>
      <w:r>
        <w:t>元</w:t>
      </w:r>
      <w:r>
        <w:t>///</w:t>
      </w:r>
      <w:r>
        <w:t>次</w:t>
      </w:r>
      <w:r>
        <w:t>/</w:t>
      </w:r>
      <w:r>
        <w:t>（</w:t>
      </w:r>
      <w:r>
        <w:t>/</w:t>
      </w:r>
      <w:r>
        <w:t>上海</w:t>
      </w:r>
      <w:r>
        <w:t>/</w:t>
      </w:r>
      <w:r>
        <w:t>示例</w:t>
      </w:r>
      <w:r>
        <w:t>/</w:t>
      </w:r>
      <w:r>
        <w:t>）</w:t>
      </w:r>
      <w:r>
        <w:t>/</w:t>
      </w:r>
      <w:r>
        <w:t>多地</w:t>
      </w:r>
      <w:r>
        <w:t>/</w:t>
      </w:r>
      <w:r>
        <w:t>尚未</w:t>
      </w:r>
      <w:r>
        <w:t>/</w:t>
      </w:r>
      <w:r>
        <w:t>纳入</w:t>
      </w:r>
      <w:r>
        <w:t>/</w:t>
      </w:r>
      <w:r>
        <w:t>国家</w:t>
      </w:r>
      <w:r>
        <w:t>/</w:t>
      </w:r>
      <w:r>
        <w:t>医保</w:t>
      </w:r>
      <w:r>
        <w:t>/</w:t>
      </w:r>
      <w:r>
        <w:t>，</w:t>
      </w:r>
      <w:r>
        <w:t>/</w:t>
      </w:r>
      <w:r>
        <w:t>多为</w:t>
      </w:r>
      <w:r>
        <w:t>/</w:t>
      </w:r>
      <w:r>
        <w:t>自费</w:t>
      </w:r>
    </w:p>
    <w:p w:rsidR="005047B4" w:rsidRDefault="00986B9D">
      <w:r>
        <w:t>全身</w:t>
      </w:r>
      <w:r>
        <w:t>/</w:t>
      </w:r>
      <w:r>
        <w:t>静脉</w:t>
      </w:r>
      <w:r>
        <w:t>/</w:t>
      </w:r>
      <w:r>
        <w:t>化疗</w:t>
      </w:r>
      <w:r>
        <w:t>/</w:t>
      </w:r>
      <w:r>
        <w:t>按</w:t>
      </w:r>
      <w:r>
        <w:t>/</w:t>
      </w:r>
      <w:r>
        <w:t>疗程</w:t>
      </w:r>
      <w:r>
        <w:t>/</w:t>
      </w:r>
      <w:r>
        <w:t>住院</w:t>
      </w:r>
      <w:r>
        <w:t>/</w:t>
      </w:r>
      <w:r>
        <w:t>约</w:t>
      </w:r>
      <w:r w:rsidR="00136A29">
        <w:t>/2000–</w:t>
      </w:r>
      <w:r>
        <w:t>6000/</w:t>
      </w:r>
      <w:r>
        <w:t>元</w:t>
      </w:r>
      <w:r>
        <w:t>///</w:t>
      </w:r>
      <w:r>
        <w:t>次</w:t>
      </w:r>
      <w:r>
        <w:t>/</w:t>
      </w:r>
      <w:r>
        <w:t>；</w:t>
      </w:r>
      <w:r>
        <w:t>/</w:t>
      </w:r>
      <w:r>
        <w:t>全</w:t>
      </w:r>
      <w:r>
        <w:t>/</w:t>
      </w:r>
      <w:r>
        <w:t>疗程</w:t>
      </w:r>
      <w:r>
        <w:t>/</w:t>
      </w:r>
      <w:r>
        <w:t>常见</w:t>
      </w:r>
      <w:r w:rsidR="00136A29">
        <w:t>/3–</w:t>
      </w:r>
      <w:r>
        <w:t>6/</w:t>
      </w:r>
      <w:r>
        <w:t>个</w:t>
      </w:r>
      <w:r>
        <w:t>/</w:t>
      </w:r>
      <w:r>
        <w:t>周期</w:t>
      </w:r>
      <w:r>
        <w:t>/</w:t>
      </w:r>
      <w:r>
        <w:t>方案</w:t>
      </w:r>
      <w:r>
        <w:t>/</w:t>
      </w:r>
      <w:r>
        <w:t>与</w:t>
      </w:r>
      <w:r>
        <w:t>/</w:t>
      </w:r>
      <w:r>
        <w:t>药物</w:t>
      </w:r>
      <w:r>
        <w:t>/</w:t>
      </w:r>
      <w:r>
        <w:t>（</w:t>
      </w:r>
      <w:r>
        <w:t>/</w:t>
      </w:r>
      <w:r>
        <w:t>顺铂</w:t>
      </w:r>
      <w:r>
        <w:t>///</w:t>
      </w:r>
      <w:r>
        <w:t>吉西他滨</w:t>
      </w:r>
      <w:r>
        <w:t>/</w:t>
      </w:r>
      <w:r>
        <w:t>等</w:t>
      </w:r>
      <w:r>
        <w:t>/</w:t>
      </w:r>
      <w:r>
        <w:t>）</w:t>
      </w:r>
      <w:r>
        <w:t>/</w:t>
      </w:r>
      <w:r>
        <w:t>决定</w:t>
      </w:r>
      <w:r>
        <w:t>/</w:t>
      </w:r>
      <w:r>
        <w:t>费用</w:t>
      </w:r>
    </w:p>
    <w:p w:rsidR="005047B4" w:rsidRDefault="00986B9D">
      <w:r>
        <w:t>放疗</w:t>
      </w:r>
      <w:r>
        <w:t>/</w:t>
      </w:r>
      <w:r>
        <w:t>按</w:t>
      </w:r>
      <w:r>
        <w:t>/</w:t>
      </w:r>
      <w:r>
        <w:t>疗程</w:t>
      </w:r>
      <w:r>
        <w:t>/</w:t>
      </w:r>
      <w:r>
        <w:t>每次</w:t>
      </w:r>
      <w:r>
        <w:t>/</w:t>
      </w:r>
      <w:r>
        <w:t>约</w:t>
      </w:r>
      <w:r w:rsidR="00136A29">
        <w:t>/5000–</w:t>
      </w:r>
      <w:r>
        <w:t>20000/</w:t>
      </w:r>
      <w:r>
        <w:t>元</w:t>
      </w:r>
      <w:r>
        <w:t>/</w:t>
      </w:r>
      <w:r>
        <w:t>；</w:t>
      </w:r>
      <w:r>
        <w:t>/</w:t>
      </w:r>
      <w:r>
        <w:t>全</w:t>
      </w:r>
      <w:r>
        <w:t>/</w:t>
      </w:r>
      <w:r>
        <w:t>疗程</w:t>
      </w:r>
      <w:r>
        <w:t>/</w:t>
      </w:r>
      <w:r>
        <w:t>常见</w:t>
      </w:r>
      <w:r w:rsidR="00136A29">
        <w:t>/2–</w:t>
      </w:r>
      <w:r>
        <w:t>5/</w:t>
      </w:r>
      <w:r>
        <w:t>万元</w:t>
      </w:r>
      <w:r>
        <w:t>/</w:t>
      </w:r>
      <w:r>
        <w:t>与</w:t>
      </w:r>
      <w:r>
        <w:t>/</w:t>
      </w:r>
      <w:r>
        <w:t>放疗</w:t>
      </w:r>
      <w:r>
        <w:t>/</w:t>
      </w:r>
      <w:r>
        <w:t>技术</w:t>
      </w:r>
      <w:r>
        <w:t>/</w:t>
      </w:r>
      <w:r>
        <w:t>（</w:t>
      </w:r>
      <w:r>
        <w:t>/</w:t>
      </w:r>
      <w:r>
        <w:t>三维</w:t>
      </w:r>
      <w:r>
        <w:t>/</w:t>
      </w:r>
      <w:r>
        <w:t>适形</w:t>
      </w:r>
      <w:r>
        <w:t>///</w:t>
      </w:r>
      <w:r>
        <w:t>调强</w:t>
      </w:r>
      <w:r>
        <w:t>/</w:t>
      </w:r>
      <w:r>
        <w:t>）</w:t>
      </w:r>
      <w:r>
        <w:t>/</w:t>
      </w:r>
      <w:r>
        <w:t>与</w:t>
      </w:r>
      <w:r>
        <w:t>/</w:t>
      </w:r>
      <w:r>
        <w:t>总</w:t>
      </w:r>
      <w:r>
        <w:t>/</w:t>
      </w:r>
      <w:r>
        <w:t>分割</w:t>
      </w:r>
      <w:r>
        <w:t>/</w:t>
      </w:r>
      <w:r>
        <w:t>数</w:t>
      </w:r>
      <w:r>
        <w:t>/</w:t>
      </w:r>
      <w:r>
        <w:t>相关</w:t>
      </w:r>
    </w:p>
    <w:p w:rsidR="005047B4" w:rsidRDefault="00986B9D">
      <w:r>
        <w:t>靶向</w:t>
      </w:r>
      <w:r>
        <w:t>///</w:t>
      </w:r>
      <w:r>
        <w:t>免疫治疗</w:t>
      </w:r>
      <w:r>
        <w:t>/</w:t>
      </w:r>
      <w:r>
        <w:t>按</w:t>
      </w:r>
      <w:r>
        <w:t>/</w:t>
      </w:r>
      <w:r>
        <w:t>疗程</w:t>
      </w:r>
      <w:r>
        <w:t>/</w:t>
      </w:r>
      <w:r>
        <w:t>常见</w:t>
      </w:r>
      <w:r>
        <w:t>/</w:t>
      </w:r>
      <w:r>
        <w:t>数万元</w:t>
      </w:r>
      <w:r>
        <w:t>///</w:t>
      </w:r>
      <w:r>
        <w:t>疗程</w:t>
      </w:r>
      <w:r>
        <w:t>/</w:t>
      </w:r>
      <w:r>
        <w:t>；</w:t>
      </w:r>
      <w:r>
        <w:t>/</w:t>
      </w:r>
      <w:r>
        <w:t>部分</w:t>
      </w:r>
      <w:r>
        <w:t>/</w:t>
      </w:r>
      <w:r>
        <w:t>方案</w:t>
      </w:r>
      <w:r>
        <w:t>/</w:t>
      </w:r>
      <w:r>
        <w:t>可达</w:t>
      </w:r>
      <w:r>
        <w:t>/10/</w:t>
      </w:r>
      <w:r>
        <w:t>万元</w:t>
      </w:r>
      <w:r>
        <w:t>/+/</w:t>
      </w:r>
      <w:r>
        <w:t>适用人群</w:t>
      </w:r>
      <w:r>
        <w:t>/</w:t>
      </w:r>
      <w:r>
        <w:t>有限</w:t>
      </w:r>
      <w:r>
        <w:t>/</w:t>
      </w:r>
      <w:r>
        <w:t>，</w:t>
      </w:r>
      <w:r>
        <w:t>/</w:t>
      </w:r>
      <w:r>
        <w:t>药物</w:t>
      </w:r>
      <w:r>
        <w:t>/</w:t>
      </w:r>
      <w:r>
        <w:t>价格</w:t>
      </w:r>
      <w:r>
        <w:t>/</w:t>
      </w:r>
      <w:r>
        <w:t>高</w:t>
      </w:r>
      <w:r>
        <w:t>/</w:t>
      </w:r>
      <w:r>
        <w:t>、</w:t>
      </w:r>
      <w:r>
        <w:t>/</w:t>
      </w:r>
      <w:r>
        <w:t>疗程</w:t>
      </w:r>
      <w:r>
        <w:t>/</w:t>
      </w:r>
      <w:r>
        <w:t>数</w:t>
      </w:r>
      <w:r>
        <w:t>/</w:t>
      </w:r>
      <w:r>
        <w:t>影响</w:t>
      </w:r>
      <w:r>
        <w:t>/</w:t>
      </w:r>
      <w:r>
        <w:t>总额</w:t>
      </w:r>
    </w:p>
    <w:p w:rsidR="005047B4" w:rsidRDefault="00986B9D">
      <w:r>
        <w:t>检查</w:t>
      </w:r>
      <w:r>
        <w:t>/</w:t>
      </w:r>
      <w:r>
        <w:t>与</w:t>
      </w:r>
      <w:r>
        <w:t>/</w:t>
      </w:r>
      <w:r>
        <w:t>支持</w:t>
      </w:r>
      <w:r>
        <w:t>/</w:t>
      </w:r>
      <w:r>
        <w:t>治疗</w:t>
      </w:r>
      <w:r>
        <w:t>/</w:t>
      </w:r>
      <w:r>
        <w:t>随</w:t>
      </w:r>
      <w:r>
        <w:t>/</w:t>
      </w:r>
      <w:r>
        <w:t>项目</w:t>
      </w:r>
      <w:r>
        <w:t>/</w:t>
      </w:r>
      <w:r>
        <w:t>术前评估</w:t>
      </w:r>
      <w:r>
        <w:t>/</w:t>
      </w:r>
      <w:r>
        <w:t>约</w:t>
      </w:r>
      <w:r>
        <w:t>/</w:t>
      </w:r>
      <w:r>
        <w:t>数百</w:t>
      </w:r>
      <w:r w:rsidR="00136A29">
        <w:t>–</w:t>
      </w:r>
      <w:r>
        <w:t>上千元</w:t>
      </w:r>
      <w:r>
        <w:t>/</w:t>
      </w:r>
      <w:r>
        <w:t>；</w:t>
      </w:r>
      <w:r>
        <w:t>/</w:t>
      </w:r>
      <w:r>
        <w:t>住院</w:t>
      </w:r>
      <w:r>
        <w:t>/</w:t>
      </w:r>
      <w:r>
        <w:t>期间</w:t>
      </w:r>
      <w:r>
        <w:t>/</w:t>
      </w:r>
      <w:r>
        <w:t>的</w:t>
      </w:r>
      <w:r>
        <w:t>/</w:t>
      </w:r>
      <w:r>
        <w:t>护理</w:t>
      </w:r>
      <w:r>
        <w:t>///</w:t>
      </w:r>
      <w:r>
        <w:t>营养</w:t>
      </w:r>
      <w:r>
        <w:t>///</w:t>
      </w:r>
      <w:r>
        <w:t>并发症</w:t>
      </w:r>
      <w:r>
        <w:t>/</w:t>
      </w:r>
      <w:r>
        <w:t>处理</w:t>
      </w:r>
      <w:r>
        <w:t>/</w:t>
      </w:r>
      <w:r>
        <w:t>另计</w:t>
      </w:r>
      <w:r>
        <w:t>/</w:t>
      </w:r>
      <w:r>
        <w:t>复查</w:t>
      </w:r>
      <w:r>
        <w:t>/</w:t>
      </w:r>
      <w:r>
        <w:t>（</w:t>
      </w:r>
      <w:r>
        <w:t>/</w:t>
      </w:r>
      <w:r>
        <w:t>膀胱镜</w:t>
      </w:r>
      <w:r>
        <w:t>/</w:t>
      </w:r>
      <w:r>
        <w:t>、</w:t>
      </w:r>
      <w:r>
        <w:t>/</w:t>
      </w:r>
      <w:r>
        <w:t>影像</w:t>
      </w:r>
      <w:r>
        <w:t>/</w:t>
      </w:r>
      <w:r>
        <w:t>）</w:t>
      </w:r>
      <w:r>
        <w:t>/</w:t>
      </w:r>
      <w:r>
        <w:t>为</w:t>
      </w:r>
      <w:r>
        <w:t>/</w:t>
      </w:r>
      <w:r>
        <w:t>长期</w:t>
      </w:r>
      <w:r>
        <w:t>/</w:t>
      </w:r>
      <w:r>
        <w:t>支出</w:t>
      </w:r>
      <w:r>
        <w:t>/</w:t>
      </w:r>
      <w:r>
        <w:t>点</w:t>
      </w:r>
    </w:p>
    <w:p w:rsidR="005047B4" w:rsidRDefault="00986B9D">
      <w:r>
        <w:t>以上</w:t>
      </w:r>
      <w:r>
        <w:t>/</w:t>
      </w:r>
      <w:r>
        <w:t>区间</w:t>
      </w:r>
      <w:r>
        <w:t>/</w:t>
      </w:r>
      <w:r>
        <w:t>为</w:t>
      </w:r>
      <w:r>
        <w:t>/</w:t>
      </w:r>
      <w:r>
        <w:t>公开</w:t>
      </w:r>
      <w:r>
        <w:t>/</w:t>
      </w:r>
      <w:r>
        <w:t>渠道</w:t>
      </w:r>
      <w:r>
        <w:t>/</w:t>
      </w:r>
      <w:r>
        <w:t>的</w:t>
      </w:r>
      <w:r>
        <w:t>/</w:t>
      </w:r>
      <w:r>
        <w:t>典型</w:t>
      </w:r>
      <w:r>
        <w:t>/</w:t>
      </w:r>
      <w:r>
        <w:t>参考</w:t>
      </w:r>
      <w:r>
        <w:t>/</w:t>
      </w:r>
      <w:r>
        <w:t>，</w:t>
      </w:r>
      <w:r>
        <w:t>/</w:t>
      </w:r>
      <w:r>
        <w:t>实际</w:t>
      </w:r>
      <w:r>
        <w:t>/</w:t>
      </w:r>
      <w:r>
        <w:t>以</w:t>
      </w:r>
      <w:r>
        <w:t>/</w:t>
      </w:r>
      <w:r>
        <w:t>就诊</w:t>
      </w:r>
      <w:r>
        <w:t>/</w:t>
      </w:r>
      <w:r>
        <w:t>医院</w:t>
      </w:r>
      <w:r>
        <w:t>/</w:t>
      </w:r>
      <w:r>
        <w:t>收费</w:t>
      </w:r>
      <w:r>
        <w:t>/</w:t>
      </w:r>
      <w:r>
        <w:t>为准</w:t>
      </w:r>
      <w:r>
        <w:t>/</w:t>
      </w:r>
      <w:r>
        <w:t>。</w:t>
      </w:r>
    </w:p>
    <w:p w:rsidR="005047B4" w:rsidRDefault="00986B9D">
      <w:r>
        <w:t>影响</w:t>
      </w:r>
      <w:r>
        <w:t>/</w:t>
      </w:r>
      <w:r>
        <w:t>费用</w:t>
      </w:r>
      <w:r>
        <w:t>/</w:t>
      </w:r>
      <w:r>
        <w:t>的</w:t>
      </w:r>
      <w:r>
        <w:t>/</w:t>
      </w:r>
      <w:r>
        <w:t>关键因素</w:t>
      </w:r>
    </w:p>
    <w:p w:rsidR="005047B4" w:rsidRDefault="00986B9D">
      <w:r>
        <w:t>•/</w:t>
      </w:r>
      <w:r>
        <w:t>治疗</w:t>
      </w:r>
      <w:r>
        <w:t>/</w:t>
      </w:r>
      <w:r>
        <w:t>方式</w:t>
      </w:r>
      <w:r>
        <w:t>/</w:t>
      </w:r>
      <w:r>
        <w:t>与</w:t>
      </w:r>
      <w:r>
        <w:t>/</w:t>
      </w:r>
      <w:r>
        <w:t>手术</w:t>
      </w:r>
      <w:r>
        <w:t>/</w:t>
      </w:r>
      <w:r>
        <w:t>方式</w:t>
      </w:r>
      <w:r>
        <w:t>/</w:t>
      </w:r>
      <w:r>
        <w:t>：</w:t>
      </w:r>
      <w:r>
        <w:t>/TURBT/</w:t>
      </w:r>
      <w:r>
        <w:t>费用</w:t>
      </w:r>
      <w:r>
        <w:t>/</w:t>
      </w:r>
      <w:r>
        <w:t>最低</w:t>
      </w:r>
      <w:r>
        <w:t>/</w:t>
      </w:r>
      <w:r>
        <w:t>；</w:t>
      </w:r>
      <w:r>
        <w:t>/</w:t>
      </w:r>
      <w:r>
        <w:t>根治性膀胱切除</w:t>
      </w:r>
      <w:r>
        <w:t>/</w:t>
      </w:r>
      <w:r>
        <w:t>因</w:t>
      </w:r>
      <w:r>
        <w:t>/</w:t>
      </w:r>
      <w:r>
        <w:t>是否</w:t>
      </w:r>
      <w:r>
        <w:t>/</w:t>
      </w:r>
      <w:r>
        <w:t>行</w:t>
      </w:r>
      <w:r>
        <w:t>/</w:t>
      </w:r>
      <w:r>
        <w:t>尿流改道</w:t>
      </w:r>
      <w:r>
        <w:t>/</w:t>
      </w:r>
      <w:r>
        <w:t>、</w:t>
      </w:r>
      <w:r>
        <w:t>/</w:t>
      </w:r>
      <w:r>
        <w:t>腹腔镜</w:t>
      </w:r>
      <w:r>
        <w:t>///</w:t>
      </w:r>
      <w:r>
        <w:t>机器人</w:t>
      </w:r>
      <w:r>
        <w:t>/</w:t>
      </w:r>
      <w:r>
        <w:t>等</w:t>
      </w:r>
      <w:r>
        <w:t>/</w:t>
      </w:r>
      <w:r>
        <w:t>不同</w:t>
      </w:r>
      <w:r>
        <w:t>/</w:t>
      </w:r>
      <w:r>
        <w:t>而</w:t>
      </w:r>
      <w:r>
        <w:t>/</w:t>
      </w:r>
      <w:r>
        <w:t>显著</w:t>
      </w:r>
      <w:r>
        <w:t>/</w:t>
      </w:r>
      <w:r>
        <w:t>波动</w:t>
      </w:r>
      <w:r>
        <w:t>/</w:t>
      </w:r>
      <w:r>
        <w:t>。</w:t>
      </w:r>
    </w:p>
    <w:p w:rsidR="005047B4" w:rsidRDefault="00986B9D">
      <w:r>
        <w:lastRenderedPageBreak/>
        <w:t>•/</w:t>
      </w:r>
      <w:r>
        <w:t>分期</w:t>
      </w:r>
      <w:r>
        <w:t>/</w:t>
      </w:r>
      <w:r>
        <w:t>与</w:t>
      </w:r>
      <w:r>
        <w:t>/</w:t>
      </w:r>
      <w:r>
        <w:t>病情</w:t>
      </w:r>
      <w:r>
        <w:t>/</w:t>
      </w:r>
      <w:r>
        <w:t>复杂度</w:t>
      </w:r>
      <w:r>
        <w:t>/</w:t>
      </w:r>
      <w:r>
        <w:t>：</w:t>
      </w:r>
      <w:r>
        <w:t>/</w:t>
      </w:r>
      <w:r>
        <w:t>分期</w:t>
      </w:r>
      <w:r>
        <w:t>/</w:t>
      </w:r>
      <w:r>
        <w:t>越晚</w:t>
      </w:r>
      <w:r>
        <w:t>/</w:t>
      </w:r>
      <w:r>
        <w:t>、</w:t>
      </w:r>
      <w:r>
        <w:t>/</w:t>
      </w:r>
      <w:r>
        <w:t>范围</w:t>
      </w:r>
      <w:r>
        <w:t>/</w:t>
      </w:r>
      <w:r>
        <w:t>越大</w:t>
      </w:r>
      <w:r>
        <w:t>/</w:t>
      </w:r>
      <w:r>
        <w:t>，</w:t>
      </w:r>
      <w:r>
        <w:t>/</w:t>
      </w:r>
      <w:r>
        <w:t>手术</w:t>
      </w:r>
      <w:r>
        <w:t>/</w:t>
      </w:r>
      <w:r>
        <w:t>难度</w:t>
      </w:r>
      <w:r>
        <w:t>/</w:t>
      </w:r>
      <w:r>
        <w:t>与</w:t>
      </w:r>
      <w:r>
        <w:t>/</w:t>
      </w:r>
      <w:r>
        <w:t>住院</w:t>
      </w:r>
      <w:r>
        <w:t>/</w:t>
      </w:r>
      <w:r>
        <w:t>时长</w:t>
      </w:r>
      <w:r>
        <w:t>/</w:t>
      </w:r>
      <w:r>
        <w:t>增加</w:t>
      </w:r>
      <w:r>
        <w:t>/</w:t>
      </w:r>
      <w:r>
        <w:t>，</w:t>
      </w:r>
      <w:r>
        <w:t>/</w:t>
      </w:r>
      <w:r>
        <w:t>费用</w:t>
      </w:r>
      <w:r>
        <w:t>/</w:t>
      </w:r>
      <w:r>
        <w:t>上行</w:t>
      </w:r>
      <w:r>
        <w:t>/</w:t>
      </w:r>
      <w:r>
        <w:t>。</w:t>
      </w:r>
    </w:p>
    <w:p w:rsidR="005047B4" w:rsidRDefault="00986B9D">
      <w:r>
        <w:t>•/</w:t>
      </w:r>
      <w:r>
        <w:t>医院</w:t>
      </w:r>
      <w:r>
        <w:t>/</w:t>
      </w:r>
      <w:r>
        <w:t>等级</w:t>
      </w:r>
      <w:r>
        <w:t>/</w:t>
      </w:r>
      <w:r>
        <w:t>与</w:t>
      </w:r>
      <w:r>
        <w:t>/</w:t>
      </w:r>
      <w:r>
        <w:t>地区</w:t>
      </w:r>
      <w:r>
        <w:t>/</w:t>
      </w:r>
      <w:r>
        <w:t>差异</w:t>
      </w:r>
      <w:r>
        <w:t>/</w:t>
      </w:r>
      <w:r>
        <w:t>：</w:t>
      </w:r>
      <w:r>
        <w:t>/</w:t>
      </w:r>
      <w:r>
        <w:t>三甲医院</w:t>
      </w:r>
      <w:r>
        <w:t>/</w:t>
      </w:r>
      <w:r>
        <w:t>与</w:t>
      </w:r>
      <w:r>
        <w:t>/</w:t>
      </w:r>
      <w:r>
        <w:t>一线</w:t>
      </w:r>
      <w:r>
        <w:t>/</w:t>
      </w:r>
      <w:r>
        <w:t>地区</w:t>
      </w:r>
      <w:r>
        <w:t>/</w:t>
      </w:r>
      <w:r>
        <w:t>收费</w:t>
      </w:r>
      <w:r>
        <w:t>/</w:t>
      </w:r>
      <w:r>
        <w:t>通常</w:t>
      </w:r>
      <w:r>
        <w:t>/</w:t>
      </w:r>
      <w:r>
        <w:t>更高</w:t>
      </w:r>
      <w:r>
        <w:t>/</w:t>
      </w:r>
      <w:r>
        <w:t>。</w:t>
      </w:r>
    </w:p>
    <w:p w:rsidR="005047B4" w:rsidRDefault="00986B9D">
      <w:r>
        <w:t>•/</w:t>
      </w:r>
      <w:r>
        <w:t>耗材</w:t>
      </w:r>
      <w:r>
        <w:t>/</w:t>
      </w:r>
      <w:r>
        <w:t>与</w:t>
      </w:r>
      <w:r>
        <w:t>/</w:t>
      </w:r>
      <w:r>
        <w:t>药物</w:t>
      </w:r>
      <w:r>
        <w:t>/</w:t>
      </w:r>
      <w:r>
        <w:t>选择</w:t>
      </w:r>
      <w:r>
        <w:t>/</w:t>
      </w:r>
      <w:r>
        <w:t>：</w:t>
      </w:r>
      <w:r>
        <w:t>/</w:t>
      </w:r>
      <w:r>
        <w:t>进口</w:t>
      </w:r>
      <w:r>
        <w:t>/</w:t>
      </w:r>
      <w:r>
        <w:t>器械</w:t>
      </w:r>
      <w:r>
        <w:t>///</w:t>
      </w:r>
      <w:r>
        <w:t>药物</w:t>
      </w:r>
      <w:r>
        <w:t>/</w:t>
      </w:r>
      <w:r>
        <w:t>价格</w:t>
      </w:r>
      <w:r>
        <w:t>/</w:t>
      </w:r>
      <w:r>
        <w:t>更高</w:t>
      </w:r>
      <w:r>
        <w:t>/</w:t>
      </w:r>
      <w:r>
        <w:t>；</w:t>
      </w:r>
      <w:r>
        <w:t>/</w:t>
      </w:r>
      <w:r>
        <w:t>是否</w:t>
      </w:r>
      <w:r>
        <w:t>/</w:t>
      </w:r>
      <w:r>
        <w:t>纳入</w:t>
      </w:r>
      <w:r>
        <w:t>/</w:t>
      </w:r>
      <w:r>
        <w:t>医保</w:t>
      </w:r>
      <w:r>
        <w:t>/</w:t>
      </w:r>
      <w:r>
        <w:t>决定</w:t>
      </w:r>
      <w:r>
        <w:t>/</w:t>
      </w:r>
      <w:r>
        <w:t>自付</w:t>
      </w:r>
      <w:r>
        <w:t>/</w:t>
      </w:r>
      <w:r>
        <w:t>比例</w:t>
      </w:r>
      <w:r>
        <w:t>/</w:t>
      </w:r>
      <w:r>
        <w:t>。</w:t>
      </w:r>
    </w:p>
    <w:p w:rsidR="005047B4" w:rsidRDefault="00986B9D">
      <w:r>
        <w:t>•/</w:t>
      </w:r>
      <w:r>
        <w:t>治疗</w:t>
      </w:r>
      <w:r>
        <w:t>/</w:t>
      </w:r>
      <w:r>
        <w:t>周期</w:t>
      </w:r>
      <w:r>
        <w:t>/</w:t>
      </w:r>
      <w:r>
        <w:t>与</w:t>
      </w:r>
      <w:r>
        <w:t>/</w:t>
      </w:r>
      <w:r>
        <w:t>并发症</w:t>
      </w:r>
      <w:r>
        <w:t>/</w:t>
      </w:r>
      <w:r>
        <w:t>：</w:t>
      </w:r>
      <w:r>
        <w:t>/</w:t>
      </w:r>
      <w:r>
        <w:t>化疗</w:t>
      </w:r>
      <w:r>
        <w:t>///</w:t>
      </w:r>
      <w:r>
        <w:t>放疗</w:t>
      </w:r>
      <w:r>
        <w:t>/</w:t>
      </w:r>
      <w:r>
        <w:t>周期</w:t>
      </w:r>
      <w:r>
        <w:t>/</w:t>
      </w:r>
      <w:r>
        <w:t>数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出现</w:t>
      </w:r>
      <w:r>
        <w:t>/</w:t>
      </w:r>
      <w:r>
        <w:t>感染</w:t>
      </w:r>
      <w:r>
        <w:t>/</w:t>
      </w:r>
      <w:r>
        <w:t>等</w:t>
      </w:r>
      <w:r>
        <w:t>/</w:t>
      </w:r>
      <w:r>
        <w:t>并发症</w:t>
      </w:r>
      <w:r>
        <w:t>/</w:t>
      </w:r>
      <w:r>
        <w:t>，</w:t>
      </w:r>
      <w:r>
        <w:t>/</w:t>
      </w:r>
      <w:r>
        <w:t>都</w:t>
      </w:r>
      <w:r>
        <w:t>/</w:t>
      </w:r>
      <w:r>
        <w:t>会</w:t>
      </w:r>
      <w:r>
        <w:t>/</w:t>
      </w:r>
      <w:r>
        <w:t>拉高</w:t>
      </w:r>
      <w:r>
        <w:t>/</w:t>
      </w:r>
      <w:r>
        <w:t>总支出</w:t>
      </w:r>
      <w:r>
        <w:t>/</w:t>
      </w:r>
      <w:r>
        <w:t>。</w:t>
      </w:r>
    </w:p>
    <w:p w:rsidR="005047B4" w:rsidRDefault="00986B9D">
      <w:r>
        <w:t>常见</w:t>
      </w:r>
      <w:r>
        <w:t>/</w:t>
      </w:r>
      <w:r>
        <w:t>治疗</w:t>
      </w:r>
      <w:r>
        <w:t>/</w:t>
      </w:r>
      <w:r>
        <w:t>路径</w:t>
      </w:r>
      <w:r>
        <w:t>/</w:t>
      </w:r>
      <w:r>
        <w:t>的</w:t>
      </w:r>
      <w:r>
        <w:t>/</w:t>
      </w:r>
      <w:r>
        <w:t>费用</w:t>
      </w:r>
      <w:r>
        <w:t>/</w:t>
      </w:r>
      <w:r>
        <w:t>估算</w:t>
      </w:r>
      <w:r>
        <w:t>/</w:t>
      </w:r>
      <w:r>
        <w:t>示例</w:t>
      </w:r>
    </w:p>
    <w:p w:rsidR="005047B4" w:rsidRDefault="00986B9D">
      <w:r>
        <w:t>•/</w:t>
      </w:r>
      <w:r>
        <w:t>早期</w:t>
      </w:r>
      <w:r>
        <w:t>/</w:t>
      </w:r>
      <w:r w:rsidR="003A5F96">
        <w:t>非肌</w:t>
      </w:r>
      <w:r w:rsidR="003A5F96">
        <w:rPr>
          <w:rFonts w:ascii="宋体" w:eastAsia="宋体" w:hAnsi="宋体" w:cs="宋体" w:hint="eastAsia"/>
        </w:rPr>
        <w:t>层</w:t>
      </w:r>
      <w:r w:rsidR="003A5F96">
        <w:rPr>
          <w:rFonts w:ascii="MS Gothic" w:eastAsia="MS Gothic" w:hAnsi="MS Gothic" w:cs="MS Gothic" w:hint="eastAsia"/>
        </w:rPr>
        <w:t>浸</w:t>
      </w:r>
      <w:r w:rsidR="003A5F96">
        <w:rPr>
          <w:rFonts w:ascii="宋体" w:eastAsia="宋体" w:hAnsi="宋体" w:cs="宋体" w:hint="eastAsia"/>
        </w:rPr>
        <w:t>润</w:t>
      </w:r>
      <w:r w:rsidR="003A5F96">
        <w:rPr>
          <w:rFonts w:ascii="MS Gothic" w:eastAsia="MS Gothic" w:hAnsi="MS Gothic" w:cs="MS Gothic" w:hint="eastAsia"/>
        </w:rPr>
        <w:t>性膀胱癌</w:t>
      </w:r>
      <w:r>
        <w:t>/</w:t>
      </w:r>
      <w:r>
        <w:t>（</w:t>
      </w:r>
      <w:r>
        <w:t>/TURBT+</w:t>
      </w:r>
      <w:r>
        <w:t>术后膀胱灌注</w:t>
      </w:r>
      <w:r>
        <w:t>/</w:t>
      </w:r>
      <w:r>
        <w:t>）</w:t>
      </w:r>
      <w:r>
        <w:t>/</w:t>
      </w:r>
      <w:r>
        <w:t>：</w:t>
      </w:r>
    </w:p>
    <w:p w:rsidR="005047B4" w:rsidRDefault="00986B9D">
      <w:r>
        <w:t>TURBT/</w:t>
      </w:r>
      <w:r>
        <w:t>住院</w:t>
      </w:r>
      <w:r>
        <w:t>/</w:t>
      </w:r>
      <w:r>
        <w:t>约</w:t>
      </w:r>
      <w:r>
        <w:t>/1</w:t>
      </w:r>
      <w:r w:rsidR="002253D3">
        <w:t>–</w:t>
      </w:r>
      <w:r>
        <w:t>2/</w:t>
      </w:r>
      <w:r>
        <w:t>万元</w:t>
      </w:r>
      <w:r>
        <w:t>/</w:t>
      </w:r>
      <w:r>
        <w:t>；</w:t>
      </w:r>
      <w:r>
        <w:t>/</w:t>
      </w:r>
      <w:r>
        <w:t>灌注</w:t>
      </w:r>
      <w:r>
        <w:t>/</w:t>
      </w:r>
      <w:r>
        <w:t>化疗</w:t>
      </w:r>
      <w:r>
        <w:t>/</w:t>
      </w:r>
      <w:r>
        <w:t>约</w:t>
      </w:r>
      <w:r w:rsidR="002253D3">
        <w:t>/500–</w:t>
      </w:r>
      <w:r>
        <w:t>1000/</w:t>
      </w:r>
      <w:r>
        <w:t>元</w:t>
      </w:r>
      <w:r>
        <w:t>///</w:t>
      </w:r>
      <w:r>
        <w:t>次</w:t>
      </w:r>
      <w:r>
        <w:t>/</w:t>
      </w:r>
      <w:r>
        <w:t>，</w:t>
      </w:r>
      <w:r>
        <w:t>/</w:t>
      </w:r>
      <w:r>
        <w:t>常见</w:t>
      </w:r>
      <w:r>
        <w:t>/</w:t>
      </w:r>
      <w:r>
        <w:t>方案</w:t>
      </w:r>
      <w:r>
        <w:t>/</w:t>
      </w:r>
      <w:r>
        <w:t>为</w:t>
      </w:r>
      <w:r>
        <w:t>/</w:t>
      </w:r>
      <w:r>
        <w:t>术后</w:t>
      </w:r>
      <w:r>
        <w:t>/</w:t>
      </w:r>
      <w:r>
        <w:t>每周</w:t>
      </w:r>
      <w:r w:rsidR="002253D3">
        <w:t>/1</w:t>
      </w:r>
      <w:r>
        <w:t>次</w:t>
      </w:r>
      <w:r w:rsidR="002253D3">
        <w:t>/×/8</w:t>
      </w:r>
      <w:r>
        <w:t>次</w:t>
      </w:r>
      <w:r>
        <w:t>/</w:t>
      </w:r>
      <w:r>
        <w:t>，</w:t>
      </w:r>
      <w:r>
        <w:t>/</w:t>
      </w:r>
      <w:r>
        <w:t>随后</w:t>
      </w:r>
      <w:r>
        <w:t>/</w:t>
      </w:r>
      <w:r>
        <w:t>每月</w:t>
      </w:r>
      <w:r w:rsidR="002253D3">
        <w:t>/1</w:t>
      </w:r>
      <w:r>
        <w:t>次</w:t>
      </w:r>
      <w:r w:rsidR="002253D3">
        <w:t>/×/10</w:t>
      </w:r>
      <w:r>
        <w:t>次</w:t>
      </w:r>
      <w:r>
        <w:t>/</w:t>
      </w:r>
      <w:r>
        <w:t>维持</w:t>
      </w:r>
      <w:r>
        <w:t>/</w:t>
      </w:r>
      <w:r>
        <w:t>约</w:t>
      </w:r>
      <w:r>
        <w:t>/1/</w:t>
      </w:r>
      <w:r>
        <w:t>年</w:t>
      </w:r>
      <w:r>
        <w:t>/</w:t>
      </w:r>
      <w:r>
        <w:t>，</w:t>
      </w:r>
      <w:r>
        <w:t>/</w:t>
      </w:r>
      <w:r>
        <w:t>灌注</w:t>
      </w:r>
      <w:r>
        <w:t>/</w:t>
      </w:r>
      <w:r>
        <w:t>合计</w:t>
      </w:r>
      <w:r>
        <w:t>/</w:t>
      </w:r>
      <w:r>
        <w:t>约</w:t>
      </w:r>
      <w:r w:rsidR="002253D3">
        <w:t>/1.3–</w:t>
      </w:r>
      <w:r>
        <w:t>2.0/</w:t>
      </w:r>
      <w:r>
        <w:t>万元</w:t>
      </w:r>
      <w:r>
        <w:t>/</w:t>
      </w:r>
      <w:r>
        <w:t>（</w:t>
      </w:r>
      <w:r>
        <w:t>/</w:t>
      </w:r>
      <w:r>
        <w:t>以</w:t>
      </w:r>
      <w:r>
        <w:t>/</w:t>
      </w:r>
      <w:r>
        <w:t>吉西他滨</w:t>
      </w:r>
      <w:r>
        <w:t>///</w:t>
      </w:r>
      <w:r>
        <w:t>表柔比星</w:t>
      </w:r>
      <w:r>
        <w:t>/</w:t>
      </w:r>
      <w:r>
        <w:t>等</w:t>
      </w:r>
      <w:r>
        <w:t>/</w:t>
      </w:r>
      <w:r>
        <w:t>为例</w:t>
      </w:r>
      <w:r>
        <w:t>/</w:t>
      </w:r>
      <w:r>
        <w:t>，</w:t>
      </w:r>
      <w:r>
        <w:t>/</w:t>
      </w:r>
      <w:r>
        <w:t>部分</w:t>
      </w:r>
      <w:r>
        <w:t>/</w:t>
      </w:r>
      <w:r>
        <w:t>药物</w:t>
      </w:r>
      <w:r>
        <w:t>/</w:t>
      </w:r>
      <w:r>
        <w:t>可</w:t>
      </w:r>
      <w:r>
        <w:t>/</w:t>
      </w:r>
      <w:r>
        <w:t>医保</w:t>
      </w:r>
      <w:r>
        <w:t>/</w:t>
      </w:r>
      <w:r>
        <w:t>）</w:t>
      </w:r>
      <w:r>
        <w:t>/</w:t>
      </w:r>
      <w:r>
        <w:t>。</w:t>
      </w:r>
      <w:r>
        <w:t>/</w:t>
      </w:r>
      <w:r>
        <w:t>总体</w:t>
      </w:r>
      <w:r>
        <w:t>/</w:t>
      </w:r>
      <w:r>
        <w:t>常见</w:t>
      </w:r>
      <w:r>
        <w:t>/</w:t>
      </w:r>
      <w:r>
        <w:t>为</w:t>
      </w:r>
      <w:r>
        <w:t>/</w:t>
      </w:r>
      <w:r>
        <w:t>数万元</w:t>
      </w:r>
      <w:r>
        <w:t>/</w:t>
      </w:r>
      <w:r>
        <w:t>级</w:t>
      </w:r>
      <w:r>
        <w:t>/</w:t>
      </w:r>
      <w:r>
        <w:t>。</w:t>
      </w:r>
    </w:p>
    <w:p w:rsidR="005047B4" w:rsidRDefault="00986B9D">
      <w:r>
        <w:t>•/</w:t>
      </w:r>
      <w:r w:rsidR="003A5F96">
        <w:t>肌</w:t>
      </w:r>
      <w:r w:rsidR="003A5F96">
        <w:rPr>
          <w:rFonts w:ascii="宋体" w:eastAsia="宋体" w:hAnsi="宋体" w:cs="宋体" w:hint="eastAsia"/>
        </w:rPr>
        <w:t>层</w:t>
      </w:r>
      <w:r w:rsidR="003A5F96">
        <w:rPr>
          <w:rFonts w:ascii="MS Gothic" w:eastAsia="MS Gothic" w:hAnsi="MS Gothic" w:cs="MS Gothic" w:hint="eastAsia"/>
        </w:rPr>
        <w:t>浸</w:t>
      </w:r>
      <w:r w:rsidR="003A5F96">
        <w:rPr>
          <w:rFonts w:ascii="宋体" w:eastAsia="宋体" w:hAnsi="宋体" w:cs="宋体" w:hint="eastAsia"/>
        </w:rPr>
        <w:t>润</w:t>
      </w:r>
      <w:r w:rsidR="003A5F96">
        <w:rPr>
          <w:rFonts w:ascii="MS Gothic" w:eastAsia="MS Gothic" w:hAnsi="MS Gothic" w:cs="MS Gothic" w:hint="eastAsia"/>
        </w:rPr>
        <w:t>性膀胱癌</w:t>
      </w:r>
      <w:r>
        <w:t>/</w:t>
      </w:r>
      <w:r>
        <w:t>行</w:t>
      </w:r>
      <w:r>
        <w:t>/</w:t>
      </w:r>
      <w:r>
        <w:t>根治性膀胱切除</w:t>
      </w:r>
      <w:r w:rsidR="002253D3">
        <w:t>±</w:t>
      </w:r>
      <w:r>
        <w:t>尿流改道</w:t>
      </w:r>
      <w:r>
        <w:t>/</w:t>
      </w:r>
      <w:r>
        <w:t>：</w:t>
      </w:r>
    </w:p>
    <w:p w:rsidR="005047B4" w:rsidRDefault="00986B9D">
      <w:r>
        <w:t>手术费</w:t>
      </w:r>
      <w:r>
        <w:t>/</w:t>
      </w:r>
      <w:r>
        <w:t>约</w:t>
      </w:r>
      <w:r w:rsidR="002253D3">
        <w:t>/3–</w:t>
      </w:r>
      <w:r>
        <w:t>5/</w:t>
      </w:r>
      <w:r>
        <w:t>万元</w:t>
      </w:r>
      <w:r>
        <w:t>/</w:t>
      </w:r>
      <w:r>
        <w:t>；</w:t>
      </w:r>
      <w:r>
        <w:t>/</w:t>
      </w:r>
      <w:r>
        <w:t>如</w:t>
      </w:r>
      <w:r w:rsidR="002253D3">
        <w:t>/</w:t>
      </w:r>
      <w:r>
        <w:t>行尿流改道</w:t>
      </w:r>
      <w:r>
        <w:t>/</w:t>
      </w:r>
      <w:r>
        <w:t>，</w:t>
      </w:r>
      <w:r>
        <w:t>/</w:t>
      </w:r>
      <w:r>
        <w:t>常需</w:t>
      </w:r>
      <w:r>
        <w:t>/</w:t>
      </w:r>
      <w:r>
        <w:t>额外</w:t>
      </w:r>
      <w:r w:rsidR="002253D3">
        <w:t>/1–</w:t>
      </w:r>
      <w:r>
        <w:t>2/</w:t>
      </w:r>
      <w:r>
        <w:t>万元</w:t>
      </w:r>
      <w:r>
        <w:t>/</w:t>
      </w:r>
      <w:r>
        <w:t>；</w:t>
      </w:r>
      <w:r>
        <w:t>/</w:t>
      </w:r>
      <w:r>
        <w:t>若</w:t>
      </w:r>
      <w:r>
        <w:t>/</w:t>
      </w:r>
      <w:r>
        <w:t>选择</w:t>
      </w:r>
      <w:r>
        <w:t>/</w:t>
      </w:r>
      <w:r>
        <w:t>机器人</w:t>
      </w:r>
      <w:r>
        <w:t>/</w:t>
      </w:r>
      <w:r>
        <w:t>手术</w:t>
      </w:r>
      <w:r>
        <w:t>/</w:t>
      </w:r>
      <w:r>
        <w:t>，</w:t>
      </w:r>
      <w:r>
        <w:t>/</w:t>
      </w:r>
      <w:r>
        <w:t>整体</w:t>
      </w:r>
      <w:r>
        <w:t>/</w:t>
      </w:r>
      <w:r>
        <w:t>可</w:t>
      </w:r>
      <w:r>
        <w:t>/</w:t>
      </w:r>
      <w:r>
        <w:t>达</w:t>
      </w:r>
      <w:r w:rsidR="002253D3">
        <w:t>/≥/5–</w:t>
      </w:r>
      <w:r>
        <w:t>8/</w:t>
      </w:r>
      <w:r>
        <w:t>万元</w:t>
      </w:r>
      <w:r>
        <w:t>/</w:t>
      </w:r>
      <w:r>
        <w:t>。</w:t>
      </w:r>
      <w:r>
        <w:t>/</w:t>
      </w:r>
      <w:r>
        <w:t>术后</w:t>
      </w:r>
      <w:r>
        <w:t>/</w:t>
      </w:r>
      <w:r>
        <w:t>根据</w:t>
      </w:r>
      <w:r>
        <w:t>/</w:t>
      </w:r>
      <w:r>
        <w:t>病理</w:t>
      </w:r>
      <w:r>
        <w:t>/</w:t>
      </w:r>
      <w:r>
        <w:t>分期</w:t>
      </w:r>
      <w:r>
        <w:t>/</w:t>
      </w:r>
      <w:r>
        <w:t>与</w:t>
      </w:r>
      <w:r>
        <w:t>/</w:t>
      </w:r>
      <w:r>
        <w:t>风险</w:t>
      </w:r>
      <w:r>
        <w:t>/</w:t>
      </w:r>
      <w:r>
        <w:t>评估</w:t>
      </w:r>
      <w:r>
        <w:t>/</w:t>
      </w:r>
      <w:r>
        <w:t>，</w:t>
      </w:r>
      <w:r>
        <w:t>/</w:t>
      </w:r>
      <w:r>
        <w:t>可能</w:t>
      </w:r>
      <w:r>
        <w:t>/</w:t>
      </w:r>
      <w:r>
        <w:t>追加</w:t>
      </w:r>
      <w:r>
        <w:t>/</w:t>
      </w:r>
      <w:r>
        <w:t>全身</w:t>
      </w:r>
      <w:r>
        <w:t>/</w:t>
      </w:r>
      <w:r>
        <w:t>化疗</w:t>
      </w:r>
      <w:r>
        <w:t>///</w:t>
      </w:r>
      <w:r>
        <w:t>放疗</w:t>
      </w:r>
      <w:r>
        <w:t>/</w:t>
      </w:r>
      <w:r>
        <w:t>，</w:t>
      </w:r>
      <w:r>
        <w:t>/</w:t>
      </w:r>
      <w:r>
        <w:t>总额</w:t>
      </w:r>
      <w:r>
        <w:t>/</w:t>
      </w:r>
      <w:r>
        <w:t>通常</w:t>
      </w:r>
      <w:r>
        <w:t>/</w:t>
      </w:r>
      <w:r>
        <w:t>进入</w:t>
      </w:r>
      <w:r>
        <w:t>/</w:t>
      </w:r>
      <w:r>
        <w:t>数万</w:t>
      </w:r>
      <w:r w:rsidR="002253D3">
        <w:t>—</w:t>
      </w:r>
      <w:r>
        <w:t>十余万元</w:t>
      </w:r>
      <w:r>
        <w:t>/</w:t>
      </w:r>
      <w:r>
        <w:t>区间</w:t>
      </w:r>
      <w:r>
        <w:t>/</w:t>
      </w:r>
      <w:r>
        <w:t>。</w:t>
      </w:r>
    </w:p>
    <w:p w:rsidR="005047B4" w:rsidRDefault="00986B9D">
      <w:r>
        <w:t>医保</w:t>
      </w:r>
      <w:r>
        <w:t>/</w:t>
      </w:r>
      <w:r>
        <w:t>与</w:t>
      </w:r>
      <w:r>
        <w:t>/</w:t>
      </w:r>
      <w:r>
        <w:t>减轻负担</w:t>
      </w:r>
      <w:r>
        <w:t>/</w:t>
      </w:r>
      <w:r>
        <w:t>的</w:t>
      </w:r>
      <w:r>
        <w:t>/</w:t>
      </w:r>
      <w:r>
        <w:t>实用</w:t>
      </w:r>
      <w:r>
        <w:t>/</w:t>
      </w:r>
      <w:r>
        <w:t>建议</w:t>
      </w:r>
    </w:p>
    <w:p w:rsidR="005047B4" w:rsidRDefault="00986B9D">
      <w:r>
        <w:t>•/</w:t>
      </w:r>
      <w:r>
        <w:t>提前</w:t>
      </w:r>
      <w:r>
        <w:t>/</w:t>
      </w:r>
      <w:r>
        <w:t>向</w:t>
      </w:r>
      <w:r>
        <w:t>/</w:t>
      </w:r>
      <w:r>
        <w:t>医院</w:t>
      </w:r>
      <w:r>
        <w:t>/</w:t>
      </w:r>
      <w:r>
        <w:t>医保办</w:t>
      </w:r>
      <w:r>
        <w:t>/</w:t>
      </w:r>
      <w:r>
        <w:t>确认</w:t>
      </w:r>
      <w:r>
        <w:t>/</w:t>
      </w:r>
      <w:r>
        <w:t>：</w:t>
      </w:r>
      <w:r>
        <w:t>/</w:t>
      </w:r>
      <w:r>
        <w:t>哪些</w:t>
      </w:r>
      <w:r>
        <w:t>/</w:t>
      </w:r>
      <w:r>
        <w:t>药物</w:t>
      </w:r>
      <w:r>
        <w:t>///</w:t>
      </w:r>
      <w:r>
        <w:t>耗材</w:t>
      </w:r>
      <w:r>
        <w:t>/</w:t>
      </w:r>
      <w:r>
        <w:t>可</w:t>
      </w:r>
      <w:r>
        <w:t>/</w:t>
      </w:r>
      <w:r>
        <w:t>报销</w:t>
      </w:r>
      <w:r>
        <w:t>/</w:t>
      </w:r>
      <w:r>
        <w:t>、</w:t>
      </w:r>
      <w:r>
        <w:t>/</w:t>
      </w:r>
      <w:r>
        <w:t>报销</w:t>
      </w:r>
      <w:r>
        <w:t>/</w:t>
      </w:r>
      <w:r>
        <w:t>比例</w:t>
      </w:r>
      <w:r>
        <w:t>/</w:t>
      </w:r>
      <w:r>
        <w:t>、</w:t>
      </w:r>
      <w:r>
        <w:t>/</w:t>
      </w:r>
      <w:r>
        <w:t>起付线</w:t>
      </w:r>
      <w:r>
        <w:t>/</w:t>
      </w:r>
      <w:r>
        <w:t>与</w:t>
      </w:r>
      <w:r>
        <w:t>/</w:t>
      </w:r>
      <w:r>
        <w:t>封顶</w:t>
      </w:r>
      <w:r>
        <w:t>/</w:t>
      </w:r>
      <w:r>
        <w:t>线</w:t>
      </w:r>
      <w:r>
        <w:t>/</w:t>
      </w:r>
      <w:r>
        <w:t>、</w:t>
      </w:r>
      <w:r>
        <w:t>/</w:t>
      </w:r>
      <w:r>
        <w:t>异地</w:t>
      </w:r>
      <w:r>
        <w:t>/</w:t>
      </w:r>
      <w:r>
        <w:t>就医</w:t>
      </w:r>
      <w:r>
        <w:t>/</w:t>
      </w:r>
      <w:r>
        <w:t>结算</w:t>
      </w:r>
      <w:r>
        <w:t>/</w:t>
      </w:r>
      <w:r>
        <w:t>规则</w:t>
      </w:r>
      <w:r>
        <w:t>/</w:t>
      </w:r>
      <w:r>
        <w:t>。</w:t>
      </w:r>
    </w:p>
    <w:p w:rsidR="005047B4" w:rsidRDefault="00986B9D">
      <w:r>
        <w:t>•/</w:t>
      </w:r>
      <w:r>
        <w:t>医生</w:t>
      </w:r>
      <w:r>
        <w:t>/</w:t>
      </w:r>
      <w:r>
        <w:t>沟通</w:t>
      </w:r>
      <w:r>
        <w:t>/</w:t>
      </w:r>
      <w:r>
        <w:t>治疗</w:t>
      </w:r>
      <w:r>
        <w:t>/</w:t>
      </w:r>
      <w:r>
        <w:t>方案</w:t>
      </w:r>
      <w:r>
        <w:t>/</w:t>
      </w:r>
      <w:r>
        <w:t>与</w:t>
      </w:r>
      <w:r>
        <w:t>/</w:t>
      </w:r>
      <w:r>
        <w:t>替代</w:t>
      </w:r>
      <w:r>
        <w:t>/</w:t>
      </w:r>
      <w:r>
        <w:t>药物</w:t>
      </w:r>
      <w:r>
        <w:t>/</w:t>
      </w:r>
      <w:r>
        <w:t>（</w:t>
      </w:r>
      <w:r>
        <w:t>/</w:t>
      </w:r>
      <w:r>
        <w:t>国产</w:t>
      </w:r>
      <w:r>
        <w:t>///</w:t>
      </w:r>
      <w:r>
        <w:t>进口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在</w:t>
      </w:r>
      <w:r>
        <w:t>/</w:t>
      </w:r>
      <w:r>
        <w:t>保证</w:t>
      </w:r>
      <w:r>
        <w:t>/</w:t>
      </w:r>
      <w:r>
        <w:t>疗效</w:t>
      </w:r>
      <w:r>
        <w:t>/</w:t>
      </w:r>
      <w:r>
        <w:t>的</w:t>
      </w:r>
      <w:r>
        <w:t>/</w:t>
      </w:r>
      <w:r>
        <w:t>前提</w:t>
      </w:r>
      <w:r>
        <w:t>/</w:t>
      </w:r>
      <w:r>
        <w:t>下</w:t>
      </w:r>
      <w:r>
        <w:t>/</w:t>
      </w:r>
      <w:r>
        <w:t>优化</w:t>
      </w:r>
      <w:r>
        <w:t>/</w:t>
      </w:r>
      <w:r>
        <w:t>自付</w:t>
      </w:r>
      <w:r>
        <w:t>/</w:t>
      </w:r>
      <w:r>
        <w:t>比例</w:t>
      </w:r>
      <w:r>
        <w:t>/</w:t>
      </w:r>
      <w:r>
        <w:t>。</w:t>
      </w:r>
    </w:p>
    <w:p w:rsidR="005047B4" w:rsidRDefault="00986B9D">
      <w:r>
        <w:t>•/</w:t>
      </w:r>
      <w:r>
        <w:t>关注</w:t>
      </w:r>
      <w:r>
        <w:t>/</w:t>
      </w:r>
      <w:r>
        <w:t>当地</w:t>
      </w:r>
      <w:r>
        <w:t>/</w:t>
      </w:r>
      <w:r>
        <w:t>医疗</w:t>
      </w:r>
      <w:r>
        <w:t>/</w:t>
      </w:r>
      <w:r>
        <w:t>救助</w:t>
      </w:r>
      <w:r>
        <w:t>///</w:t>
      </w:r>
      <w:r>
        <w:t>慈善</w:t>
      </w:r>
      <w:r>
        <w:t>/</w:t>
      </w:r>
      <w:r>
        <w:t>项目</w:t>
      </w:r>
      <w:r>
        <w:t>/</w:t>
      </w:r>
      <w:r>
        <w:t>与</w:t>
      </w:r>
      <w:r>
        <w:t>/</w:t>
      </w:r>
      <w:r>
        <w:t>医院</w:t>
      </w:r>
      <w:r>
        <w:t>/</w:t>
      </w:r>
      <w:r>
        <w:t>社工</w:t>
      </w:r>
      <w:r>
        <w:t>/</w:t>
      </w:r>
      <w:r>
        <w:t>服务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申请</w:t>
      </w:r>
      <w:r>
        <w:t>/</w:t>
      </w:r>
      <w:r>
        <w:t>经济援助</w:t>
      </w:r>
      <w:r>
        <w:t>/</w:t>
      </w:r>
      <w:r>
        <w:t>。</w:t>
      </w:r>
    </w:p>
    <w:p w:rsidR="005047B4" w:rsidRDefault="00986B9D">
      <w:r>
        <w:t>•/</w:t>
      </w:r>
      <w:r>
        <w:t>符合条件者</w:t>
      </w:r>
      <w:r>
        <w:t>/</w:t>
      </w:r>
      <w:r>
        <w:t>可</w:t>
      </w:r>
      <w:r>
        <w:t>/</w:t>
      </w:r>
      <w:r>
        <w:t>咨询</w:t>
      </w:r>
      <w:r>
        <w:t>/</w:t>
      </w:r>
      <w:r>
        <w:t>临床试验</w:t>
      </w:r>
      <w:r>
        <w:t>/</w:t>
      </w:r>
      <w:r>
        <w:t>，</w:t>
      </w:r>
      <w:r>
        <w:t>/</w:t>
      </w:r>
      <w:r>
        <w:t>有</w:t>
      </w:r>
      <w:r>
        <w:t>/</w:t>
      </w:r>
      <w:r>
        <w:t>机会</w:t>
      </w:r>
      <w:r>
        <w:t>/</w:t>
      </w:r>
      <w:r>
        <w:t>获得</w:t>
      </w:r>
      <w:r>
        <w:t>/</w:t>
      </w:r>
      <w:r>
        <w:t>免费</w:t>
      </w:r>
      <w:r>
        <w:t>/</w:t>
      </w:r>
      <w:r>
        <w:t>或</w:t>
      </w:r>
      <w:r>
        <w:t>/</w:t>
      </w:r>
      <w:r>
        <w:t>部分</w:t>
      </w:r>
      <w:r>
        <w:t>/</w:t>
      </w:r>
      <w:r>
        <w:t>减免</w:t>
      </w:r>
      <w:r>
        <w:t>/</w:t>
      </w:r>
      <w:r>
        <w:t>的</w:t>
      </w:r>
      <w:r>
        <w:t>/</w:t>
      </w:r>
      <w:r>
        <w:t>药物</w:t>
      </w:r>
      <w:r>
        <w:t>/</w:t>
      </w:r>
      <w:r>
        <w:t>与</w:t>
      </w:r>
      <w:r>
        <w:t>/</w:t>
      </w:r>
      <w:r>
        <w:t>检查</w:t>
      </w:r>
      <w:r>
        <w:t>/</w:t>
      </w:r>
      <w:r>
        <w:t>。</w:t>
      </w:r>
    </w:p>
    <w:p w:rsidR="005047B4" w:rsidRDefault="00986B9D">
      <w:r>
        <w:t>以上</w:t>
      </w:r>
      <w:r>
        <w:t>/</w:t>
      </w:r>
      <w:r>
        <w:t>举措</w:t>
      </w:r>
      <w:r>
        <w:t>/</w:t>
      </w:r>
      <w:r>
        <w:t>可</w:t>
      </w:r>
      <w:r>
        <w:t>/</w:t>
      </w:r>
      <w:r>
        <w:t>显著</w:t>
      </w:r>
      <w:r>
        <w:t>/</w:t>
      </w:r>
      <w:r>
        <w:t>降低</w:t>
      </w:r>
      <w:r>
        <w:t>/</w:t>
      </w:r>
      <w:r>
        <w:t>实际</w:t>
      </w:r>
      <w:r>
        <w:t>/</w:t>
      </w:r>
      <w:r>
        <w:t>支出</w:t>
      </w:r>
      <w:r>
        <w:t>/</w:t>
      </w:r>
      <w:r>
        <w:t>，</w:t>
      </w:r>
      <w:r>
        <w:t>/</w:t>
      </w:r>
      <w:r>
        <w:t>建议</w:t>
      </w:r>
      <w:r>
        <w:t>/</w:t>
      </w:r>
      <w:r>
        <w:t>在</w:t>
      </w:r>
      <w:r>
        <w:t>/</w:t>
      </w:r>
      <w:r>
        <w:t>治疗</w:t>
      </w:r>
      <w:r>
        <w:t>/</w:t>
      </w:r>
      <w:r>
        <w:t>前即</w:t>
      </w:r>
      <w:r>
        <w:t>/</w:t>
      </w:r>
      <w:r>
        <w:t>做好</w:t>
      </w:r>
      <w:r>
        <w:t>/</w:t>
      </w:r>
      <w:r>
        <w:t>费用</w:t>
      </w:r>
      <w:r>
        <w:t>/—/</w:t>
      </w:r>
      <w:r>
        <w:t>疗效</w:t>
      </w:r>
      <w:r>
        <w:t>/—/</w:t>
      </w:r>
      <w:r>
        <w:t>风险</w:t>
      </w:r>
      <w:r>
        <w:t>/</w:t>
      </w:r>
      <w:r>
        <w:t>的</w:t>
      </w:r>
      <w:r>
        <w:t>/</w:t>
      </w:r>
      <w:r>
        <w:t>综合</w:t>
      </w:r>
      <w:r>
        <w:t>/</w:t>
      </w:r>
      <w:r>
        <w:t>权衡</w:t>
      </w:r>
      <w:r>
        <w:t>/</w:t>
      </w:r>
      <w:r>
        <w:t>。</w:t>
      </w:r>
    </w:p>
    <w:p w:rsidR="005047B4" w:rsidRDefault="005047B4"/>
    <w:p w:rsidR="005047B4" w:rsidRPr="002253D3" w:rsidRDefault="005047B4">
      <w:pPr>
        <w:rPr>
          <w:rFonts w:eastAsia="宋体"/>
          <w:lang w:eastAsia="zh-CN"/>
        </w:rPr>
      </w:pPr>
    </w:p>
    <w:p w:rsidR="005047B4" w:rsidRDefault="00986B9D">
      <w:r>
        <w:lastRenderedPageBreak/>
        <w:t>膀胱癌</w:t>
      </w:r>
      <w:r>
        <w:t>/</w:t>
      </w:r>
      <w:r>
        <w:t>患者</w:t>
      </w:r>
      <w:r>
        <w:t>/</w:t>
      </w:r>
      <w:r>
        <w:t>尿血</w:t>
      </w:r>
      <w:r>
        <w:t>/</w:t>
      </w:r>
      <w:r>
        <w:t>有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是不是</w:t>
      </w:r>
      <w:r>
        <w:t>/</w:t>
      </w:r>
      <w:r>
        <w:t>很</w:t>
      </w:r>
      <w:r>
        <w:t>/</w:t>
      </w:r>
      <w:r>
        <w:t>严重</w:t>
      </w:r>
      <w:r>
        <w:t>/</w:t>
      </w:r>
      <w:r>
        <w:t>？</w:t>
      </w:r>
      <w:r>
        <w:t>/</w:t>
      </w:r>
      <w:r>
        <w:t>怎么</w:t>
      </w:r>
      <w:r>
        <w:t>/</w:t>
      </w:r>
      <w:r>
        <w:t>快速</w:t>
      </w:r>
      <w:r>
        <w:t>/</w:t>
      </w:r>
      <w:r>
        <w:t>止血</w:t>
      </w:r>
      <w:r>
        <w:t>/</w:t>
      </w:r>
      <w:r>
        <w:t>？</w:t>
      </w:r>
    </w:p>
    <w:p w:rsidR="005047B4" w:rsidRDefault="00986B9D">
      <w:r>
        <w:t>严重性</w:t>
      </w:r>
      <w:r>
        <w:t>/</w:t>
      </w:r>
      <w:r>
        <w:t>判断</w:t>
      </w:r>
    </w:p>
    <w:p w:rsidR="005047B4" w:rsidRDefault="00986B9D">
      <w:r>
        <w:t>出现</w:t>
      </w:r>
      <w:r>
        <w:t>/</w:t>
      </w:r>
      <w:r>
        <w:t>血尿伴血块</w:t>
      </w:r>
      <w:r>
        <w:t>/</w:t>
      </w:r>
      <w:r>
        <w:t>提示</w:t>
      </w:r>
      <w:r>
        <w:t>/</w:t>
      </w:r>
      <w:r>
        <w:t>膀胱内出血</w:t>
      </w:r>
      <w:r>
        <w:t>/</w:t>
      </w:r>
      <w:r>
        <w:t>较</w:t>
      </w:r>
      <w:r>
        <w:t>/</w:t>
      </w:r>
      <w:r>
        <w:t>明显</w:t>
      </w:r>
      <w:r>
        <w:t>/</w:t>
      </w:r>
      <w:r>
        <w:t>，</w:t>
      </w:r>
      <w:r>
        <w:t>/</w:t>
      </w:r>
      <w:r>
        <w:t>但</w:t>
      </w:r>
      <w:r>
        <w:t>/</w:t>
      </w:r>
      <w:r>
        <w:t>对</w:t>
      </w:r>
      <w:r>
        <w:t>/</w:t>
      </w:r>
      <w:r>
        <w:t>严重</w:t>
      </w:r>
      <w:r>
        <w:t>/</w:t>
      </w:r>
      <w:r>
        <w:t>程度</w:t>
      </w:r>
      <w:r>
        <w:t>/</w:t>
      </w:r>
      <w:r>
        <w:t>不能</w:t>
      </w:r>
      <w:r>
        <w:t>/</w:t>
      </w:r>
      <w:r>
        <w:t>只</w:t>
      </w:r>
      <w:r>
        <w:t>/</w:t>
      </w:r>
      <w:r>
        <w:t>看</w:t>
      </w:r>
      <w:r>
        <w:t>/“/</w:t>
      </w:r>
      <w:r>
        <w:t>有没有</w:t>
      </w:r>
      <w:r>
        <w:t>/</w:t>
      </w:r>
      <w:r>
        <w:t>血块</w:t>
      </w:r>
      <w:r>
        <w:t>/”/</w:t>
      </w:r>
      <w:r>
        <w:t>。</w:t>
      </w:r>
      <w:r>
        <w:t>/</w:t>
      </w:r>
      <w:r>
        <w:t>膀胱癌</w:t>
      </w:r>
      <w:r>
        <w:t>/</w:t>
      </w:r>
      <w:r>
        <w:t>的</w:t>
      </w:r>
      <w:r>
        <w:t>/</w:t>
      </w:r>
      <w:r>
        <w:t>严重</w:t>
      </w:r>
      <w:r>
        <w:t>/</w:t>
      </w:r>
      <w:r>
        <w:t>程度</w:t>
      </w:r>
      <w:r>
        <w:t>/</w:t>
      </w:r>
      <w:r>
        <w:t>主要</w:t>
      </w:r>
      <w:r>
        <w:t>/</w:t>
      </w:r>
      <w:r>
        <w:t>取决于</w:t>
      </w:r>
      <w:r>
        <w:t>/</w:t>
      </w:r>
      <w:r>
        <w:t>肿瘤</w:t>
      </w:r>
      <w:r>
        <w:t>/</w:t>
      </w:r>
      <w:r>
        <w:t>大小</w:t>
      </w:r>
      <w:r>
        <w:t>/</w:t>
      </w:r>
      <w:r>
        <w:t>、</w:t>
      </w:r>
      <w:r>
        <w:t>/</w:t>
      </w:r>
      <w:r>
        <w:t>数量</w:t>
      </w:r>
      <w:r>
        <w:t>/</w:t>
      </w:r>
      <w:r>
        <w:t>、</w:t>
      </w:r>
      <w:r>
        <w:t>/</w:t>
      </w:r>
      <w:r>
        <w:t>是否</w:t>
      </w:r>
      <w:r>
        <w:t>/</w:t>
      </w:r>
      <w:r>
        <w:t>合并</w:t>
      </w:r>
      <w:r>
        <w:t>/</w:t>
      </w:r>
      <w:r>
        <w:t>原位癌</w:t>
      </w:r>
      <w:r>
        <w:t>/</w:t>
      </w:r>
      <w:r>
        <w:t>（</w:t>
      </w:r>
      <w:r>
        <w:t>/CIS/</w:t>
      </w:r>
      <w:r>
        <w:t>）</w:t>
      </w:r>
      <w:r>
        <w:t>/</w:t>
      </w:r>
      <w:r>
        <w:t>、</w:t>
      </w:r>
      <w:r>
        <w:t>/</w:t>
      </w:r>
      <w:r>
        <w:t>恶性</w:t>
      </w:r>
      <w:r>
        <w:t>/</w:t>
      </w:r>
      <w:r>
        <w:t>程度</w:t>
      </w:r>
      <w:r>
        <w:t>/</w:t>
      </w:r>
      <w:r>
        <w:t>及</w:t>
      </w:r>
      <w:r>
        <w:t>/</w:t>
      </w:r>
      <w:r>
        <w:t>是否</w:t>
      </w:r>
      <w:r>
        <w:t>/</w:t>
      </w:r>
      <w:r>
        <w:t>侵犯肌层</w:t>
      </w:r>
      <w:r>
        <w:t>/</w:t>
      </w:r>
      <w:r>
        <w:t>（</w:t>
      </w:r>
      <w:r w:rsidR="003F4CDE">
        <w:t>/T</w:t>
      </w:r>
      <w:r>
        <w:t>分期</w:t>
      </w:r>
      <w:r>
        <w:t>/</w:t>
      </w:r>
      <w:r>
        <w:t>）</w:t>
      </w:r>
      <w:r>
        <w:t>/</w:t>
      </w:r>
      <w:r>
        <w:t>；</w:t>
      </w:r>
      <w:r>
        <w:t>/</w:t>
      </w:r>
      <w:r>
        <w:t>此外</w:t>
      </w:r>
      <w:r>
        <w:t>/</w:t>
      </w:r>
      <w:r>
        <w:t>，</w:t>
      </w:r>
      <w:r>
        <w:t>/</w:t>
      </w:r>
      <w:r>
        <w:t>血块</w:t>
      </w:r>
      <w:r>
        <w:t>/</w:t>
      </w:r>
      <w:r>
        <w:t>常</w:t>
      </w:r>
      <w:r>
        <w:t>/</w:t>
      </w:r>
      <w:r>
        <w:t>因</w:t>
      </w:r>
      <w:r>
        <w:t>/</w:t>
      </w:r>
      <w:r>
        <w:t>尿液</w:t>
      </w:r>
      <w:r>
        <w:t>/</w:t>
      </w:r>
      <w:r>
        <w:t>在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滞留</w:t>
      </w:r>
      <w:r>
        <w:t>/</w:t>
      </w:r>
      <w:r>
        <w:t>而</w:t>
      </w:r>
      <w:r>
        <w:t>/</w:t>
      </w:r>
      <w:r>
        <w:t>形成</w:t>
      </w:r>
      <w:r>
        <w:t>/</w:t>
      </w:r>
      <w:r>
        <w:t>，</w:t>
      </w:r>
      <w:r>
        <w:t>/</w:t>
      </w:r>
      <w:r>
        <w:t>并</w:t>
      </w:r>
      <w:r>
        <w:t>/</w:t>
      </w:r>
      <w:r>
        <w:t>不</w:t>
      </w:r>
      <w:r>
        <w:t>/</w:t>
      </w:r>
      <w:r>
        <w:t>等同于</w:t>
      </w:r>
      <w:r>
        <w:t>/</w:t>
      </w:r>
      <w:r>
        <w:t>肿瘤</w:t>
      </w:r>
      <w:r>
        <w:t>/“/</w:t>
      </w:r>
      <w:r>
        <w:t>更</w:t>
      </w:r>
      <w:r>
        <w:t>/</w:t>
      </w:r>
      <w:r>
        <w:t>晚期</w:t>
      </w:r>
      <w:r>
        <w:t>/”/</w:t>
      </w:r>
      <w:r>
        <w:t>。</w:t>
      </w:r>
      <w:r>
        <w:t>/</w:t>
      </w:r>
      <w:r>
        <w:t>需要</w:t>
      </w:r>
      <w:r>
        <w:t>/</w:t>
      </w:r>
      <w:r>
        <w:t>强调</w:t>
      </w:r>
      <w:r>
        <w:t>/</w:t>
      </w:r>
      <w:r>
        <w:t>的</w:t>
      </w:r>
      <w:r>
        <w:t>/</w:t>
      </w:r>
      <w:r>
        <w:t>是</w:t>
      </w:r>
      <w:r>
        <w:t>/</w:t>
      </w:r>
      <w:r>
        <w:t>，</w:t>
      </w:r>
      <w:r>
        <w:t>/</w:t>
      </w:r>
      <w:r>
        <w:t>膀胱癌</w:t>
      </w:r>
      <w:r>
        <w:t>/</w:t>
      </w:r>
      <w:r>
        <w:t>典型</w:t>
      </w:r>
      <w:r>
        <w:t>/</w:t>
      </w:r>
      <w:r>
        <w:t>表现</w:t>
      </w:r>
      <w:r>
        <w:t>/</w:t>
      </w:r>
      <w:r>
        <w:t>之一</w:t>
      </w:r>
      <w:r>
        <w:t>/</w:t>
      </w:r>
      <w:r>
        <w:t>就是</w:t>
      </w:r>
      <w:r>
        <w:t>/</w:t>
      </w:r>
      <w:r>
        <w:t>全程性</w:t>
      </w:r>
      <w:r>
        <w:t>/</w:t>
      </w:r>
      <w:r>
        <w:t>无痛肉眼血尿</w:t>
      </w:r>
      <w:r>
        <w:t>/</w:t>
      </w:r>
      <w:r>
        <w:t>，</w:t>
      </w:r>
      <w:r>
        <w:t>/</w:t>
      </w:r>
      <w:r>
        <w:t>出现</w:t>
      </w:r>
      <w:r>
        <w:t>/</w:t>
      </w:r>
      <w:r>
        <w:t>血块</w:t>
      </w:r>
      <w:r>
        <w:t>/</w:t>
      </w:r>
      <w:r>
        <w:t>时应</w:t>
      </w:r>
      <w:r>
        <w:t>/</w:t>
      </w:r>
      <w:r>
        <w:t>尽快</w:t>
      </w:r>
      <w:r>
        <w:t>/</w:t>
      </w:r>
      <w:r>
        <w:t>就医</w:t>
      </w:r>
      <w:r>
        <w:t>/</w:t>
      </w:r>
      <w:r>
        <w:t>评估</w:t>
      </w:r>
      <w:r>
        <w:t>/</w:t>
      </w:r>
      <w:r>
        <w:t>与</w:t>
      </w:r>
      <w:r>
        <w:t>/</w:t>
      </w:r>
      <w:r>
        <w:t>处理</w:t>
      </w:r>
      <w:r>
        <w:t>/</w:t>
      </w:r>
      <w:r>
        <w:t>。</w:t>
      </w:r>
    </w:p>
    <w:p w:rsidR="005047B4" w:rsidRDefault="00986B9D">
      <w:r>
        <w:t>需要</w:t>
      </w:r>
      <w:r>
        <w:t>/</w:t>
      </w:r>
      <w:r>
        <w:t>立即</w:t>
      </w:r>
      <w:r>
        <w:t>/</w:t>
      </w:r>
      <w:r>
        <w:t>就医</w:t>
      </w:r>
      <w:r>
        <w:t>/</w:t>
      </w:r>
      <w:r>
        <w:t>的</w:t>
      </w:r>
      <w:r>
        <w:t>/</w:t>
      </w:r>
      <w:r>
        <w:t>危险</w:t>
      </w:r>
      <w:r>
        <w:t>/</w:t>
      </w:r>
      <w:r>
        <w:t>信号</w:t>
      </w:r>
    </w:p>
    <w:p w:rsidR="005047B4" w:rsidRDefault="00986B9D">
      <w:r>
        <w:t>•/</w:t>
      </w:r>
      <w:r>
        <w:t>持续</w:t>
      </w:r>
      <w:r>
        <w:t>/</w:t>
      </w:r>
      <w:r>
        <w:t>或</w:t>
      </w:r>
      <w:r>
        <w:t>/</w:t>
      </w:r>
      <w:r>
        <w:t>反复</w:t>
      </w:r>
      <w:r>
        <w:t>/</w:t>
      </w:r>
      <w:r>
        <w:t>出现</w:t>
      </w:r>
      <w:r>
        <w:t>/</w:t>
      </w:r>
      <w:r>
        <w:t>大量</w:t>
      </w:r>
      <w:r>
        <w:t>/</w:t>
      </w:r>
      <w:r>
        <w:t>鲜红</w:t>
      </w:r>
      <w:r>
        <w:t>/</w:t>
      </w:r>
      <w:r>
        <w:t>尿</w:t>
      </w:r>
      <w:r>
        <w:t>///</w:t>
      </w:r>
      <w:r>
        <w:t>血块</w:t>
      </w:r>
      <w:r>
        <w:t>/</w:t>
      </w:r>
      <w:r>
        <w:t>，</w:t>
      </w:r>
      <w:r>
        <w:t>/</w:t>
      </w:r>
      <w:r>
        <w:t>或</w:t>
      </w:r>
      <w:r>
        <w:t>/</w:t>
      </w:r>
      <w:r>
        <w:t>出现</w:t>
      </w:r>
      <w:r>
        <w:t>/</w:t>
      </w:r>
      <w:r>
        <w:t>排尿困难</w:t>
      </w:r>
      <w:r>
        <w:t>/</w:t>
      </w:r>
      <w:r>
        <w:t>、</w:t>
      </w:r>
      <w:r>
        <w:t>/</w:t>
      </w:r>
      <w:r>
        <w:t>尿潴留</w:t>
      </w:r>
      <w:r>
        <w:t>/</w:t>
      </w:r>
      <w:r>
        <w:t>（</w:t>
      </w:r>
      <w:r>
        <w:t>/</w:t>
      </w:r>
      <w:r>
        <w:t>血块</w:t>
      </w:r>
      <w:r>
        <w:t>/</w:t>
      </w:r>
      <w:r>
        <w:t>堵塞</w:t>
      </w:r>
      <w:r>
        <w:t>/</w:t>
      </w:r>
      <w:r>
        <w:t>尿道</w:t>
      </w:r>
      <w:r>
        <w:t>/</w:t>
      </w:r>
      <w:r>
        <w:t>）</w:t>
      </w:r>
      <w:r>
        <w:t>/</w:t>
      </w:r>
      <w:r>
        <w:t>。</w:t>
      </w:r>
    </w:p>
    <w:p w:rsidR="005047B4" w:rsidRDefault="00986B9D">
      <w:r>
        <w:t>•/</w:t>
      </w:r>
      <w:r>
        <w:t>伴有</w:t>
      </w:r>
      <w:r>
        <w:t>/</w:t>
      </w:r>
      <w:r>
        <w:t>头晕</w:t>
      </w:r>
      <w:r>
        <w:t>/</w:t>
      </w:r>
      <w:r>
        <w:t>、</w:t>
      </w:r>
      <w:r>
        <w:t>/</w:t>
      </w:r>
      <w:r>
        <w:t>心悸</w:t>
      </w:r>
      <w:r>
        <w:t>/</w:t>
      </w:r>
      <w:r>
        <w:t>、</w:t>
      </w:r>
      <w:r>
        <w:t>/</w:t>
      </w:r>
      <w:r>
        <w:t>面色苍白</w:t>
      </w:r>
      <w:r>
        <w:t>/</w:t>
      </w:r>
      <w:r>
        <w:t>、</w:t>
      </w:r>
      <w:r>
        <w:t>/</w:t>
      </w:r>
      <w:r>
        <w:t>心率</w:t>
      </w:r>
      <w:r>
        <w:t>/</w:t>
      </w:r>
      <w:r>
        <w:t>加快</w:t>
      </w:r>
      <w:r>
        <w:t>/</w:t>
      </w:r>
      <w:r>
        <w:t>、</w:t>
      </w:r>
      <w:r>
        <w:t>/</w:t>
      </w:r>
      <w:r>
        <w:t>血压</w:t>
      </w:r>
      <w:r>
        <w:t>/</w:t>
      </w:r>
      <w:r>
        <w:t>下降</w:t>
      </w:r>
      <w:r>
        <w:t>/</w:t>
      </w:r>
      <w:r>
        <w:t>等</w:t>
      </w:r>
      <w:r>
        <w:t>/</w:t>
      </w:r>
      <w:r>
        <w:t>疑似</w:t>
      </w:r>
      <w:r>
        <w:t>/</w:t>
      </w:r>
      <w:r>
        <w:t>失血</w:t>
      </w:r>
      <w:r>
        <w:t>/</w:t>
      </w:r>
      <w:r>
        <w:t>表现</w:t>
      </w:r>
      <w:r>
        <w:t>/</w:t>
      </w:r>
      <w:r>
        <w:t>，</w:t>
      </w:r>
      <w:r>
        <w:t>/</w:t>
      </w:r>
      <w:r>
        <w:t>或</w:t>
      </w:r>
      <w:r>
        <w:t>/</w:t>
      </w:r>
      <w:r>
        <w:t>血红蛋白</w:t>
      </w:r>
      <w:r>
        <w:t>/</w:t>
      </w:r>
      <w:r>
        <w:t>持续</w:t>
      </w:r>
      <w:r>
        <w:t>/</w:t>
      </w:r>
      <w:r>
        <w:t>下降</w:t>
      </w:r>
      <w:r>
        <w:t>/</w:t>
      </w:r>
      <w:r>
        <w:t>。</w:t>
      </w:r>
    </w:p>
    <w:p w:rsidR="005047B4" w:rsidRDefault="00986B9D">
      <w:r>
        <w:t>•/</w:t>
      </w:r>
      <w:r>
        <w:t>明显</w:t>
      </w:r>
      <w:r>
        <w:t>/</w:t>
      </w:r>
      <w:r>
        <w:t>腰腹部</w:t>
      </w:r>
      <w:r>
        <w:t>/</w:t>
      </w:r>
      <w:r>
        <w:t>疼痛</w:t>
      </w:r>
      <w:r>
        <w:t>/</w:t>
      </w:r>
      <w:r>
        <w:t>、</w:t>
      </w:r>
      <w:r>
        <w:t>/</w:t>
      </w:r>
      <w:r>
        <w:t>发热</w:t>
      </w:r>
      <w:r>
        <w:t>/</w:t>
      </w:r>
      <w:r>
        <w:t>寒战</w:t>
      </w:r>
      <w:r>
        <w:t>/</w:t>
      </w:r>
      <w:r>
        <w:t>，</w:t>
      </w:r>
      <w:r>
        <w:t>/</w:t>
      </w:r>
      <w:r>
        <w:t>或</w:t>
      </w:r>
      <w:r>
        <w:t>/</w:t>
      </w:r>
      <w:r>
        <w:t>短期内</w:t>
      </w:r>
      <w:r>
        <w:t>/</w:t>
      </w:r>
      <w:r>
        <w:t>体重</w:t>
      </w:r>
      <w:r>
        <w:t>/</w:t>
      </w:r>
      <w:r>
        <w:t>明显</w:t>
      </w:r>
      <w:r>
        <w:t>/</w:t>
      </w:r>
      <w:r>
        <w:t>下降</w:t>
      </w:r>
      <w:r>
        <w:t>/</w:t>
      </w:r>
      <w:r>
        <w:t>。</w:t>
      </w:r>
    </w:p>
    <w:p w:rsidR="005047B4" w:rsidRDefault="00986B9D">
      <w:r>
        <w:t>出现</w:t>
      </w:r>
      <w:r>
        <w:t>/</w:t>
      </w:r>
      <w:r>
        <w:t>以上</w:t>
      </w:r>
      <w:r>
        <w:t>/</w:t>
      </w:r>
      <w:r>
        <w:t>任一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建议</w:t>
      </w:r>
      <w:r>
        <w:t>/</w:t>
      </w:r>
      <w:r>
        <w:t>立即</w:t>
      </w:r>
      <w:r>
        <w:t>/</w:t>
      </w:r>
      <w:r>
        <w:t>前往</w:t>
      </w:r>
      <w:r>
        <w:t>/</w:t>
      </w:r>
      <w:r>
        <w:t>急诊</w:t>
      </w:r>
      <w:r>
        <w:t>/</w:t>
      </w:r>
      <w:r>
        <w:t>泌尿外科</w:t>
      </w:r>
      <w:r>
        <w:t>/</w:t>
      </w:r>
      <w:r>
        <w:t>处理</w:t>
      </w:r>
      <w:r>
        <w:t>/</w:t>
      </w:r>
      <w:r>
        <w:t>。</w:t>
      </w:r>
    </w:p>
    <w:p w:rsidR="005047B4" w:rsidRDefault="00986B9D">
      <w:r>
        <w:t>快速</w:t>
      </w:r>
      <w:r>
        <w:t>/</w:t>
      </w:r>
      <w:r>
        <w:t>止血</w:t>
      </w:r>
      <w:r>
        <w:t>/</w:t>
      </w:r>
      <w:r>
        <w:t>的</w:t>
      </w:r>
      <w:r>
        <w:t>/</w:t>
      </w:r>
      <w:r>
        <w:t>处理</w:t>
      </w:r>
      <w:r>
        <w:t>/</w:t>
      </w:r>
      <w:r>
        <w:t>路径</w:t>
      </w:r>
      <w:r>
        <w:t>/</w:t>
      </w:r>
      <w:r>
        <w:t>（</w:t>
      </w:r>
      <w:r>
        <w:t>/</w:t>
      </w:r>
      <w:r>
        <w:t>按</w:t>
      </w:r>
      <w:r>
        <w:t>/</w:t>
      </w:r>
      <w:r>
        <w:t>轻重</w:t>
      </w:r>
      <w:r>
        <w:t>/</w:t>
      </w:r>
      <w:r>
        <w:t>分级</w:t>
      </w:r>
      <w:r>
        <w:t>/</w:t>
      </w:r>
      <w:r>
        <w:t>）</w:t>
      </w:r>
    </w:p>
    <w:p w:rsidR="005047B4" w:rsidRDefault="00986B9D">
      <w:r>
        <w:t>•/</w:t>
      </w:r>
      <w:r>
        <w:t>轻度</w:t>
      </w:r>
      <w:r>
        <w:t>/</w:t>
      </w:r>
      <w:r>
        <w:t>出血</w:t>
      </w:r>
      <w:r>
        <w:t>/</w:t>
      </w:r>
      <w:r>
        <w:t>（</w:t>
      </w:r>
      <w:r>
        <w:t>/</w:t>
      </w:r>
      <w:r>
        <w:t>偶发</w:t>
      </w:r>
      <w:r>
        <w:t>/</w:t>
      </w:r>
      <w:r>
        <w:t>血块</w:t>
      </w:r>
      <w:r>
        <w:t>/</w:t>
      </w:r>
      <w:r>
        <w:t>、</w:t>
      </w:r>
      <w:r>
        <w:t>/</w:t>
      </w:r>
      <w:r>
        <w:t>无</w:t>
      </w:r>
      <w:r>
        <w:t>/</w:t>
      </w:r>
      <w:r>
        <w:t>明显</w:t>
      </w:r>
      <w:r>
        <w:t>/</w:t>
      </w:r>
      <w:r>
        <w:t>排尿困难</w:t>
      </w:r>
      <w:r>
        <w:t>/</w:t>
      </w:r>
      <w:r>
        <w:t>）</w:t>
      </w:r>
    </w:p>
    <w:p w:rsidR="005047B4" w:rsidRDefault="00986B9D">
      <w:r>
        <w:t>•/</w:t>
      </w:r>
      <w:r>
        <w:t>增加</w:t>
      </w:r>
      <w:r>
        <w:t>/</w:t>
      </w:r>
      <w:r>
        <w:t>口服补液</w:t>
      </w:r>
      <w:r>
        <w:t>///</w:t>
      </w:r>
      <w:r>
        <w:t>饮水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憋</w:t>
      </w:r>
      <w:r>
        <w:t>/</w:t>
      </w:r>
      <w:r>
        <w:t>尿</w:t>
      </w:r>
      <w:r>
        <w:t>/</w:t>
      </w:r>
      <w:r>
        <w:t>；</w:t>
      </w:r>
      <w:r>
        <w:t>/</w:t>
      </w:r>
      <w:r>
        <w:t>尽快</w:t>
      </w:r>
      <w:r>
        <w:t>/</w:t>
      </w:r>
      <w:r>
        <w:t>联系</w:t>
      </w:r>
      <w:r>
        <w:t>/</w:t>
      </w:r>
      <w:r>
        <w:t>医生</w:t>
      </w:r>
      <w:r>
        <w:t>/</w:t>
      </w:r>
      <w:r>
        <w:t>评估</w:t>
      </w:r>
      <w:r>
        <w:t>/</w:t>
      </w:r>
      <w:r>
        <w:t>是否</w:t>
      </w:r>
      <w:r>
        <w:t>/</w:t>
      </w:r>
      <w:r>
        <w:t>短期</w:t>
      </w:r>
      <w:r>
        <w:t>/</w:t>
      </w:r>
      <w:r>
        <w:t>使用</w:t>
      </w:r>
      <w:r>
        <w:t>/</w:t>
      </w:r>
      <w:r>
        <w:t>止血药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氨甲环酸</w:t>
      </w:r>
      <w:r>
        <w:t>/</w:t>
      </w:r>
      <w:r>
        <w:t>、</w:t>
      </w:r>
      <w:r>
        <w:t>/</w:t>
      </w:r>
      <w:r>
        <w:t>血凝酶</w:t>
      </w:r>
      <w:r>
        <w:t>/</w:t>
      </w:r>
      <w:r>
        <w:t>等</w:t>
      </w:r>
      <w:r>
        <w:t>/</w:t>
      </w:r>
      <w:r>
        <w:t>）</w:t>
      </w:r>
      <w:r>
        <w:t>/</w:t>
      </w:r>
      <w:r>
        <w:t>或</w:t>
      </w:r>
      <w:r>
        <w:t>/</w:t>
      </w:r>
      <w:r>
        <w:t>抗炎</w:t>
      </w:r>
      <w:r>
        <w:t>/</w:t>
      </w:r>
      <w:r>
        <w:t>止血</w:t>
      </w:r>
      <w:r>
        <w:t>/</w:t>
      </w:r>
      <w:r>
        <w:t>处理</w:t>
      </w:r>
      <w:r>
        <w:t>/</w:t>
      </w:r>
      <w:r>
        <w:t>。</w:t>
      </w:r>
    </w:p>
    <w:p w:rsidR="005047B4" w:rsidRDefault="00986B9D">
      <w:r>
        <w:t>•/</w:t>
      </w:r>
      <w:r>
        <w:t>中度</w:t>
      </w:r>
      <w:r>
        <w:t>/</w:t>
      </w:r>
      <w:r>
        <w:t>出血</w:t>
      </w:r>
      <w:r>
        <w:t>/</w:t>
      </w:r>
      <w:r>
        <w:t>（</w:t>
      </w:r>
      <w:r>
        <w:t>/</w:t>
      </w:r>
      <w:r>
        <w:t>反复</w:t>
      </w:r>
      <w:r>
        <w:t>/</w:t>
      </w:r>
      <w:r>
        <w:t>血块</w:t>
      </w:r>
      <w:r>
        <w:t>/</w:t>
      </w:r>
      <w:r>
        <w:t>、</w:t>
      </w:r>
      <w:r>
        <w:t>/</w:t>
      </w:r>
      <w:r>
        <w:t>颜色</w:t>
      </w:r>
      <w:r>
        <w:t>/</w:t>
      </w:r>
      <w:r>
        <w:t>较</w:t>
      </w:r>
      <w:r>
        <w:t>/</w:t>
      </w:r>
      <w:r>
        <w:t>深</w:t>
      </w:r>
      <w:r>
        <w:t>/</w:t>
      </w:r>
      <w:r>
        <w:t>）</w:t>
      </w:r>
    </w:p>
    <w:p w:rsidR="005047B4" w:rsidRDefault="00986B9D">
      <w:r>
        <w:t>•/</w:t>
      </w:r>
      <w:r>
        <w:t>医院</w:t>
      </w:r>
      <w:r>
        <w:t>/</w:t>
      </w:r>
      <w:r>
        <w:t>行</w:t>
      </w:r>
      <w:r>
        <w:t>/</w:t>
      </w:r>
      <w:r>
        <w:t>留置导尿管</w:t>
      </w:r>
      <w:r>
        <w:t>/</w:t>
      </w:r>
      <w:r>
        <w:t>持续</w:t>
      </w:r>
      <w:r>
        <w:t>/</w:t>
      </w:r>
      <w:r>
        <w:t>膀胱</w:t>
      </w:r>
      <w:r>
        <w:t>/</w:t>
      </w:r>
      <w:r>
        <w:t>冲洗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膀胱内灌注</w:t>
      </w:r>
      <w:r>
        <w:t>/</w:t>
      </w:r>
      <w:r>
        <w:t>止血药</w:t>
      </w:r>
      <w:r>
        <w:t>/</w:t>
      </w:r>
      <w:r>
        <w:t>，</w:t>
      </w:r>
      <w:r>
        <w:t>/</w:t>
      </w:r>
      <w:r>
        <w:t>尽快</w:t>
      </w:r>
      <w:r>
        <w:t>/</w:t>
      </w:r>
      <w:r>
        <w:t>膀胱镜</w:t>
      </w:r>
      <w:r>
        <w:t>/</w:t>
      </w:r>
      <w:r>
        <w:t>下电灼</w:t>
      </w:r>
      <w:r>
        <w:t>///</w:t>
      </w:r>
      <w:r>
        <w:t>激光</w:t>
      </w:r>
      <w:r>
        <w:t>/</w:t>
      </w:r>
      <w:r>
        <w:t>止血</w:t>
      </w:r>
      <w:r>
        <w:t>/</w:t>
      </w:r>
      <w:r>
        <w:t>；</w:t>
      </w:r>
      <w:r>
        <w:t>/</w:t>
      </w:r>
      <w:r>
        <w:t>若</w:t>
      </w:r>
      <w:r>
        <w:t>/</w:t>
      </w:r>
      <w:r>
        <w:t>证实</w:t>
      </w:r>
      <w:r>
        <w:t>/</w:t>
      </w:r>
      <w:r>
        <w:t>为</w:t>
      </w:r>
      <w:r>
        <w:t>/</w:t>
      </w:r>
      <w:r>
        <w:t>肿瘤</w:t>
      </w:r>
      <w:r>
        <w:t>/</w:t>
      </w:r>
      <w:r>
        <w:t>出血</w:t>
      </w:r>
      <w:r>
        <w:t>/</w:t>
      </w:r>
      <w:r>
        <w:t>，</w:t>
      </w:r>
      <w:r>
        <w:t>/</w:t>
      </w:r>
      <w:r>
        <w:t>可</w:t>
      </w:r>
      <w:r>
        <w:t>/</w:t>
      </w:r>
      <w:r>
        <w:t>同步</w:t>
      </w:r>
      <w:r>
        <w:t>/</w:t>
      </w:r>
      <w:r>
        <w:t>行</w:t>
      </w:r>
      <w:r w:rsidR="002440EA">
        <w:t>/</w:t>
      </w:r>
      <w:r>
        <w:t>经尿道肿瘤切除</w:t>
      </w:r>
      <w:r>
        <w:t>///</w:t>
      </w:r>
      <w:r>
        <w:t>电切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以</w:t>
      </w:r>
      <w:r>
        <w:t>/</w:t>
      </w:r>
      <w:r>
        <w:t>控制</w:t>
      </w:r>
      <w:r>
        <w:t>/</w:t>
      </w:r>
      <w:r>
        <w:t>出血</w:t>
      </w:r>
      <w:r>
        <w:t>/</w:t>
      </w:r>
      <w:r>
        <w:t>源</w:t>
      </w:r>
      <w:r>
        <w:t>/</w:t>
      </w:r>
      <w:r>
        <w:t>。</w:t>
      </w:r>
    </w:p>
    <w:p w:rsidR="005047B4" w:rsidRDefault="00986B9D">
      <w:r>
        <w:t>•/</w:t>
      </w:r>
      <w:r>
        <w:t>重度</w:t>
      </w:r>
      <w:r>
        <w:t>///</w:t>
      </w:r>
      <w:r>
        <w:t>难控</w:t>
      </w:r>
      <w:r>
        <w:t>/</w:t>
      </w:r>
      <w:r>
        <w:t>出血</w:t>
      </w:r>
      <w:r>
        <w:t>/</w:t>
      </w:r>
      <w:r>
        <w:t>（</w:t>
      </w:r>
      <w:r>
        <w:t>/</w:t>
      </w:r>
      <w:r>
        <w:t>持续</w:t>
      </w:r>
      <w:r>
        <w:t>/</w:t>
      </w:r>
      <w:r>
        <w:t>大量</w:t>
      </w:r>
      <w:r>
        <w:t>/</w:t>
      </w:r>
      <w:r>
        <w:t>出血</w:t>
      </w:r>
      <w:r>
        <w:t>/</w:t>
      </w:r>
      <w:r>
        <w:t>、</w:t>
      </w:r>
      <w:r>
        <w:t>/</w:t>
      </w:r>
      <w:r>
        <w:t>冲洗</w:t>
      </w:r>
      <w:r>
        <w:t>/</w:t>
      </w:r>
      <w:r>
        <w:t>仍</w:t>
      </w:r>
      <w:r>
        <w:t>/</w:t>
      </w:r>
      <w:r>
        <w:t>鲜红</w:t>
      </w:r>
      <w:r>
        <w:t>/</w:t>
      </w:r>
      <w:r>
        <w:t>、</w:t>
      </w:r>
      <w:r>
        <w:t>/Hb/</w:t>
      </w:r>
      <w:r>
        <w:t>下降</w:t>
      </w:r>
      <w:r>
        <w:t>/</w:t>
      </w:r>
      <w:r>
        <w:t>）</w:t>
      </w:r>
    </w:p>
    <w:p w:rsidR="005047B4" w:rsidRDefault="00986B9D">
      <w:r>
        <w:t>•/</w:t>
      </w:r>
      <w:r>
        <w:t>急诊</w:t>
      </w:r>
      <w:r>
        <w:t>/</w:t>
      </w:r>
      <w:r>
        <w:t>行</w:t>
      </w:r>
      <w:r>
        <w:t>/</w:t>
      </w:r>
      <w:r>
        <w:t>麻醉</w:t>
      </w:r>
      <w:r>
        <w:t>/</w:t>
      </w:r>
      <w:r>
        <w:t>下</w:t>
      </w:r>
      <w:r>
        <w:t>/</w:t>
      </w:r>
      <w:r>
        <w:t>膀胱镜</w:t>
      </w:r>
      <w:r>
        <w:t>/</w:t>
      </w:r>
      <w:r>
        <w:t>血块</w:t>
      </w:r>
      <w:r>
        <w:t>/</w:t>
      </w:r>
      <w:r>
        <w:t>清除</w:t>
      </w:r>
      <w:r>
        <w:t>/+/</w:t>
      </w:r>
      <w:r>
        <w:t>电凝</w:t>
      </w:r>
      <w:r>
        <w:t>/</w:t>
      </w:r>
      <w:r>
        <w:t>止血</w:t>
      </w:r>
      <w:r>
        <w:t>/</w:t>
      </w:r>
      <w:r>
        <w:t>；</w:t>
      </w:r>
      <w:r>
        <w:t>/</w:t>
      </w:r>
      <w:r>
        <w:t>若</w:t>
      </w:r>
      <w:r>
        <w:t>/</w:t>
      </w:r>
      <w:r>
        <w:t>仍</w:t>
      </w:r>
      <w:r>
        <w:t>/</w:t>
      </w:r>
      <w:r>
        <w:t>难</w:t>
      </w:r>
      <w:r>
        <w:t>/</w:t>
      </w:r>
      <w:r>
        <w:t>控制</w:t>
      </w:r>
      <w:r>
        <w:t>/</w:t>
      </w:r>
      <w:r>
        <w:t>，</w:t>
      </w:r>
      <w:r>
        <w:t>/</w:t>
      </w:r>
      <w:r>
        <w:t>转介</w:t>
      </w:r>
      <w:r>
        <w:t>/</w:t>
      </w:r>
      <w:r>
        <w:t>介入</w:t>
      </w:r>
      <w:r>
        <w:t>/</w:t>
      </w:r>
      <w:r>
        <w:t>放射科</w:t>
      </w:r>
      <w:r>
        <w:t>/</w:t>
      </w:r>
      <w:r>
        <w:t>行膀胱动脉栓塞</w:t>
      </w:r>
      <w:r>
        <w:t>/</w:t>
      </w:r>
      <w:r>
        <w:t>；</w:t>
      </w:r>
      <w:r>
        <w:t>/</w:t>
      </w:r>
      <w:r>
        <w:t>极少数</w:t>
      </w:r>
      <w:r>
        <w:t>/</w:t>
      </w:r>
      <w:r>
        <w:t>需</w:t>
      </w:r>
      <w:r>
        <w:t>/</w:t>
      </w:r>
      <w:r>
        <w:t>开放</w:t>
      </w:r>
      <w:r>
        <w:t>/</w:t>
      </w:r>
      <w:r>
        <w:t>手术</w:t>
      </w:r>
      <w:r>
        <w:t>/</w:t>
      </w:r>
      <w:r>
        <w:t>止血</w:t>
      </w:r>
      <w:r>
        <w:t>/</w:t>
      </w:r>
      <w:r>
        <w:t>。</w:t>
      </w:r>
    </w:p>
    <w:p w:rsidR="005047B4" w:rsidRDefault="00986B9D">
      <w:r>
        <w:t>•/</w:t>
      </w:r>
      <w:r>
        <w:t>同步</w:t>
      </w:r>
      <w:r>
        <w:t>/</w:t>
      </w:r>
      <w:r>
        <w:t>支持</w:t>
      </w:r>
      <w:r>
        <w:t>/</w:t>
      </w:r>
      <w:r>
        <w:t>治疗</w:t>
      </w:r>
    </w:p>
    <w:p w:rsidR="005047B4" w:rsidRDefault="00986B9D">
      <w:r>
        <w:t>•/</w:t>
      </w:r>
      <w:r>
        <w:t>监测</w:t>
      </w:r>
      <w:r>
        <w:t>/</w:t>
      </w:r>
      <w:r>
        <w:t>血红蛋白</w:t>
      </w:r>
      <w:r>
        <w:t>/</w:t>
      </w:r>
      <w:r>
        <w:t>与</w:t>
      </w:r>
      <w:r>
        <w:t>/</w:t>
      </w:r>
      <w:r>
        <w:t>生命</w:t>
      </w:r>
      <w:r>
        <w:t>/</w:t>
      </w:r>
      <w:r>
        <w:t>体征</w:t>
      </w:r>
      <w:r>
        <w:t>/</w:t>
      </w:r>
      <w:r>
        <w:t>，</w:t>
      </w:r>
      <w:r>
        <w:t>/</w:t>
      </w:r>
      <w:r>
        <w:t>必要</w:t>
      </w:r>
      <w:r>
        <w:t>/</w:t>
      </w:r>
      <w:r>
        <w:t>时</w:t>
      </w:r>
      <w:r>
        <w:t>/</w:t>
      </w:r>
      <w:r>
        <w:t>输血</w:t>
      </w:r>
      <w:r>
        <w:t>/</w:t>
      </w:r>
      <w:r>
        <w:t>；</w:t>
      </w:r>
      <w:r>
        <w:t>/</w:t>
      </w:r>
      <w:r>
        <w:t>评估</w:t>
      </w:r>
      <w:r>
        <w:t>/</w:t>
      </w:r>
      <w:r>
        <w:t>并</w:t>
      </w:r>
      <w:r>
        <w:t>/</w:t>
      </w:r>
      <w:r>
        <w:t>纠正</w:t>
      </w:r>
      <w:r>
        <w:t>/</w:t>
      </w:r>
      <w:r>
        <w:t>凝血</w:t>
      </w:r>
      <w:r>
        <w:t>/</w:t>
      </w:r>
      <w:r>
        <w:t>功能</w:t>
      </w:r>
      <w:r>
        <w:t>/</w:t>
      </w:r>
      <w:r>
        <w:t>异常</w:t>
      </w:r>
      <w:r>
        <w:t>/</w:t>
      </w:r>
      <w:r>
        <w:t>与</w:t>
      </w:r>
      <w:r>
        <w:t>/</w:t>
      </w:r>
      <w:r>
        <w:t>抗凝</w:t>
      </w:r>
      <w:r>
        <w:t>///</w:t>
      </w:r>
      <w:r>
        <w:t>抗血小板</w:t>
      </w:r>
      <w:r>
        <w:t>/</w:t>
      </w:r>
      <w:r>
        <w:t>药物</w:t>
      </w:r>
      <w:r>
        <w:t>/</w:t>
      </w:r>
      <w:r>
        <w:t>使用</w:t>
      </w:r>
      <w:r>
        <w:t>/</w:t>
      </w:r>
      <w:r>
        <w:t>。</w:t>
      </w:r>
    </w:p>
    <w:p w:rsidR="005047B4" w:rsidRDefault="00986B9D">
      <w:r>
        <w:lastRenderedPageBreak/>
        <w:t>上述</w:t>
      </w:r>
      <w:r>
        <w:t>/</w:t>
      </w:r>
      <w:r>
        <w:t>措施</w:t>
      </w:r>
      <w:r>
        <w:t>/</w:t>
      </w:r>
      <w:r>
        <w:t>应由</w:t>
      </w:r>
      <w:r>
        <w:t>/</w:t>
      </w:r>
      <w:r>
        <w:t>泌尿外科</w:t>
      </w:r>
      <w:r>
        <w:t>/</w:t>
      </w:r>
      <w:r>
        <w:t>与</w:t>
      </w:r>
      <w:r>
        <w:t>/</w:t>
      </w:r>
      <w:r>
        <w:t>介入</w:t>
      </w:r>
      <w:r>
        <w:t>/</w:t>
      </w:r>
      <w:r>
        <w:t>放射科</w:t>
      </w:r>
      <w:r>
        <w:t>/</w:t>
      </w:r>
      <w:r>
        <w:t>协作</w:t>
      </w:r>
      <w:r>
        <w:t>/</w:t>
      </w:r>
      <w:r>
        <w:t>完成</w:t>
      </w:r>
      <w:r>
        <w:t>/</w:t>
      </w:r>
      <w:r>
        <w:t>，</w:t>
      </w:r>
      <w:r>
        <w:t>/</w:t>
      </w:r>
      <w:r>
        <w:t>越</w:t>
      </w:r>
      <w:r>
        <w:t>/</w:t>
      </w:r>
      <w:r>
        <w:t>早</w:t>
      </w:r>
      <w:r>
        <w:t>/</w:t>
      </w:r>
      <w:r>
        <w:t>干预</w:t>
      </w:r>
      <w:r>
        <w:t>/</w:t>
      </w:r>
      <w:r>
        <w:t>越</w:t>
      </w:r>
      <w:r>
        <w:t>/</w:t>
      </w:r>
      <w:r>
        <w:t>有利于</w:t>
      </w:r>
      <w:r>
        <w:t>/</w:t>
      </w:r>
      <w:r>
        <w:t>止血</w:t>
      </w:r>
      <w:r>
        <w:t>/</w:t>
      </w:r>
      <w:r>
        <w:t>与</w:t>
      </w:r>
      <w:r>
        <w:t>/</w:t>
      </w:r>
      <w:r>
        <w:t>降低</w:t>
      </w:r>
      <w:r>
        <w:t>/</w:t>
      </w:r>
      <w:r>
        <w:t>并发症</w:t>
      </w:r>
      <w:r>
        <w:t>/</w:t>
      </w:r>
      <w:r>
        <w:t>。</w:t>
      </w:r>
    </w:p>
    <w:p w:rsidR="005047B4" w:rsidRDefault="00986B9D">
      <w:r>
        <w:t>就医</w:t>
      </w:r>
      <w:r>
        <w:t>/</w:t>
      </w:r>
      <w:r>
        <w:t>前后</w:t>
      </w:r>
      <w:r>
        <w:t>/</w:t>
      </w:r>
      <w:r>
        <w:t>注意事项</w:t>
      </w:r>
    </w:p>
    <w:p w:rsidR="005047B4" w:rsidRDefault="00986B9D">
      <w:r>
        <w:t>•/</w:t>
      </w:r>
      <w:r>
        <w:t>不要</w:t>
      </w:r>
      <w:r>
        <w:t>/</w:t>
      </w:r>
      <w:r>
        <w:t>自行</w:t>
      </w:r>
      <w:r>
        <w:t>/</w:t>
      </w:r>
      <w:r>
        <w:t>反复</w:t>
      </w:r>
      <w:r>
        <w:t>/</w:t>
      </w:r>
      <w:r>
        <w:t>服用</w:t>
      </w:r>
      <w:r>
        <w:t>/</w:t>
      </w:r>
      <w:r>
        <w:t>阿司匹林</w:t>
      </w:r>
      <w:r>
        <w:t>///</w:t>
      </w:r>
      <w:r>
        <w:t>布洛芬</w:t>
      </w:r>
      <w:r>
        <w:t>/</w:t>
      </w:r>
      <w:r>
        <w:t>等</w:t>
      </w:r>
      <w:r>
        <w:t>/NSAIDs/</w:t>
      </w:r>
      <w:r>
        <w:t>等</w:t>
      </w:r>
      <w:r>
        <w:t>/</w:t>
      </w:r>
      <w:r>
        <w:t>可能</w:t>
      </w:r>
      <w:r>
        <w:t>/</w:t>
      </w:r>
      <w:r>
        <w:t>影响</w:t>
      </w:r>
      <w:r>
        <w:t>/</w:t>
      </w:r>
      <w:r>
        <w:t>凝血</w:t>
      </w:r>
      <w:r>
        <w:t>/</w:t>
      </w:r>
      <w:r>
        <w:t>的</w:t>
      </w:r>
      <w:r>
        <w:t>/</w:t>
      </w:r>
      <w:r>
        <w:t>药物</w:t>
      </w:r>
      <w:r>
        <w:t>/</w:t>
      </w:r>
      <w:r>
        <w:t>；</w:t>
      </w:r>
      <w:r>
        <w:t>/</w:t>
      </w:r>
      <w:r>
        <w:t>如</w:t>
      </w:r>
      <w:r>
        <w:t>/</w:t>
      </w:r>
      <w:r>
        <w:t>正在</w:t>
      </w:r>
      <w:r>
        <w:t>/</w:t>
      </w:r>
      <w:r>
        <w:t>服用</w:t>
      </w:r>
      <w:r>
        <w:t>/</w:t>
      </w:r>
      <w:r>
        <w:t>抗凝</w:t>
      </w:r>
      <w:r>
        <w:t>///</w:t>
      </w:r>
      <w:r>
        <w:t>抗血小板</w:t>
      </w:r>
      <w:r>
        <w:t>/</w:t>
      </w:r>
      <w:r>
        <w:t>药</w:t>
      </w:r>
      <w:r>
        <w:t>/</w:t>
      </w:r>
      <w:r>
        <w:t>（</w:t>
      </w:r>
      <w:r>
        <w:t>/</w:t>
      </w:r>
      <w:r>
        <w:t>如华法林</w:t>
      </w:r>
      <w:r>
        <w:t>/</w:t>
      </w:r>
      <w:r>
        <w:t>、</w:t>
      </w:r>
      <w:r>
        <w:t>/</w:t>
      </w:r>
      <w:r>
        <w:t>利伐沙班</w:t>
      </w:r>
      <w:r>
        <w:t>/</w:t>
      </w:r>
      <w:r>
        <w:t>、</w:t>
      </w:r>
      <w:r>
        <w:t>/</w:t>
      </w:r>
      <w:r>
        <w:t>氯吡格雷</w:t>
      </w:r>
      <w:r>
        <w:t>/</w:t>
      </w:r>
      <w:r>
        <w:t>、</w:t>
      </w:r>
      <w:r>
        <w:t>/</w:t>
      </w:r>
      <w:r>
        <w:t>阿司匹林</w:t>
      </w:r>
      <w:r>
        <w:t>/</w:t>
      </w:r>
      <w:r>
        <w:t>）</w:t>
      </w:r>
      <w:r>
        <w:t>/</w:t>
      </w:r>
      <w:r>
        <w:t>，</w:t>
      </w:r>
      <w:r>
        <w:t>/</w:t>
      </w:r>
      <w:r>
        <w:t>务必</w:t>
      </w:r>
      <w:r>
        <w:t>/</w:t>
      </w:r>
      <w:r>
        <w:t>尽快</w:t>
      </w:r>
      <w:r>
        <w:t>/</w:t>
      </w:r>
      <w:r>
        <w:t>联系</w:t>
      </w:r>
      <w:r>
        <w:t>/</w:t>
      </w:r>
      <w:r>
        <w:t>医生</w:t>
      </w:r>
      <w:r>
        <w:t>/</w:t>
      </w:r>
      <w:r>
        <w:t>评估</w:t>
      </w:r>
      <w:r>
        <w:t>/</w:t>
      </w:r>
      <w:r>
        <w:t>是否</w:t>
      </w:r>
      <w:r>
        <w:t>/</w:t>
      </w:r>
      <w:r>
        <w:t>需</w:t>
      </w:r>
      <w:r>
        <w:t>/</w:t>
      </w:r>
      <w:r>
        <w:t>临时</w:t>
      </w:r>
      <w:r>
        <w:t>/</w:t>
      </w:r>
      <w:r>
        <w:t>调整</w:t>
      </w:r>
      <w:r>
        <w:t>/</w:t>
      </w:r>
      <w:r>
        <w:t>。</w:t>
      </w:r>
    </w:p>
    <w:p w:rsidR="005047B4" w:rsidRDefault="00986B9D">
      <w:r>
        <w:t>•/</w:t>
      </w:r>
      <w:r>
        <w:t>就医</w:t>
      </w:r>
      <w:r>
        <w:t>/</w:t>
      </w:r>
      <w:r>
        <w:t>前</w:t>
      </w:r>
      <w:r>
        <w:t>/</w:t>
      </w:r>
      <w:r>
        <w:t>尽量</w:t>
      </w:r>
      <w:r>
        <w:t>/</w:t>
      </w:r>
      <w:r>
        <w:t>多饮水</w:t>
      </w:r>
      <w:r>
        <w:t>/</w:t>
      </w:r>
      <w:r>
        <w:t>有助于</w:t>
      </w:r>
      <w:r>
        <w:t>/</w:t>
      </w:r>
      <w:r>
        <w:t>稀释</w:t>
      </w:r>
      <w:r>
        <w:t>/</w:t>
      </w:r>
      <w:r>
        <w:t>尿液</w:t>
      </w:r>
      <w:r>
        <w:t>/</w:t>
      </w:r>
      <w:r>
        <w:t>与</w:t>
      </w:r>
      <w:r>
        <w:t>/</w:t>
      </w:r>
      <w:r>
        <w:t>排出</w:t>
      </w:r>
      <w:r>
        <w:t>/</w:t>
      </w:r>
      <w:r>
        <w:t>血块</w:t>
      </w:r>
      <w:r>
        <w:t>/</w:t>
      </w:r>
      <w:r>
        <w:t>，</w:t>
      </w:r>
      <w:r>
        <w:t>/</w:t>
      </w:r>
      <w:r>
        <w:t>但</w:t>
      </w:r>
      <w:r>
        <w:t>/</w:t>
      </w:r>
      <w:r>
        <w:t>若</w:t>
      </w:r>
      <w:r>
        <w:t>/</w:t>
      </w:r>
      <w:r>
        <w:t>已</w:t>
      </w:r>
      <w:r>
        <w:t>/</w:t>
      </w:r>
      <w:r>
        <w:t>出现</w:t>
      </w:r>
      <w:r>
        <w:t>/</w:t>
      </w:r>
      <w:r>
        <w:t>排尿困难</w:t>
      </w:r>
      <w:r>
        <w:t>///</w:t>
      </w:r>
      <w:r>
        <w:t>尿潴留</w:t>
      </w:r>
      <w:r>
        <w:t>/</w:t>
      </w:r>
      <w:r>
        <w:t>，</w:t>
      </w:r>
      <w:r>
        <w:t>/</w:t>
      </w:r>
      <w:r>
        <w:t>不要</w:t>
      </w:r>
      <w:r>
        <w:t>/</w:t>
      </w:r>
      <w:r>
        <w:t>强行</w:t>
      </w:r>
      <w:r>
        <w:t>/</w:t>
      </w:r>
      <w:r>
        <w:t>用力</w:t>
      </w:r>
      <w:r>
        <w:t>/</w:t>
      </w:r>
      <w:r>
        <w:t>排尿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加重</w:t>
      </w:r>
      <w:r>
        <w:t>/</w:t>
      </w:r>
      <w:r>
        <w:t>出血</w:t>
      </w:r>
      <w:r>
        <w:t>/</w:t>
      </w:r>
      <w:r>
        <w:t>或</w:t>
      </w:r>
      <w:r>
        <w:t>/</w:t>
      </w:r>
      <w:r>
        <w:t>诱发</w:t>
      </w:r>
      <w:r>
        <w:t>/</w:t>
      </w:r>
      <w:r>
        <w:t>膀胱</w:t>
      </w:r>
      <w:r>
        <w:t>/</w:t>
      </w:r>
      <w:r>
        <w:t>痉挛</w:t>
      </w:r>
      <w:r>
        <w:t>/</w:t>
      </w:r>
      <w:r>
        <w:t>。</w:t>
      </w:r>
    </w:p>
    <w:p w:rsidR="005047B4" w:rsidRDefault="00986B9D">
      <w:r>
        <w:t>•/</w:t>
      </w:r>
      <w:r>
        <w:t>尽快</w:t>
      </w:r>
      <w:r>
        <w:t>/</w:t>
      </w:r>
      <w:r>
        <w:t>完成</w:t>
      </w:r>
      <w:r>
        <w:t>/</w:t>
      </w:r>
      <w:r>
        <w:t>尿常规</w:t>
      </w:r>
      <w:r>
        <w:t>/</w:t>
      </w:r>
      <w:r>
        <w:t>、</w:t>
      </w:r>
      <w:r>
        <w:t>/</w:t>
      </w:r>
      <w:r>
        <w:t>泌尿系</w:t>
      </w:r>
      <w:r>
        <w:t>/</w:t>
      </w:r>
      <w:r>
        <w:t>超声</w:t>
      </w:r>
      <w:r>
        <w:t>///CT/</w:t>
      </w:r>
      <w:r>
        <w:t>、</w:t>
      </w:r>
      <w:r>
        <w:t>/</w:t>
      </w:r>
      <w:r>
        <w:t>膀胱镜</w:t>
      </w:r>
      <w:r>
        <w:t>/</w:t>
      </w:r>
      <w:r>
        <w:t>等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明确</w:t>
      </w:r>
      <w:r>
        <w:t>/</w:t>
      </w:r>
      <w:r>
        <w:t>病因</w:t>
      </w:r>
      <w:r>
        <w:t>/</w:t>
      </w:r>
      <w:r>
        <w:t>与</w:t>
      </w:r>
      <w:r>
        <w:t>/</w:t>
      </w:r>
      <w:r>
        <w:t>出血</w:t>
      </w:r>
      <w:r>
        <w:t>/</w:t>
      </w:r>
      <w:r>
        <w:t>部位</w:t>
      </w:r>
      <w:r>
        <w:t>/</w:t>
      </w:r>
      <w:r>
        <w:t>，</w:t>
      </w:r>
      <w:r>
        <w:t>/</w:t>
      </w:r>
      <w:r>
        <w:t>为</w:t>
      </w:r>
      <w:r>
        <w:t>/</w:t>
      </w:r>
      <w:r>
        <w:t>后续</w:t>
      </w:r>
      <w:r>
        <w:t>/</w:t>
      </w:r>
      <w:r>
        <w:t>治疗</w:t>
      </w:r>
      <w:r>
        <w:t>/</w:t>
      </w:r>
      <w:r>
        <w:t>（</w:t>
      </w:r>
      <w:r>
        <w:t>/</w:t>
      </w:r>
      <w:r>
        <w:t>手术</w:t>
      </w:r>
      <w:r>
        <w:t>///</w:t>
      </w:r>
      <w:r>
        <w:t>介入</w:t>
      </w:r>
      <w:r>
        <w:t>///</w:t>
      </w:r>
      <w:r>
        <w:t>药物</w:t>
      </w:r>
      <w:r>
        <w:t>/</w:t>
      </w:r>
      <w:r>
        <w:t>）</w:t>
      </w:r>
      <w:r>
        <w:t>/</w:t>
      </w:r>
      <w:r>
        <w:t>提供</w:t>
      </w:r>
      <w:r>
        <w:t>/</w:t>
      </w:r>
      <w:r>
        <w:t>依据</w:t>
      </w:r>
      <w:r>
        <w:t>/</w:t>
      </w:r>
      <w:r>
        <w:t>。</w:t>
      </w:r>
    </w:p>
    <w:p w:rsidR="005047B4" w:rsidRDefault="00986B9D">
      <w:r>
        <w:t>医疗</w:t>
      </w:r>
      <w:r>
        <w:t>/</w:t>
      </w:r>
      <w:r>
        <w:t>提示</w:t>
      </w:r>
      <w:r>
        <w:t>/</w:t>
      </w:r>
      <w:r>
        <w:t>：</w:t>
      </w:r>
      <w:r>
        <w:t>/</w:t>
      </w:r>
      <w:r>
        <w:t>以上</w:t>
      </w:r>
      <w:r>
        <w:t>/</w:t>
      </w:r>
      <w:r>
        <w:t>为</w:t>
      </w:r>
      <w:r>
        <w:t>/</w:t>
      </w:r>
      <w:r>
        <w:t>健康</w:t>
      </w:r>
      <w:r>
        <w:t>/</w:t>
      </w:r>
      <w:r>
        <w:t>科普</w:t>
      </w:r>
      <w:r>
        <w:t>/</w:t>
      </w:r>
      <w:r>
        <w:t>与</w:t>
      </w:r>
      <w:r>
        <w:t>/</w:t>
      </w:r>
      <w:r>
        <w:t>急救</w:t>
      </w:r>
      <w:r>
        <w:t>/</w:t>
      </w:r>
      <w:r>
        <w:t>要点</w:t>
      </w:r>
      <w:r>
        <w:t>/</w:t>
      </w:r>
      <w:r>
        <w:t>，</w:t>
      </w:r>
      <w:r>
        <w:t>/</w:t>
      </w:r>
      <w:r>
        <w:t>不能</w:t>
      </w:r>
      <w:r>
        <w:t>/</w:t>
      </w:r>
      <w:r>
        <w:t>替代</w:t>
      </w:r>
      <w:r>
        <w:t>/</w:t>
      </w:r>
      <w:r>
        <w:t>个体化</w:t>
      </w:r>
      <w:r>
        <w:t>/</w:t>
      </w:r>
      <w:r>
        <w:t>诊疗</w:t>
      </w:r>
      <w:r>
        <w:t>/</w:t>
      </w:r>
      <w:r>
        <w:t>。</w:t>
      </w:r>
      <w:r>
        <w:t>/</w:t>
      </w:r>
      <w:r>
        <w:t>膀胱癌</w:t>
      </w:r>
      <w:r>
        <w:t>/</w:t>
      </w:r>
      <w:r>
        <w:t>伴</w:t>
      </w:r>
      <w:r>
        <w:t>/</w:t>
      </w:r>
      <w:r>
        <w:t>血尿</w:t>
      </w:r>
      <w:r>
        <w:t>/</w:t>
      </w:r>
      <w:r>
        <w:t>与</w:t>
      </w:r>
      <w:r>
        <w:t>/</w:t>
      </w:r>
      <w:r>
        <w:t>血块</w:t>
      </w:r>
      <w:r>
        <w:t>/</w:t>
      </w:r>
      <w:r>
        <w:t>可能</w:t>
      </w:r>
      <w:r>
        <w:t>/</w:t>
      </w:r>
      <w:r>
        <w:t>提示</w:t>
      </w:r>
      <w:r>
        <w:t>/</w:t>
      </w:r>
      <w:r>
        <w:t>活动性</w:t>
      </w:r>
      <w:r>
        <w:t>/</w:t>
      </w:r>
      <w:r>
        <w:t>出血</w:t>
      </w:r>
      <w:r>
        <w:t>/</w:t>
      </w:r>
      <w:r>
        <w:t>，</w:t>
      </w:r>
      <w:r>
        <w:t>/</w:t>
      </w:r>
      <w:r>
        <w:t>请</w:t>
      </w:r>
      <w:r>
        <w:t>/</w:t>
      </w:r>
      <w:r>
        <w:t>尽快</w:t>
      </w:r>
      <w:r>
        <w:t>/</w:t>
      </w:r>
      <w:r>
        <w:t>至</w:t>
      </w:r>
      <w:r>
        <w:t>/</w:t>
      </w:r>
      <w:r>
        <w:t>泌尿外科</w:t>
      </w:r>
      <w:r>
        <w:t>/</w:t>
      </w:r>
      <w:r>
        <w:t>急诊</w:t>
      </w:r>
      <w:r>
        <w:t>/</w:t>
      </w:r>
      <w:r>
        <w:t>评估</w:t>
      </w:r>
      <w:r>
        <w:t>/</w:t>
      </w:r>
      <w:r>
        <w:t>并</w:t>
      </w:r>
      <w:r>
        <w:t>/</w:t>
      </w:r>
      <w:r>
        <w:t>按</w:t>
      </w:r>
      <w:r>
        <w:t>/</w:t>
      </w:r>
      <w:r>
        <w:t>上述</w:t>
      </w:r>
      <w:r>
        <w:t>/</w:t>
      </w:r>
      <w:r>
        <w:t>路径</w:t>
      </w:r>
      <w:r>
        <w:t>/</w:t>
      </w:r>
      <w:r>
        <w:t>处理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延误</w:t>
      </w:r>
      <w:r>
        <w:t>/</w:t>
      </w:r>
      <w:r>
        <w:t>最佳</w:t>
      </w:r>
      <w:r>
        <w:t>/</w:t>
      </w:r>
      <w:r>
        <w:t>止血</w:t>
      </w:r>
      <w:r>
        <w:t>/</w:t>
      </w:r>
      <w:r>
        <w:t>时机</w:t>
      </w:r>
      <w:r>
        <w:t>/</w:t>
      </w:r>
      <w:r>
        <w:t>。</w:t>
      </w:r>
    </w:p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986B9D">
      <w:r>
        <w:lastRenderedPageBreak/>
        <w:t>男性</w:t>
      </w:r>
      <w:r>
        <w:t>/</w:t>
      </w:r>
      <w:r>
        <w:t>膀胱癌</w:t>
      </w:r>
      <w:r>
        <w:t>/</w:t>
      </w:r>
      <w:r>
        <w:t>复查</w:t>
      </w:r>
      <w:r>
        <w:t>/</w:t>
      </w:r>
      <w:r>
        <w:t>膀胱镜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吗</w:t>
      </w:r>
      <w:r>
        <w:t>/</w:t>
      </w:r>
      <w:r>
        <w:t>？</w:t>
      </w:r>
    </w:p>
    <w:p w:rsidR="005047B4" w:rsidRDefault="00986B9D">
      <w:r>
        <w:t>男性</w:t>
      </w:r>
      <w:r>
        <w:t>/</w:t>
      </w:r>
      <w:r>
        <w:t>膀胱癌</w:t>
      </w:r>
      <w:r>
        <w:t>/</w:t>
      </w:r>
      <w:r>
        <w:t>复查</w:t>
      </w:r>
      <w:r>
        <w:t>/</w:t>
      </w:r>
      <w:r>
        <w:t>膀胱镜</w:t>
      </w:r>
      <w:r>
        <w:t>/</w:t>
      </w:r>
      <w:r>
        <w:t>是否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，</w:t>
      </w:r>
      <w:r>
        <w:t>/</w:t>
      </w:r>
      <w:r>
        <w:t>主要</w:t>
      </w:r>
      <w:r>
        <w:t>/</w:t>
      </w:r>
      <w:r>
        <w:t>取决于</w:t>
      </w:r>
      <w:r>
        <w:t>/</w:t>
      </w:r>
      <w:r>
        <w:t>检查</w:t>
      </w:r>
      <w:r>
        <w:t>/</w:t>
      </w:r>
      <w:r>
        <w:t>目的</w:t>
      </w:r>
      <w:r>
        <w:t>/</w:t>
      </w:r>
      <w:r>
        <w:t>、</w:t>
      </w:r>
      <w:r>
        <w:t>/</w:t>
      </w:r>
      <w:r>
        <w:t>患者</w:t>
      </w:r>
      <w:r>
        <w:t>/</w:t>
      </w:r>
      <w:r>
        <w:t>身体状况</w:t>
      </w:r>
      <w:r>
        <w:t>/</w:t>
      </w:r>
      <w:r>
        <w:t>及</w:t>
      </w:r>
      <w:r>
        <w:t>/</w:t>
      </w:r>
      <w:r>
        <w:t>医院</w:t>
      </w:r>
      <w:r>
        <w:t>/</w:t>
      </w:r>
      <w:r>
        <w:t>流程</w:t>
      </w:r>
      <w:r>
        <w:t>/</w:t>
      </w:r>
      <w:r>
        <w:t>，</w:t>
      </w:r>
      <w:r>
        <w:t>/</w:t>
      </w:r>
      <w:r>
        <w:t>并非</w:t>
      </w:r>
      <w:r>
        <w:t>/</w:t>
      </w:r>
      <w:r>
        <w:t>绝对</w:t>
      </w:r>
      <w:r>
        <w:t>/</w:t>
      </w:r>
      <w:r>
        <w:t>。</w:t>
      </w:r>
    </w:p>
    <w:p w:rsidR="005047B4" w:rsidRDefault="00986B9D">
      <w:r>
        <w:t>一</w:t>
      </w:r>
      <w:r>
        <w:t>/</w:t>
      </w:r>
      <w:r>
        <w:t>、</w:t>
      </w:r>
      <w:r>
        <w:t>/</w:t>
      </w:r>
      <w:r>
        <w:t>通常</w:t>
      </w:r>
      <w:r>
        <w:t>/</w:t>
      </w:r>
      <w:r>
        <w:t>不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（</w:t>
      </w:r>
      <w:r>
        <w:t>/</w:t>
      </w:r>
      <w:r>
        <w:t>门诊</w:t>
      </w:r>
      <w:r>
        <w:t>///</w:t>
      </w:r>
      <w:r>
        <w:t>日间</w:t>
      </w:r>
      <w:r>
        <w:t>/</w:t>
      </w:r>
      <w:r>
        <w:t>）</w:t>
      </w:r>
    </w:p>
    <w:p w:rsidR="005047B4" w:rsidRDefault="00986B9D">
      <w:r>
        <w:t>常规</w:t>
      </w:r>
      <w:r>
        <w:t>/</w:t>
      </w:r>
      <w:r>
        <w:t>复查</w:t>
      </w:r>
      <w:r>
        <w:t>/</w:t>
      </w:r>
      <w:r>
        <w:t>膀胱镜</w:t>
      </w:r>
      <w:r>
        <w:t>/</w:t>
      </w:r>
      <w:r>
        <w:t>：</w:t>
      </w:r>
    </w:p>
    <w:p w:rsidR="005047B4" w:rsidRDefault="00986B9D">
      <w:r>
        <w:t>对于</w:t>
      </w:r>
      <w:r>
        <w:t>/</w:t>
      </w:r>
      <w:r>
        <w:t>病情</w:t>
      </w:r>
      <w:r>
        <w:t>/</w:t>
      </w:r>
      <w:r>
        <w:t>稳定</w:t>
      </w:r>
      <w:r>
        <w:t>/</w:t>
      </w:r>
      <w:r>
        <w:t>、</w:t>
      </w:r>
      <w:r>
        <w:t>/</w:t>
      </w:r>
      <w:r>
        <w:t>只是</w:t>
      </w:r>
      <w:r>
        <w:t>/</w:t>
      </w:r>
      <w:r>
        <w:t>进行</w:t>
      </w:r>
      <w:r>
        <w:t>/</w:t>
      </w:r>
      <w:r>
        <w:t>常规</w:t>
      </w:r>
      <w:r>
        <w:t>/</w:t>
      </w:r>
      <w:r>
        <w:t>复查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观察</w:t>
      </w:r>
      <w:r>
        <w:t>/</w:t>
      </w:r>
      <w:r>
        <w:t>术后</w:t>
      </w:r>
      <w:r>
        <w:t>/</w:t>
      </w:r>
      <w:r>
        <w:t>创面</w:t>
      </w:r>
      <w:r>
        <w:t>/</w:t>
      </w:r>
      <w:r>
        <w:t>愈合</w:t>
      </w:r>
      <w:r>
        <w:t>/</w:t>
      </w:r>
      <w:r>
        <w:t>、</w:t>
      </w:r>
      <w:r>
        <w:t>/</w:t>
      </w:r>
      <w:r>
        <w:t>有无</w:t>
      </w:r>
      <w:r>
        <w:t>/</w:t>
      </w:r>
      <w:r>
        <w:t>复发</w:t>
      </w:r>
      <w:r>
        <w:t>/</w:t>
      </w:r>
      <w:r>
        <w:t>迹象</w:t>
      </w:r>
      <w:r>
        <w:t>/</w:t>
      </w:r>
      <w:r>
        <w:t>）</w:t>
      </w:r>
      <w:r>
        <w:t>/</w:t>
      </w:r>
      <w:r>
        <w:t>的</w:t>
      </w:r>
      <w:r>
        <w:t>/</w:t>
      </w:r>
      <w:r>
        <w:t>患者</w:t>
      </w:r>
      <w:r>
        <w:t>/</w:t>
      </w:r>
      <w:r>
        <w:t>，</w:t>
      </w:r>
      <w:r>
        <w:t>/</w:t>
      </w:r>
      <w:r>
        <w:t>大多数</w:t>
      </w:r>
      <w:r>
        <w:t>/</w:t>
      </w:r>
      <w:r>
        <w:t>医院</w:t>
      </w:r>
      <w:r>
        <w:t>/</w:t>
      </w:r>
      <w:r>
        <w:t>会</w:t>
      </w:r>
      <w:r>
        <w:t>/</w:t>
      </w:r>
      <w:r>
        <w:t>安排</w:t>
      </w:r>
      <w:r>
        <w:t>/</w:t>
      </w:r>
      <w:r>
        <w:t>在</w:t>
      </w:r>
      <w:r>
        <w:t>/</w:t>
      </w:r>
      <w:r>
        <w:t>门诊</w:t>
      </w:r>
      <w:r>
        <w:t>/</w:t>
      </w:r>
      <w:r>
        <w:t>或</w:t>
      </w:r>
      <w:r>
        <w:t>/</w:t>
      </w:r>
      <w:r>
        <w:t>日间</w:t>
      </w:r>
      <w:r>
        <w:t>/</w:t>
      </w:r>
      <w:r>
        <w:t>病房</w:t>
      </w:r>
      <w:r>
        <w:t>/</w:t>
      </w:r>
      <w:r>
        <w:t>进行</w:t>
      </w:r>
      <w:r>
        <w:t>/</w:t>
      </w:r>
      <w:r>
        <w:t>。</w:t>
      </w:r>
    </w:p>
    <w:p w:rsidR="005047B4" w:rsidRDefault="00986B9D">
      <w:r>
        <w:t>检查</w:t>
      </w:r>
      <w:r>
        <w:t>/</w:t>
      </w:r>
      <w:r>
        <w:t>前会</w:t>
      </w:r>
      <w:r>
        <w:t>/</w:t>
      </w:r>
      <w:r>
        <w:t>进行</w:t>
      </w:r>
      <w:r>
        <w:t>/</w:t>
      </w:r>
      <w:r>
        <w:t>必要</w:t>
      </w:r>
      <w:r>
        <w:t>/</w:t>
      </w:r>
      <w:r>
        <w:t>的</w:t>
      </w:r>
      <w:r>
        <w:t>/</w:t>
      </w:r>
      <w:r>
        <w:t>准备</w:t>
      </w:r>
      <w:r>
        <w:t>/</w:t>
      </w:r>
      <w:r>
        <w:t>，</w:t>
      </w:r>
      <w:r>
        <w:t>/</w:t>
      </w:r>
      <w:r>
        <w:t>如</w:t>
      </w:r>
      <w:r>
        <w:t>/</w:t>
      </w:r>
      <w:r>
        <w:t>禁食</w:t>
      </w:r>
      <w:r>
        <w:t>/</w:t>
      </w:r>
      <w:r>
        <w:t>禁水</w:t>
      </w:r>
      <w:r>
        <w:t>/</w:t>
      </w:r>
      <w:r>
        <w:t>、</w:t>
      </w:r>
      <w:r>
        <w:t>/</w:t>
      </w:r>
      <w:r>
        <w:t>肠道</w:t>
      </w:r>
      <w:r>
        <w:t>/</w:t>
      </w:r>
      <w:r>
        <w:t>准备</w:t>
      </w:r>
      <w:r>
        <w:t>/</w:t>
      </w:r>
      <w:r>
        <w:t>（</w:t>
      </w:r>
      <w:r>
        <w:t>/</w:t>
      </w:r>
      <w:r>
        <w:t>如果</w:t>
      </w:r>
      <w:r>
        <w:t>/</w:t>
      </w:r>
      <w:r>
        <w:t>需要</w:t>
      </w:r>
      <w:r>
        <w:t>/</w:t>
      </w:r>
      <w:r>
        <w:t>）</w:t>
      </w:r>
      <w:r>
        <w:t>/</w:t>
      </w:r>
      <w:r>
        <w:t>、</w:t>
      </w:r>
      <w:r>
        <w:t>/</w:t>
      </w:r>
      <w:r>
        <w:t>签署</w:t>
      </w:r>
      <w:r>
        <w:t>/</w:t>
      </w:r>
      <w:r>
        <w:t>知情</w:t>
      </w:r>
      <w:r>
        <w:t>/</w:t>
      </w:r>
      <w:r>
        <w:t>同意书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检查</w:t>
      </w:r>
      <w:r>
        <w:t>/</w:t>
      </w:r>
      <w:r>
        <w:t>过程</w:t>
      </w:r>
      <w:r>
        <w:t>/</w:t>
      </w:r>
      <w:r>
        <w:t>相对</w:t>
      </w:r>
      <w:r>
        <w:t>/</w:t>
      </w:r>
      <w:r>
        <w:t>简单</w:t>
      </w:r>
      <w:r>
        <w:t>/</w:t>
      </w:r>
      <w:r>
        <w:t>，</w:t>
      </w:r>
      <w:r>
        <w:t>/</w:t>
      </w:r>
      <w:r>
        <w:t>时间</w:t>
      </w:r>
      <w:r>
        <w:t>/</w:t>
      </w:r>
      <w:r>
        <w:t>较</w:t>
      </w:r>
      <w:r>
        <w:t>/</w:t>
      </w:r>
      <w:r>
        <w:t>短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观察</w:t>
      </w:r>
      <w:r>
        <w:t>/</w:t>
      </w:r>
      <w:r>
        <w:t>一段时间</w:t>
      </w:r>
      <w:r>
        <w:t>/</w:t>
      </w:r>
      <w:r>
        <w:t>（</w:t>
      </w:r>
      <w:r>
        <w:t>/</w:t>
      </w:r>
      <w:r>
        <w:t>如</w:t>
      </w:r>
      <w:r w:rsidR="00595C12">
        <w:t>/1-</w:t>
      </w:r>
      <w:r>
        <w:t>2/</w:t>
      </w:r>
      <w:r>
        <w:t>小时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无</w:t>
      </w:r>
      <w:r>
        <w:t>/</w:t>
      </w:r>
      <w:r>
        <w:t>明显</w:t>
      </w:r>
      <w:r>
        <w:t>/</w:t>
      </w:r>
      <w:r>
        <w:t>不适</w:t>
      </w:r>
      <w:r>
        <w:t>/</w:t>
      </w:r>
      <w:r>
        <w:t>即可</w:t>
      </w:r>
      <w:r>
        <w:t>/</w:t>
      </w:r>
      <w:r>
        <w:t>回家</w:t>
      </w:r>
      <w:r>
        <w:t>/</w:t>
      </w:r>
      <w:r>
        <w:t>。</w:t>
      </w:r>
    </w:p>
    <w:p w:rsidR="005047B4" w:rsidRDefault="00986B9D">
      <w:r>
        <w:t>简单</w:t>
      </w:r>
      <w:r>
        <w:t>/</w:t>
      </w:r>
      <w:r>
        <w:t>操作</w:t>
      </w:r>
      <w:r>
        <w:t>/</w:t>
      </w:r>
      <w:r>
        <w:t>：</w:t>
      </w:r>
    </w:p>
    <w:p w:rsidR="005047B4" w:rsidRDefault="00986B9D">
      <w:r>
        <w:t>如果</w:t>
      </w:r>
      <w:r>
        <w:t>/</w:t>
      </w:r>
      <w:r>
        <w:t>在</w:t>
      </w:r>
      <w:r>
        <w:t>/</w:t>
      </w:r>
      <w:r>
        <w:t>膀胱镜检查</w:t>
      </w:r>
      <w:r>
        <w:t>/</w:t>
      </w:r>
      <w:r>
        <w:t>过程</w:t>
      </w:r>
      <w:r>
        <w:t>/</w:t>
      </w:r>
      <w:r>
        <w:t>中</w:t>
      </w:r>
      <w:r>
        <w:t>/</w:t>
      </w:r>
      <w:r>
        <w:t>，</w:t>
      </w:r>
      <w:r>
        <w:t>/</w:t>
      </w:r>
      <w:r>
        <w:t>仅</w:t>
      </w:r>
      <w:r>
        <w:t>/</w:t>
      </w:r>
      <w:r>
        <w:t>进行</w:t>
      </w:r>
      <w:r>
        <w:t>/</w:t>
      </w:r>
      <w:r>
        <w:t>简单</w:t>
      </w:r>
      <w:r>
        <w:t>/</w:t>
      </w:r>
      <w:r>
        <w:t>的</w:t>
      </w:r>
      <w:r>
        <w:t>/</w:t>
      </w:r>
      <w:r>
        <w:t>操作</w:t>
      </w:r>
      <w:r>
        <w:t>/</w:t>
      </w:r>
      <w:r>
        <w:t>，</w:t>
      </w:r>
      <w:r>
        <w:t>/</w:t>
      </w:r>
      <w:r>
        <w:t>如取</w:t>
      </w:r>
      <w:r>
        <w:t>/</w:t>
      </w:r>
      <w:r>
        <w:t>少量</w:t>
      </w:r>
      <w:r>
        <w:t>/</w:t>
      </w:r>
      <w:r>
        <w:t>组织</w:t>
      </w:r>
      <w:r>
        <w:t>/</w:t>
      </w:r>
      <w:r>
        <w:t>活检</w:t>
      </w:r>
      <w:r>
        <w:t>/</w:t>
      </w:r>
      <w:r>
        <w:t>、</w:t>
      </w:r>
      <w:r>
        <w:t>/</w:t>
      </w:r>
      <w:r>
        <w:t>清除</w:t>
      </w:r>
      <w:r>
        <w:t>/</w:t>
      </w:r>
      <w:r>
        <w:t>小</w:t>
      </w:r>
      <w:r>
        <w:t>/</w:t>
      </w:r>
      <w:r>
        <w:t>的</w:t>
      </w:r>
      <w:r>
        <w:t>/</w:t>
      </w:r>
      <w:r>
        <w:t>血块</w:t>
      </w:r>
      <w:r>
        <w:t>/</w:t>
      </w:r>
      <w:r>
        <w:t>或</w:t>
      </w:r>
      <w:r>
        <w:t>/</w:t>
      </w:r>
      <w:r>
        <w:t>坏死</w:t>
      </w:r>
      <w:r>
        <w:t>/</w:t>
      </w:r>
      <w:r>
        <w:t>组织</w:t>
      </w:r>
      <w:r>
        <w:t>/</w:t>
      </w:r>
      <w:r>
        <w:t>，</w:t>
      </w:r>
      <w:r>
        <w:t>/</w:t>
      </w:r>
      <w:r>
        <w:t>且</w:t>
      </w:r>
      <w:r>
        <w:t>/</w:t>
      </w:r>
      <w:r>
        <w:t>患者</w:t>
      </w:r>
      <w:r>
        <w:t>/</w:t>
      </w:r>
      <w:r>
        <w:t>身体</w:t>
      </w:r>
      <w:r>
        <w:t>/</w:t>
      </w:r>
      <w:r>
        <w:t>状况良好</w:t>
      </w:r>
      <w:r>
        <w:t>/</w:t>
      </w:r>
      <w:r>
        <w:t>，</w:t>
      </w:r>
      <w:r>
        <w:t>/</w:t>
      </w:r>
      <w:r>
        <w:t>通常</w:t>
      </w:r>
      <w:r>
        <w:t>/</w:t>
      </w:r>
      <w:r>
        <w:t>也</w:t>
      </w:r>
      <w:r>
        <w:t>/</w:t>
      </w:r>
      <w:r>
        <w:t>可以</w:t>
      </w:r>
      <w:r>
        <w:t>/</w:t>
      </w:r>
      <w:r>
        <w:t>在</w:t>
      </w:r>
      <w:r>
        <w:t>/</w:t>
      </w:r>
      <w:r>
        <w:t>门诊</w:t>
      </w:r>
      <w:r>
        <w:t>/</w:t>
      </w:r>
      <w:r>
        <w:t>完成</w:t>
      </w:r>
      <w:r>
        <w:t>/</w:t>
      </w:r>
      <w:r>
        <w:t>。</w:t>
      </w:r>
    </w:p>
    <w:p w:rsidR="005047B4" w:rsidRDefault="00986B9D">
      <w:r>
        <w:t>二</w:t>
      </w:r>
      <w:r>
        <w:t>/</w:t>
      </w:r>
      <w:r>
        <w:t>、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的</w:t>
      </w:r>
      <w:r>
        <w:t>/</w:t>
      </w:r>
      <w:r>
        <w:t>情况</w:t>
      </w:r>
    </w:p>
    <w:p w:rsidR="005047B4" w:rsidRDefault="00986B9D">
      <w:r>
        <w:t>复杂</w:t>
      </w:r>
      <w:r>
        <w:t>/</w:t>
      </w:r>
      <w:r>
        <w:t>操作</w:t>
      </w:r>
      <w:r>
        <w:t>/</w:t>
      </w:r>
      <w:r>
        <w:t>或</w:t>
      </w:r>
      <w:r>
        <w:t>/</w:t>
      </w:r>
      <w:r>
        <w:t>治疗</w:t>
      </w:r>
      <w:r>
        <w:t>/</w:t>
      </w:r>
      <w:r>
        <w:t>：</w:t>
      </w:r>
    </w:p>
    <w:p w:rsidR="005047B4" w:rsidRDefault="00986B9D">
      <w:r>
        <w:t>如果</w:t>
      </w:r>
      <w:r>
        <w:t>/</w:t>
      </w:r>
      <w:r>
        <w:t>膀胱镜检查</w:t>
      </w:r>
      <w:r>
        <w:t>/</w:t>
      </w:r>
      <w:r>
        <w:t>过程</w:t>
      </w:r>
      <w:r>
        <w:t>/</w:t>
      </w:r>
      <w:r>
        <w:t>中</w:t>
      </w:r>
      <w:r>
        <w:t>/</w:t>
      </w:r>
      <w:r>
        <w:t>发现</w:t>
      </w:r>
      <w:r>
        <w:t>/</w:t>
      </w:r>
      <w:r>
        <w:t>需要</w:t>
      </w:r>
      <w:r>
        <w:t>/</w:t>
      </w:r>
      <w:r>
        <w:t>进一步</w:t>
      </w:r>
      <w:r>
        <w:t>/</w:t>
      </w:r>
      <w:r>
        <w:t>治疗</w:t>
      </w:r>
      <w:r>
        <w:t>/</w:t>
      </w:r>
      <w:r>
        <w:t>的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如</w:t>
      </w:r>
      <w:r>
        <w:t>/</w:t>
      </w:r>
      <w:r>
        <w:t>较大</w:t>
      </w:r>
      <w:r>
        <w:t>/</w:t>
      </w:r>
      <w:r>
        <w:t>的</w:t>
      </w:r>
      <w:r>
        <w:t>/</w:t>
      </w:r>
      <w:r>
        <w:t>肿瘤</w:t>
      </w:r>
      <w:r>
        <w:t>/</w:t>
      </w:r>
      <w:r>
        <w:t>需要</w:t>
      </w:r>
      <w:r>
        <w:t>/</w:t>
      </w:r>
      <w:r>
        <w:t>电切</w:t>
      </w:r>
      <w:r>
        <w:t>/</w:t>
      </w:r>
      <w:r>
        <w:t>（</w:t>
      </w:r>
      <w:r>
        <w:t>/TURBT/</w:t>
      </w:r>
      <w:r>
        <w:t>）</w:t>
      </w:r>
      <w:r>
        <w:t>/</w:t>
      </w:r>
      <w:r>
        <w:t>、</w:t>
      </w:r>
      <w:r>
        <w:t>/</w:t>
      </w:r>
      <w:r>
        <w:t>激光切除</w:t>
      </w:r>
      <w:r>
        <w:t>/</w:t>
      </w:r>
      <w:r>
        <w:t>、</w:t>
      </w:r>
      <w:r>
        <w:t>/</w:t>
      </w:r>
      <w:r>
        <w:t>激光消融</w:t>
      </w:r>
      <w:r>
        <w:t>/</w:t>
      </w:r>
      <w:r>
        <w:t>等</w:t>
      </w:r>
      <w:r>
        <w:t>/</w:t>
      </w:r>
      <w:r>
        <w:t>，</w:t>
      </w:r>
      <w:r>
        <w:t>/</w:t>
      </w:r>
      <w:r>
        <w:t>或者</w:t>
      </w:r>
      <w:r>
        <w:t>/</w:t>
      </w:r>
      <w:r>
        <w:t>需要</w:t>
      </w:r>
      <w:r>
        <w:t>/</w:t>
      </w:r>
      <w:r>
        <w:t>进行</w:t>
      </w:r>
      <w:r>
        <w:t>/</w:t>
      </w:r>
      <w:r>
        <w:t>膀胱</w:t>
      </w:r>
      <w:r>
        <w:t>/</w:t>
      </w:r>
      <w:r>
        <w:t>内</w:t>
      </w:r>
      <w:r>
        <w:t>/</w:t>
      </w:r>
      <w:r>
        <w:t>药物</w:t>
      </w:r>
      <w:r>
        <w:t>/</w:t>
      </w:r>
      <w:r>
        <w:t>灌注</w:t>
      </w:r>
      <w:r>
        <w:t>/</w:t>
      </w:r>
      <w:r>
        <w:t>等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建议</w:t>
      </w:r>
      <w:r>
        <w:t>/</w:t>
      </w:r>
      <w:r>
        <w:t>住院</w:t>
      </w:r>
      <w:r>
        <w:t>/</w:t>
      </w:r>
      <w:r>
        <w:t>，</w:t>
      </w:r>
      <w:r>
        <w:t>/</w:t>
      </w:r>
      <w:r>
        <w:t>以便</w:t>
      </w:r>
      <w:r>
        <w:t>/</w:t>
      </w:r>
      <w:r>
        <w:t>进行</w:t>
      </w:r>
      <w:r>
        <w:t>/</w:t>
      </w:r>
      <w:r>
        <w:t>更</w:t>
      </w:r>
      <w:r>
        <w:t>/</w:t>
      </w:r>
      <w:r>
        <w:t>全面</w:t>
      </w:r>
      <w:r>
        <w:t>/</w:t>
      </w:r>
      <w:r>
        <w:t>的</w:t>
      </w:r>
      <w:r>
        <w:t>/</w:t>
      </w:r>
      <w:r>
        <w:t>治疗</w:t>
      </w:r>
      <w:r>
        <w:t>/</w:t>
      </w:r>
      <w:r>
        <w:t>和</w:t>
      </w:r>
      <w:r>
        <w:t>/</w:t>
      </w:r>
      <w:r>
        <w:t>观察</w:t>
      </w:r>
      <w:r>
        <w:t>/</w:t>
      </w:r>
      <w:r>
        <w:t>。</w:t>
      </w:r>
    </w:p>
    <w:p w:rsidR="005047B4" w:rsidRDefault="00986B9D">
      <w:r>
        <w:t>患者</w:t>
      </w:r>
      <w:r>
        <w:t>/</w:t>
      </w:r>
      <w:r>
        <w:t>身体</w:t>
      </w:r>
      <w:r>
        <w:t>/</w:t>
      </w:r>
      <w:r>
        <w:t>状况不佳</w:t>
      </w:r>
      <w:r>
        <w:t>/</w:t>
      </w:r>
      <w:r>
        <w:t>：</w:t>
      </w:r>
    </w:p>
    <w:p w:rsidR="005047B4" w:rsidRDefault="00986B9D">
      <w:r>
        <w:t>如果</w:t>
      </w:r>
      <w:r>
        <w:t>/</w:t>
      </w:r>
      <w:r>
        <w:t>患者</w:t>
      </w:r>
      <w:r>
        <w:t>/</w:t>
      </w:r>
      <w:r>
        <w:t>年龄</w:t>
      </w:r>
      <w:r>
        <w:t>/</w:t>
      </w:r>
      <w:r>
        <w:t>较大</w:t>
      </w:r>
      <w:r>
        <w:t>/</w:t>
      </w:r>
      <w:r>
        <w:t>、</w:t>
      </w:r>
      <w:r>
        <w:t>/</w:t>
      </w:r>
      <w:r>
        <w:t>合并</w:t>
      </w:r>
      <w:r>
        <w:t>/</w:t>
      </w:r>
      <w:r>
        <w:t>有</w:t>
      </w:r>
      <w:r>
        <w:t>/</w:t>
      </w:r>
      <w:r>
        <w:t>其他</w:t>
      </w:r>
      <w:r>
        <w:t>/</w:t>
      </w:r>
      <w:r>
        <w:t>严重</w:t>
      </w:r>
      <w:r>
        <w:t>/</w:t>
      </w:r>
      <w:r>
        <w:t>的</w:t>
      </w:r>
      <w:r>
        <w:t>/</w:t>
      </w:r>
      <w:r>
        <w:t>基础</w:t>
      </w:r>
      <w:r>
        <w:t>/</w:t>
      </w:r>
      <w:r>
        <w:t>疾病</w:t>
      </w:r>
      <w:r>
        <w:t>/</w:t>
      </w:r>
      <w:r>
        <w:t>（</w:t>
      </w:r>
      <w:r>
        <w:t>/</w:t>
      </w:r>
      <w:r>
        <w:t>如</w:t>
      </w:r>
      <w:r>
        <w:t>/</w:t>
      </w:r>
      <w:r>
        <w:t>心脏病</w:t>
      </w:r>
      <w:r>
        <w:t>/</w:t>
      </w:r>
      <w:r>
        <w:t>、</w:t>
      </w:r>
      <w:r>
        <w:t>/</w:t>
      </w:r>
      <w:r>
        <w:t>高血压</w:t>
      </w:r>
      <w:r>
        <w:t>/</w:t>
      </w:r>
      <w:r>
        <w:t>、</w:t>
      </w:r>
      <w:r>
        <w:t>/</w:t>
      </w:r>
      <w:r>
        <w:t>糖尿病</w:t>
      </w:r>
      <w:r>
        <w:t>/</w:t>
      </w:r>
      <w:r>
        <w:t>等</w:t>
      </w:r>
      <w:r>
        <w:t>/</w:t>
      </w:r>
      <w:r>
        <w:t>）</w:t>
      </w:r>
      <w:r>
        <w:t>/</w:t>
      </w:r>
      <w:r>
        <w:t>，</w:t>
      </w:r>
      <w:r>
        <w:t>/</w:t>
      </w:r>
      <w:r>
        <w:t>或者</w:t>
      </w:r>
      <w:r>
        <w:t>/</w:t>
      </w:r>
      <w:r>
        <w:t>身体</w:t>
      </w:r>
      <w:r>
        <w:t>/</w:t>
      </w:r>
      <w:r>
        <w:t>较为</w:t>
      </w:r>
      <w:r>
        <w:t>/</w:t>
      </w:r>
      <w:r>
        <w:t>虚弱</w:t>
      </w:r>
      <w:r>
        <w:t>/</w:t>
      </w:r>
      <w:r>
        <w:t>，</w:t>
      </w:r>
      <w:r>
        <w:t>/</w:t>
      </w:r>
      <w:r>
        <w:t>无法</w:t>
      </w:r>
      <w:r>
        <w:t>/</w:t>
      </w:r>
      <w:r>
        <w:t>耐受</w:t>
      </w:r>
      <w:r>
        <w:t>/</w:t>
      </w:r>
      <w:r>
        <w:t>门诊</w:t>
      </w:r>
      <w:r>
        <w:t>/</w:t>
      </w:r>
      <w:r>
        <w:t>检查</w:t>
      </w:r>
      <w:r>
        <w:t>/</w:t>
      </w:r>
      <w:r>
        <w:t>或</w:t>
      </w:r>
      <w:r>
        <w:t>/</w:t>
      </w:r>
      <w:r>
        <w:t>短时间</w:t>
      </w:r>
      <w:r>
        <w:t>/</w:t>
      </w:r>
      <w:r>
        <w:t>观察</w:t>
      </w:r>
      <w:r>
        <w:t>/</w:t>
      </w:r>
      <w:r>
        <w:t>，</w:t>
      </w:r>
      <w:r>
        <w:t>/</w:t>
      </w:r>
      <w:r>
        <w:t>医生</w:t>
      </w:r>
      <w:r>
        <w:t>/</w:t>
      </w:r>
      <w:r>
        <w:t>可能</w:t>
      </w:r>
      <w:r>
        <w:t>/</w:t>
      </w:r>
      <w:r>
        <w:t>会</w:t>
      </w:r>
      <w:r>
        <w:t>/</w:t>
      </w:r>
      <w:r>
        <w:t>建议</w:t>
      </w:r>
      <w:r>
        <w:t>/</w:t>
      </w:r>
      <w:r>
        <w:t>住院</w:t>
      </w:r>
      <w:r>
        <w:t>/</w:t>
      </w:r>
      <w:r>
        <w:t>，</w:t>
      </w:r>
      <w:r>
        <w:t>/</w:t>
      </w:r>
      <w:r>
        <w:t>以便</w:t>
      </w:r>
      <w:r>
        <w:t>/</w:t>
      </w:r>
      <w:r>
        <w:t>在</w:t>
      </w:r>
      <w:r>
        <w:t>/</w:t>
      </w:r>
      <w:r>
        <w:t>检查</w:t>
      </w:r>
      <w:r>
        <w:t>/</w:t>
      </w:r>
      <w:r>
        <w:t>前后</w:t>
      </w:r>
      <w:r>
        <w:t>/</w:t>
      </w:r>
      <w:r>
        <w:t>进行</w:t>
      </w:r>
      <w:r>
        <w:t>/</w:t>
      </w:r>
      <w:r>
        <w:t>更</w:t>
      </w:r>
      <w:r>
        <w:t>/</w:t>
      </w:r>
      <w:r>
        <w:t>密切</w:t>
      </w:r>
      <w:r>
        <w:t>/</w:t>
      </w:r>
      <w:r>
        <w:t>的</w:t>
      </w:r>
      <w:r>
        <w:t>/</w:t>
      </w:r>
      <w:r>
        <w:t>监护</w:t>
      </w:r>
      <w:r>
        <w:t>/</w:t>
      </w:r>
      <w:r>
        <w:t>和</w:t>
      </w:r>
      <w:r>
        <w:t>/</w:t>
      </w:r>
      <w:r>
        <w:t>处理</w:t>
      </w:r>
      <w:r>
        <w:t>/</w:t>
      </w:r>
      <w:r>
        <w:t>可能</w:t>
      </w:r>
      <w:r>
        <w:t>/</w:t>
      </w:r>
      <w:r>
        <w:t>出现</w:t>
      </w:r>
      <w:r>
        <w:t>/</w:t>
      </w:r>
      <w:r>
        <w:t>的</w:t>
      </w:r>
      <w:r>
        <w:t>/</w:t>
      </w:r>
      <w:r>
        <w:t>并发症</w:t>
      </w:r>
      <w:r>
        <w:t>/</w:t>
      </w:r>
      <w:r>
        <w:t>。</w:t>
      </w:r>
    </w:p>
    <w:p w:rsidR="005047B4" w:rsidRDefault="00986B9D">
      <w:r>
        <w:t>医院</w:t>
      </w:r>
      <w:r>
        <w:t>/</w:t>
      </w:r>
      <w:r>
        <w:t>规定</w:t>
      </w:r>
      <w:r>
        <w:t>/</w:t>
      </w:r>
      <w:r>
        <w:t>或</w:t>
      </w:r>
      <w:r>
        <w:t>/</w:t>
      </w:r>
      <w:r>
        <w:t>流程</w:t>
      </w:r>
      <w:r>
        <w:t>/</w:t>
      </w:r>
      <w:r>
        <w:t>：</w:t>
      </w:r>
    </w:p>
    <w:p w:rsidR="005047B4" w:rsidRDefault="00986B9D">
      <w:r>
        <w:t>不同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流程</w:t>
      </w:r>
      <w:r>
        <w:t>/</w:t>
      </w:r>
      <w:r>
        <w:t>和</w:t>
      </w:r>
      <w:r>
        <w:t>/</w:t>
      </w:r>
      <w:r>
        <w:t>要求</w:t>
      </w:r>
      <w:r>
        <w:t>/</w:t>
      </w:r>
      <w:r>
        <w:t>可能</w:t>
      </w:r>
      <w:r>
        <w:t>/</w:t>
      </w:r>
      <w:r>
        <w:t>有所不同</w:t>
      </w:r>
      <w:r>
        <w:t>/</w:t>
      </w:r>
      <w:r>
        <w:t>。</w:t>
      </w:r>
      <w:r>
        <w:t>/</w:t>
      </w:r>
      <w:r>
        <w:t>有些</w:t>
      </w:r>
      <w:r>
        <w:t>/</w:t>
      </w:r>
      <w:r>
        <w:t>医院</w:t>
      </w:r>
      <w:r>
        <w:t>/</w:t>
      </w:r>
      <w:r>
        <w:t>可能</w:t>
      </w:r>
      <w:r>
        <w:t>/</w:t>
      </w:r>
      <w:r>
        <w:t>将</w:t>
      </w:r>
      <w:r>
        <w:t>/</w:t>
      </w:r>
      <w:r>
        <w:t>所有</w:t>
      </w:r>
      <w:r>
        <w:t>/</w:t>
      </w:r>
      <w:r>
        <w:t>的</w:t>
      </w:r>
      <w:r>
        <w:t>/</w:t>
      </w:r>
      <w:r>
        <w:t>膀胱镜检查</w:t>
      </w:r>
      <w:r>
        <w:t>/</w:t>
      </w:r>
      <w:r>
        <w:t>都</w:t>
      </w:r>
      <w:r>
        <w:t>/</w:t>
      </w:r>
      <w:r>
        <w:t>安排</w:t>
      </w:r>
      <w:r>
        <w:t>/</w:t>
      </w:r>
      <w:r>
        <w:t>在</w:t>
      </w:r>
      <w:r>
        <w:t>/</w:t>
      </w:r>
      <w:r>
        <w:t>住院部</w:t>
      </w:r>
      <w:r>
        <w:t>/</w:t>
      </w:r>
      <w:r>
        <w:t>进行</w:t>
      </w:r>
      <w:r>
        <w:t>/</w:t>
      </w:r>
      <w:r>
        <w:t>，</w:t>
      </w:r>
      <w:r>
        <w:t>/</w:t>
      </w:r>
      <w:r>
        <w:t>或者</w:t>
      </w:r>
      <w:r>
        <w:t>/</w:t>
      </w:r>
      <w:r>
        <w:t>对于</w:t>
      </w:r>
      <w:r>
        <w:t>/</w:t>
      </w:r>
      <w:r>
        <w:t>某些</w:t>
      </w:r>
      <w:r>
        <w:t>/</w:t>
      </w:r>
      <w:r>
        <w:t>特定</w:t>
      </w:r>
      <w:r>
        <w:t>/</w:t>
      </w:r>
      <w:r>
        <w:t>情况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怀疑</w:t>
      </w:r>
      <w:r>
        <w:t>/</w:t>
      </w:r>
      <w:r>
        <w:t>有</w:t>
      </w:r>
      <w:r>
        <w:t>/</w:t>
      </w:r>
      <w:r>
        <w:t>严重</w:t>
      </w:r>
      <w:r>
        <w:t>/</w:t>
      </w:r>
      <w:r>
        <w:t>出血</w:t>
      </w:r>
      <w:r>
        <w:t>/</w:t>
      </w:r>
      <w:r>
        <w:t>、</w:t>
      </w:r>
      <w:r>
        <w:t>/</w:t>
      </w:r>
      <w:r>
        <w:t>感染</w:t>
      </w:r>
      <w:r>
        <w:t>/</w:t>
      </w:r>
      <w:r>
        <w:t>等</w:t>
      </w:r>
      <w:r>
        <w:t>/</w:t>
      </w:r>
      <w:r>
        <w:t>）</w:t>
      </w:r>
      <w:r>
        <w:t>/</w:t>
      </w:r>
      <w:r>
        <w:t>要求</w:t>
      </w:r>
      <w:r>
        <w:t>/</w:t>
      </w:r>
      <w:r>
        <w:t>患者</w:t>
      </w:r>
      <w:r>
        <w:t>/</w:t>
      </w:r>
      <w:r>
        <w:t>住院</w:t>
      </w:r>
      <w:r>
        <w:t>/</w:t>
      </w:r>
      <w:r>
        <w:t>。</w:t>
      </w:r>
    </w:p>
    <w:p w:rsidR="005047B4" w:rsidRDefault="00986B9D">
      <w:r>
        <w:lastRenderedPageBreak/>
        <w:t>三</w:t>
      </w:r>
      <w:r>
        <w:t>/</w:t>
      </w:r>
      <w:r>
        <w:t>、</w:t>
      </w:r>
      <w:r>
        <w:t>/</w:t>
      </w:r>
      <w:r>
        <w:t>建议</w:t>
      </w:r>
    </w:p>
    <w:p w:rsidR="005047B4" w:rsidRDefault="00986B9D">
      <w:r>
        <w:t>提前</w:t>
      </w:r>
      <w:r>
        <w:t>/</w:t>
      </w:r>
      <w:r>
        <w:t>咨询</w:t>
      </w:r>
      <w:r>
        <w:t>/</w:t>
      </w:r>
      <w:r>
        <w:t>：</w:t>
      </w:r>
      <w:r>
        <w:t>/</w:t>
      </w:r>
      <w:r>
        <w:t>在</w:t>
      </w:r>
      <w:r>
        <w:t>/</w:t>
      </w:r>
      <w:r>
        <w:t>预约</w:t>
      </w:r>
      <w:r>
        <w:t>/</w:t>
      </w:r>
      <w:r>
        <w:t>膀胱镜检查</w:t>
      </w:r>
      <w:r>
        <w:t>/</w:t>
      </w:r>
      <w:r>
        <w:t>时</w:t>
      </w:r>
      <w:r>
        <w:t>/</w:t>
      </w:r>
      <w:r>
        <w:t>，</w:t>
      </w:r>
      <w:r>
        <w:t>/</w:t>
      </w:r>
      <w:r>
        <w:t>最好</w:t>
      </w:r>
      <w:r>
        <w:t>/</w:t>
      </w:r>
      <w:r>
        <w:t>向</w:t>
      </w:r>
      <w:r>
        <w:t>/</w:t>
      </w:r>
      <w:r>
        <w:t>医院</w:t>
      </w:r>
      <w:r>
        <w:t>/</w:t>
      </w:r>
      <w:r>
        <w:t>的</w:t>
      </w:r>
      <w:r>
        <w:t>/</w:t>
      </w:r>
      <w:r>
        <w:t>护士</w:t>
      </w:r>
      <w:r>
        <w:t>/</w:t>
      </w:r>
      <w:r>
        <w:t>或</w:t>
      </w:r>
      <w:r>
        <w:t>/</w:t>
      </w:r>
      <w:r>
        <w:t>医生</w:t>
      </w:r>
      <w:r>
        <w:t>/</w:t>
      </w:r>
      <w:r>
        <w:t>咨询</w:t>
      </w:r>
      <w:r>
        <w:t>/</w:t>
      </w:r>
      <w:r>
        <w:t>清楚</w:t>
      </w:r>
      <w:r>
        <w:t>/</w:t>
      </w:r>
      <w:r>
        <w:t>，</w:t>
      </w:r>
      <w:r>
        <w:t>/</w:t>
      </w:r>
      <w:r>
        <w:t>了解</w:t>
      </w:r>
      <w:r>
        <w:t>/</w:t>
      </w:r>
      <w:r>
        <w:t>本次</w:t>
      </w:r>
      <w:r>
        <w:t>/</w:t>
      </w:r>
      <w:r>
        <w:t>检查</w:t>
      </w:r>
      <w:r>
        <w:t>/</w:t>
      </w:r>
      <w:r>
        <w:t>是否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，</w:t>
      </w:r>
      <w:r>
        <w:t>/</w:t>
      </w:r>
      <w:r>
        <w:t>以及</w:t>
      </w:r>
      <w:r>
        <w:t>/</w:t>
      </w:r>
      <w:r>
        <w:t>住院</w:t>
      </w:r>
      <w:r>
        <w:t>/</w:t>
      </w:r>
      <w:r>
        <w:t>的</w:t>
      </w:r>
      <w:r>
        <w:t>/</w:t>
      </w:r>
      <w:r>
        <w:t>具体</w:t>
      </w:r>
      <w:r>
        <w:t>/</w:t>
      </w:r>
      <w:r>
        <w:t>流程</w:t>
      </w:r>
      <w:r>
        <w:t>/</w:t>
      </w:r>
      <w:r>
        <w:t>和</w:t>
      </w:r>
      <w:r>
        <w:t>/</w:t>
      </w:r>
      <w:r>
        <w:t>注意事项</w:t>
      </w:r>
      <w:r>
        <w:t>/</w:t>
      </w:r>
      <w:r>
        <w:t>。</w:t>
      </w:r>
    </w:p>
    <w:p w:rsidR="005047B4" w:rsidRDefault="00986B9D">
      <w:r>
        <w:t>遵循</w:t>
      </w:r>
      <w:r>
        <w:t>/</w:t>
      </w:r>
      <w:r>
        <w:t>医嘱</w:t>
      </w:r>
      <w:r>
        <w:t>/</w:t>
      </w:r>
      <w:r>
        <w:t>：</w:t>
      </w:r>
      <w:r>
        <w:t>/</w:t>
      </w:r>
      <w:r>
        <w:t>医生</w:t>
      </w:r>
      <w:r>
        <w:t>/</w:t>
      </w:r>
      <w:r>
        <w:t>会</w:t>
      </w:r>
      <w:r>
        <w:t>/</w:t>
      </w:r>
      <w:r>
        <w:t>根据</w:t>
      </w:r>
      <w:r>
        <w:t>/</w:t>
      </w:r>
      <w:r>
        <w:t>你</w:t>
      </w:r>
      <w:r>
        <w:t>/</w:t>
      </w:r>
      <w:r>
        <w:t>的</w:t>
      </w:r>
      <w:r>
        <w:t>/</w:t>
      </w:r>
      <w:r>
        <w:t>具体情况</w:t>
      </w:r>
      <w:r>
        <w:t>/</w:t>
      </w:r>
      <w:r>
        <w:t>（</w:t>
      </w:r>
      <w:r>
        <w:t>/</w:t>
      </w:r>
      <w:r>
        <w:t>如</w:t>
      </w:r>
      <w:r>
        <w:t>/</w:t>
      </w:r>
      <w:r>
        <w:t>肿瘤</w:t>
      </w:r>
      <w:r>
        <w:t>/</w:t>
      </w:r>
      <w:r>
        <w:t>分期</w:t>
      </w:r>
      <w:r>
        <w:t>/</w:t>
      </w:r>
      <w:r>
        <w:t>、</w:t>
      </w:r>
      <w:r>
        <w:t>/</w:t>
      </w:r>
      <w:r>
        <w:t>治疗</w:t>
      </w:r>
      <w:r>
        <w:t>/</w:t>
      </w:r>
      <w:r>
        <w:t>史</w:t>
      </w:r>
      <w:r>
        <w:t>/</w:t>
      </w:r>
      <w:r>
        <w:t>、</w:t>
      </w:r>
      <w:r>
        <w:t>/</w:t>
      </w:r>
      <w:r>
        <w:t>身体状况</w:t>
      </w:r>
      <w:r>
        <w:t>/</w:t>
      </w:r>
      <w:r>
        <w:t>等</w:t>
      </w:r>
      <w:r>
        <w:t>/</w:t>
      </w:r>
      <w:r>
        <w:t>）</w:t>
      </w:r>
      <w:r>
        <w:t>/</w:t>
      </w:r>
      <w:r>
        <w:t>来</w:t>
      </w:r>
      <w:r>
        <w:t>/</w:t>
      </w:r>
      <w:r>
        <w:t>决定</w:t>
      </w:r>
      <w:r>
        <w:t>/</w:t>
      </w:r>
      <w:r>
        <w:t>是否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。</w:t>
      </w:r>
      <w:r>
        <w:t>/</w:t>
      </w:r>
      <w:r>
        <w:t>请</w:t>
      </w:r>
      <w:r>
        <w:t>/</w:t>
      </w:r>
      <w:r>
        <w:t>务必</w:t>
      </w:r>
      <w:r>
        <w:t>/</w:t>
      </w:r>
      <w:r>
        <w:t>遵循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建议</w:t>
      </w:r>
      <w:r>
        <w:t>/</w:t>
      </w:r>
      <w:r>
        <w:t>。</w:t>
      </w:r>
    </w:p>
    <w:p w:rsidR="005047B4" w:rsidRDefault="00986B9D">
      <w:r>
        <w:t>做好</w:t>
      </w:r>
      <w:r>
        <w:t>/</w:t>
      </w:r>
      <w:r>
        <w:t>准备</w:t>
      </w:r>
      <w:r>
        <w:t>/</w:t>
      </w:r>
      <w:r>
        <w:t>：</w:t>
      </w:r>
      <w:r>
        <w:t>/</w:t>
      </w:r>
      <w:r>
        <w:t>无论</w:t>
      </w:r>
      <w:r>
        <w:t>/</w:t>
      </w:r>
      <w:r>
        <w:t>是否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，</w:t>
      </w:r>
      <w:r>
        <w:t>/</w:t>
      </w:r>
      <w:r>
        <w:t>都</w:t>
      </w:r>
      <w:r>
        <w:t>/</w:t>
      </w:r>
      <w:r>
        <w:t>要</w:t>
      </w:r>
      <w:r>
        <w:t>/</w:t>
      </w:r>
      <w:r>
        <w:t>按照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要求</w:t>
      </w:r>
      <w:r>
        <w:t>/</w:t>
      </w:r>
      <w:r>
        <w:t>做好</w:t>
      </w:r>
      <w:r>
        <w:t>/</w:t>
      </w:r>
      <w:r>
        <w:t>检查</w:t>
      </w:r>
      <w:r>
        <w:t>/</w:t>
      </w:r>
      <w:r>
        <w:t>前</w:t>
      </w:r>
      <w:r>
        <w:t>/</w:t>
      </w:r>
      <w:r>
        <w:t>的</w:t>
      </w:r>
      <w:r>
        <w:t>/</w:t>
      </w:r>
      <w:r>
        <w:t>准备</w:t>
      </w:r>
      <w:r>
        <w:t>/</w:t>
      </w:r>
      <w:r>
        <w:t>工作</w:t>
      </w:r>
      <w:r>
        <w:t>/</w:t>
      </w:r>
      <w:r>
        <w:t>，</w:t>
      </w:r>
      <w:r>
        <w:t>/</w:t>
      </w:r>
      <w:r>
        <w:t>如</w:t>
      </w:r>
      <w:r>
        <w:t>/</w:t>
      </w:r>
      <w:r>
        <w:t>禁食</w:t>
      </w:r>
      <w:r>
        <w:t>/</w:t>
      </w:r>
      <w:r>
        <w:t>禁水</w:t>
      </w:r>
      <w:r>
        <w:t>/</w:t>
      </w:r>
      <w:r>
        <w:t>、</w:t>
      </w:r>
      <w:r>
        <w:t>/</w:t>
      </w:r>
      <w:r>
        <w:t>停用</w:t>
      </w:r>
      <w:r>
        <w:t>/</w:t>
      </w:r>
      <w:r>
        <w:t>某些</w:t>
      </w:r>
      <w:r>
        <w:t>/</w:t>
      </w:r>
      <w:r>
        <w:t>药物</w:t>
      </w:r>
      <w:r>
        <w:t>/</w:t>
      </w:r>
      <w:r>
        <w:t>等</w:t>
      </w:r>
      <w:r>
        <w:t>/</w:t>
      </w:r>
      <w:r>
        <w:t>。</w:t>
      </w:r>
    </w:p>
    <w:p w:rsidR="005047B4" w:rsidRDefault="00986B9D">
      <w:r>
        <w:t>术后</w:t>
      </w:r>
      <w:r>
        <w:t>/</w:t>
      </w:r>
      <w:r>
        <w:t>观察</w:t>
      </w:r>
      <w:r>
        <w:t>/</w:t>
      </w:r>
      <w:r>
        <w:t>：</w:t>
      </w:r>
      <w:r>
        <w:t>/</w:t>
      </w:r>
      <w:r>
        <w:t>如果</w:t>
      </w:r>
      <w:r>
        <w:t>/</w:t>
      </w:r>
      <w:r>
        <w:t>是</w:t>
      </w:r>
      <w:r>
        <w:t>/</w:t>
      </w:r>
      <w:r>
        <w:t>在</w:t>
      </w:r>
      <w:r>
        <w:t>/</w:t>
      </w:r>
      <w:r>
        <w:t>门诊</w:t>
      </w:r>
      <w:r>
        <w:t>/</w:t>
      </w:r>
      <w:r>
        <w:t>进行</w:t>
      </w:r>
      <w:r>
        <w:t>/</w:t>
      </w:r>
      <w:r>
        <w:t>的</w:t>
      </w:r>
      <w:r>
        <w:t>/</w:t>
      </w:r>
      <w:r>
        <w:t>检查</w:t>
      </w:r>
      <w:r>
        <w:t>/</w:t>
      </w:r>
      <w:r>
        <w:t>，</w:t>
      </w:r>
      <w:r>
        <w:t>/</w:t>
      </w:r>
      <w:r>
        <w:t>术后</w:t>
      </w:r>
      <w:r>
        <w:t>/</w:t>
      </w:r>
      <w:r>
        <w:t>要</w:t>
      </w:r>
      <w:r>
        <w:t>/</w:t>
      </w:r>
      <w:r>
        <w:t>按照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指示</w:t>
      </w:r>
      <w:r>
        <w:t>/</w:t>
      </w:r>
      <w:r>
        <w:t>进行</w:t>
      </w:r>
      <w:r>
        <w:t>/</w:t>
      </w:r>
      <w:r>
        <w:t>观察</w:t>
      </w:r>
      <w:r>
        <w:t>/</w:t>
      </w:r>
      <w:r>
        <w:t>和</w:t>
      </w:r>
      <w:r>
        <w:t>/</w:t>
      </w:r>
      <w:r>
        <w:t>护理</w:t>
      </w:r>
      <w:r>
        <w:t>/</w:t>
      </w:r>
      <w:r>
        <w:t>，</w:t>
      </w:r>
      <w:r>
        <w:t>/</w:t>
      </w:r>
      <w:r>
        <w:t>如</w:t>
      </w:r>
      <w:r>
        <w:t>/</w:t>
      </w:r>
      <w:r>
        <w:t>有</w:t>
      </w:r>
      <w:r>
        <w:t>/</w:t>
      </w:r>
      <w:r>
        <w:t>任何</w:t>
      </w:r>
      <w:r>
        <w:t>/</w:t>
      </w:r>
      <w:r>
        <w:t>不适</w:t>
      </w:r>
      <w:r>
        <w:t>/</w:t>
      </w:r>
      <w:r>
        <w:t>，</w:t>
      </w:r>
      <w:r>
        <w:t>/</w:t>
      </w:r>
      <w:r>
        <w:t>应</w:t>
      </w:r>
      <w:r>
        <w:t>/</w:t>
      </w:r>
      <w:r>
        <w:t>及时</w:t>
      </w:r>
      <w:r>
        <w:t>/</w:t>
      </w:r>
      <w:r>
        <w:t>联系</w:t>
      </w:r>
      <w:r>
        <w:t>/</w:t>
      </w:r>
      <w:r>
        <w:t>医生</w:t>
      </w:r>
      <w:r>
        <w:t>/</w:t>
      </w:r>
      <w:r>
        <w:t>或</w:t>
      </w:r>
      <w:r>
        <w:t>/</w:t>
      </w:r>
      <w:r>
        <w:t>返回</w:t>
      </w:r>
      <w:r>
        <w:t>/</w:t>
      </w:r>
      <w:r>
        <w:t>医院</w:t>
      </w:r>
      <w:r>
        <w:t>/</w:t>
      </w:r>
      <w:r>
        <w:t>。</w:t>
      </w:r>
    </w:p>
    <w:p w:rsidR="005047B4" w:rsidRDefault="00986B9D">
      <w:r>
        <w:t>总结</w:t>
      </w:r>
      <w:r>
        <w:t>/</w:t>
      </w:r>
      <w:r>
        <w:t>来说</w:t>
      </w:r>
      <w:r>
        <w:t>/</w:t>
      </w:r>
      <w:r>
        <w:t>：</w:t>
      </w:r>
      <w:r>
        <w:t>/</w:t>
      </w:r>
      <w:r>
        <w:t>大多数</w:t>
      </w:r>
      <w:r>
        <w:t>/</w:t>
      </w:r>
      <w:r>
        <w:t>情况</w:t>
      </w:r>
      <w:r>
        <w:t>/</w:t>
      </w:r>
      <w:r>
        <w:t>下</w:t>
      </w:r>
      <w:r>
        <w:t>/</w:t>
      </w:r>
      <w:r>
        <w:t>，</w:t>
      </w:r>
      <w:r>
        <w:t>/</w:t>
      </w:r>
      <w:r>
        <w:t>男性</w:t>
      </w:r>
      <w:r>
        <w:t>/</w:t>
      </w:r>
      <w:r>
        <w:t>膀胱癌</w:t>
      </w:r>
      <w:r>
        <w:t>/</w:t>
      </w:r>
      <w:r>
        <w:t>复查</w:t>
      </w:r>
      <w:r>
        <w:t>/</w:t>
      </w:r>
      <w:r>
        <w:t>膀胱镜</w:t>
      </w:r>
      <w:r>
        <w:t>/</w:t>
      </w:r>
      <w:r>
        <w:t>可以</w:t>
      </w:r>
      <w:r>
        <w:t>/</w:t>
      </w:r>
      <w:r>
        <w:t>在</w:t>
      </w:r>
      <w:r>
        <w:t>/</w:t>
      </w:r>
      <w:r>
        <w:t>门诊</w:t>
      </w:r>
      <w:r>
        <w:t>/</w:t>
      </w:r>
      <w:r>
        <w:t>或</w:t>
      </w:r>
      <w:r>
        <w:t>/</w:t>
      </w:r>
      <w:r>
        <w:t>日间</w:t>
      </w:r>
      <w:r>
        <w:t>/</w:t>
      </w:r>
      <w:r>
        <w:t>完成</w:t>
      </w:r>
      <w:r>
        <w:t>/</w:t>
      </w:r>
      <w:r>
        <w:t>，</w:t>
      </w:r>
      <w:r>
        <w:t>/</w:t>
      </w:r>
      <w:r>
        <w:t>不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。</w:t>
      </w:r>
      <w:r>
        <w:t>/</w:t>
      </w:r>
      <w:r>
        <w:t>但</w:t>
      </w:r>
      <w:r>
        <w:t>/</w:t>
      </w:r>
      <w:r>
        <w:t>如果</w:t>
      </w:r>
      <w:r>
        <w:t>/</w:t>
      </w:r>
      <w:r>
        <w:t>检查</w:t>
      </w:r>
      <w:r>
        <w:t>/</w:t>
      </w:r>
      <w:r>
        <w:t>过程</w:t>
      </w:r>
      <w:r>
        <w:t>/</w:t>
      </w:r>
      <w:r>
        <w:t>中</w:t>
      </w:r>
      <w:r>
        <w:t>/</w:t>
      </w:r>
      <w:r>
        <w:t>需要</w:t>
      </w:r>
      <w:r>
        <w:t>/</w:t>
      </w:r>
      <w:r>
        <w:t>进行</w:t>
      </w:r>
      <w:r>
        <w:t>/</w:t>
      </w:r>
      <w:r>
        <w:t>复杂</w:t>
      </w:r>
      <w:r>
        <w:t>/</w:t>
      </w:r>
      <w:r>
        <w:t>操作</w:t>
      </w:r>
      <w:r>
        <w:t>/</w:t>
      </w:r>
      <w:r>
        <w:t>、</w:t>
      </w:r>
      <w:r>
        <w:t>/</w:t>
      </w:r>
      <w:r>
        <w:t>患者</w:t>
      </w:r>
      <w:r>
        <w:t>/</w:t>
      </w:r>
      <w:r>
        <w:t>身体</w:t>
      </w:r>
      <w:r>
        <w:t>/</w:t>
      </w:r>
      <w:r>
        <w:t>状况不佳</w:t>
      </w:r>
      <w:r>
        <w:t>/</w:t>
      </w:r>
      <w:r>
        <w:t>，</w:t>
      </w:r>
      <w:r>
        <w:t>/</w:t>
      </w:r>
      <w:r>
        <w:t>或者</w:t>
      </w:r>
      <w:r>
        <w:t>/</w:t>
      </w:r>
      <w:r>
        <w:t>医院</w:t>
      </w:r>
      <w:r>
        <w:t>/</w:t>
      </w:r>
      <w:r>
        <w:t>有</w:t>
      </w:r>
      <w:r>
        <w:t>/</w:t>
      </w:r>
      <w:r>
        <w:t>特殊</w:t>
      </w:r>
      <w:r>
        <w:t>/</w:t>
      </w:r>
      <w:r>
        <w:t>规定</w:t>
      </w:r>
      <w:r>
        <w:t>/</w:t>
      </w:r>
      <w:r>
        <w:t>，</w:t>
      </w:r>
      <w:r>
        <w:t>/</w:t>
      </w:r>
      <w:r>
        <w:t>则</w:t>
      </w:r>
      <w:r>
        <w:t>/</w:t>
      </w:r>
      <w:r>
        <w:t>可能</w:t>
      </w:r>
      <w:r>
        <w:t>/</w:t>
      </w:r>
      <w:r>
        <w:t>需要</w:t>
      </w:r>
      <w:r>
        <w:t>/</w:t>
      </w:r>
      <w:r>
        <w:t>住院</w:t>
      </w:r>
      <w:r>
        <w:t>/</w:t>
      </w:r>
      <w:r>
        <w:t>。</w:t>
      </w:r>
      <w:r>
        <w:t>/</w:t>
      </w:r>
      <w:r>
        <w:t>具体情况</w:t>
      </w:r>
      <w:r>
        <w:t>/</w:t>
      </w:r>
      <w:r>
        <w:t>请</w:t>
      </w:r>
      <w:r>
        <w:t>/</w:t>
      </w:r>
      <w:r>
        <w:t>听从</w:t>
      </w:r>
      <w:r>
        <w:t>/</w:t>
      </w:r>
      <w:r>
        <w:t>医生</w:t>
      </w:r>
      <w:r>
        <w:t>/</w:t>
      </w:r>
      <w:r>
        <w:t>的</w:t>
      </w:r>
      <w:r>
        <w:t>/</w:t>
      </w:r>
      <w:r>
        <w:t>安排</w:t>
      </w:r>
      <w:r>
        <w:t>/</w:t>
      </w:r>
      <w:r>
        <w:t>。</w:t>
      </w:r>
    </w:p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Default="005047B4"/>
    <w:p w:rsidR="005047B4" w:rsidRPr="00595C12" w:rsidRDefault="005047B4">
      <w:pPr>
        <w:rPr>
          <w:rFonts w:eastAsia="宋体"/>
          <w:lang w:eastAsia="zh-CN"/>
        </w:rPr>
      </w:pPr>
    </w:p>
    <w:p w:rsidR="005047B4" w:rsidRDefault="00986B9D">
      <w:r>
        <w:lastRenderedPageBreak/>
        <w:t>男性</w:t>
      </w:r>
      <w:r>
        <w:t>/</w:t>
      </w:r>
      <w:r>
        <w:t>膀胱癌</w:t>
      </w:r>
      <w:r>
        <w:t>/</w:t>
      </w:r>
      <w:r>
        <w:t>术后</w:t>
      </w:r>
      <w:r>
        <w:t>/</w:t>
      </w:r>
      <w:r>
        <w:t>家庭</w:t>
      </w:r>
      <w:r>
        <w:t>/</w:t>
      </w:r>
      <w:r>
        <w:t>换尿袋</w:t>
      </w:r>
      <w:r>
        <w:t>/</w:t>
      </w:r>
      <w:r>
        <w:t>方法</w:t>
      </w:r>
    </w:p>
    <w:p w:rsidR="005047B4" w:rsidRDefault="00986B9D">
      <w:r>
        <w:t>男性</w:t>
      </w:r>
      <w:r>
        <w:t>/</w:t>
      </w:r>
      <w:r>
        <w:t>膀胱癌</w:t>
      </w:r>
      <w:r>
        <w:t>/</w:t>
      </w:r>
      <w:r>
        <w:t>术后</w:t>
      </w:r>
      <w:r>
        <w:t>/</w:t>
      </w:r>
      <w:r>
        <w:t>家庭</w:t>
      </w:r>
      <w:r>
        <w:t>/</w:t>
      </w:r>
      <w:r>
        <w:t>更换</w:t>
      </w:r>
      <w:r>
        <w:t>/</w:t>
      </w:r>
      <w:r>
        <w:t>尿袋</w:t>
      </w:r>
      <w:r>
        <w:t>/</w:t>
      </w:r>
      <w:r>
        <w:t>（</w:t>
      </w:r>
      <w:r>
        <w:t>/</w:t>
      </w:r>
      <w:r>
        <w:t>通常</w:t>
      </w:r>
      <w:r>
        <w:t>/</w:t>
      </w:r>
      <w:r>
        <w:t>指</w:t>
      </w:r>
      <w:r>
        <w:t>/</w:t>
      </w:r>
      <w:r>
        <w:t>尿路造口袋</w:t>
      </w:r>
      <w:r>
        <w:t>/</w:t>
      </w:r>
      <w:r>
        <w:t>）</w:t>
      </w:r>
      <w:r>
        <w:t>/</w:t>
      </w:r>
      <w:r>
        <w:t>是</w:t>
      </w:r>
      <w:r>
        <w:t>/</w:t>
      </w:r>
      <w:r>
        <w:t>一项</w:t>
      </w:r>
      <w:r>
        <w:t>/</w:t>
      </w:r>
      <w:r>
        <w:t>重要</w:t>
      </w:r>
      <w:r>
        <w:t>/</w:t>
      </w:r>
      <w:r>
        <w:t>的</w:t>
      </w:r>
      <w:r>
        <w:t>/</w:t>
      </w:r>
      <w:r>
        <w:t>护理</w:t>
      </w:r>
      <w:r>
        <w:t>/</w:t>
      </w:r>
      <w:r>
        <w:t>技能</w:t>
      </w:r>
      <w:r>
        <w:t>/</w:t>
      </w:r>
      <w:r>
        <w:t>，</w:t>
      </w:r>
      <w:r>
        <w:t>/</w:t>
      </w:r>
      <w:r>
        <w:t>掌握</w:t>
      </w:r>
      <w:r>
        <w:t>/</w:t>
      </w:r>
      <w:r>
        <w:t>正确</w:t>
      </w:r>
      <w:r>
        <w:t>/</w:t>
      </w:r>
      <w:r>
        <w:t>的</w:t>
      </w:r>
      <w:r>
        <w:t>/</w:t>
      </w:r>
      <w:r>
        <w:t>方法</w:t>
      </w:r>
      <w:r>
        <w:t>/</w:t>
      </w:r>
      <w:r>
        <w:t>可以</w:t>
      </w:r>
      <w:r>
        <w:t>/</w:t>
      </w:r>
      <w:r>
        <w:t>减少</w:t>
      </w:r>
      <w:r>
        <w:t>/</w:t>
      </w:r>
      <w:r>
        <w:t>感染</w:t>
      </w:r>
      <w:r>
        <w:t>/</w:t>
      </w:r>
      <w:r>
        <w:t>风险</w:t>
      </w:r>
      <w:r>
        <w:t>/</w:t>
      </w:r>
      <w:r>
        <w:t>、</w:t>
      </w:r>
      <w:r>
        <w:t>/</w:t>
      </w:r>
      <w:r>
        <w:t>提高</w:t>
      </w:r>
      <w:r>
        <w:t>/</w:t>
      </w:r>
      <w:r>
        <w:t>舒适度</w:t>
      </w:r>
      <w:r>
        <w:t>/</w:t>
      </w:r>
      <w:r>
        <w:t>并</w:t>
      </w:r>
      <w:r>
        <w:t>/</w:t>
      </w:r>
      <w:r>
        <w:t>保持</w:t>
      </w:r>
      <w:r>
        <w:t>/</w:t>
      </w:r>
      <w:r>
        <w:t>皮肤</w:t>
      </w:r>
      <w:r>
        <w:t>/</w:t>
      </w:r>
      <w:r>
        <w:t>健康</w:t>
      </w:r>
      <w:r>
        <w:t>/</w:t>
      </w:r>
      <w:r>
        <w:t>。</w:t>
      </w:r>
      <w:r>
        <w:t>/</w:t>
      </w:r>
      <w:r>
        <w:t>以下</w:t>
      </w:r>
      <w:r>
        <w:t>/</w:t>
      </w:r>
      <w:r>
        <w:t>是</w:t>
      </w:r>
      <w:r>
        <w:t>/</w:t>
      </w:r>
      <w:r>
        <w:t>详细</w:t>
      </w:r>
      <w:r>
        <w:t>/</w:t>
      </w:r>
      <w:r>
        <w:t>的</w:t>
      </w:r>
      <w:r>
        <w:t>/</w:t>
      </w:r>
      <w:r>
        <w:t>步骤</w:t>
      </w:r>
      <w:r>
        <w:t>/</w:t>
      </w:r>
      <w:r>
        <w:t>和</w:t>
      </w:r>
      <w:r>
        <w:t>/</w:t>
      </w:r>
      <w:r>
        <w:t>注意事项</w:t>
      </w:r>
      <w:r>
        <w:t>/</w:t>
      </w:r>
      <w:r>
        <w:t>：</w:t>
      </w:r>
    </w:p>
    <w:p w:rsidR="005047B4" w:rsidRDefault="00986B9D">
      <w:r>
        <w:t>一</w:t>
      </w:r>
      <w:r>
        <w:t>/</w:t>
      </w:r>
      <w:r>
        <w:t>、</w:t>
      </w:r>
      <w:r>
        <w:t>/</w:t>
      </w:r>
      <w:r>
        <w:t>准备</w:t>
      </w:r>
      <w:r>
        <w:t>/</w:t>
      </w:r>
      <w:r>
        <w:t>工作</w:t>
      </w:r>
    </w:p>
    <w:p w:rsidR="005047B4" w:rsidRDefault="00986B9D">
      <w:r>
        <w:t>1/./</w:t>
      </w:r>
      <w:r>
        <w:t>物品</w:t>
      </w:r>
      <w:r>
        <w:t>/</w:t>
      </w:r>
      <w:r>
        <w:t>准备</w:t>
      </w:r>
      <w:r>
        <w:t>/</w:t>
      </w:r>
      <w:r>
        <w:t>：</w:t>
      </w:r>
    </w:p>
    <w:p w:rsidR="005047B4" w:rsidRDefault="00986B9D">
      <w:r>
        <w:t>新的尿路造口袋</w:t>
      </w:r>
      <w:r>
        <w:t>/</w:t>
      </w:r>
      <w:r>
        <w:t>（</w:t>
      </w:r>
      <w:r>
        <w:t>/</w:t>
      </w:r>
      <w:r>
        <w:t>底盘</w:t>
      </w:r>
      <w:r>
        <w:t>/</w:t>
      </w:r>
      <w:r>
        <w:t>和</w:t>
      </w:r>
      <w:r>
        <w:t>/</w:t>
      </w:r>
      <w:r>
        <w:t>袋子</w:t>
      </w:r>
      <w:r>
        <w:t>/</w:t>
      </w:r>
      <w:r>
        <w:t>）</w:t>
      </w:r>
      <w:r>
        <w:t>/</w:t>
      </w:r>
      <w:r>
        <w:t>。</w:t>
      </w:r>
    </w:p>
    <w:p w:rsidR="005047B4" w:rsidRDefault="00986B9D">
      <w:r>
        <w:t>温水</w:t>
      </w:r>
      <w:r>
        <w:t>/</w:t>
      </w:r>
      <w:r>
        <w:t>、</w:t>
      </w:r>
      <w:r>
        <w:t>/</w:t>
      </w:r>
      <w:r>
        <w:t>柔软的毛巾</w:t>
      </w:r>
      <w:r>
        <w:t>/</w:t>
      </w:r>
      <w:r>
        <w:t>或</w:t>
      </w:r>
      <w:r>
        <w:t>/</w:t>
      </w:r>
      <w:r>
        <w:t>纱布</w:t>
      </w:r>
      <w:r>
        <w:t>/</w:t>
      </w:r>
      <w:r>
        <w:t>。</w:t>
      </w:r>
    </w:p>
    <w:p w:rsidR="005047B4" w:rsidRDefault="00986B9D">
      <w:r>
        <w:t>医用剪刀</w:t>
      </w:r>
      <w:r>
        <w:t>/</w:t>
      </w:r>
      <w:r>
        <w:t>（</w:t>
      </w:r>
      <w:r>
        <w:t>/</w:t>
      </w:r>
      <w:r>
        <w:t>如需</w:t>
      </w:r>
      <w:r>
        <w:t>/</w:t>
      </w:r>
      <w:r>
        <w:t>裁剪</w:t>
      </w:r>
      <w:r>
        <w:t>/</w:t>
      </w:r>
      <w:r>
        <w:t>底盘</w:t>
      </w:r>
      <w:r>
        <w:t>/</w:t>
      </w:r>
      <w:r>
        <w:t>）</w:t>
      </w:r>
      <w:r>
        <w:t>/</w:t>
      </w:r>
      <w:r>
        <w:t>。</w:t>
      </w:r>
    </w:p>
    <w:p w:rsidR="005047B4" w:rsidRDefault="00986B9D">
      <w:r>
        <w:t>温和的皮肤</w:t>
      </w:r>
      <w:r>
        <w:t>/</w:t>
      </w:r>
      <w:r>
        <w:t>清洁剂</w:t>
      </w:r>
      <w:r>
        <w:t>/</w:t>
      </w:r>
      <w:r>
        <w:t>（</w:t>
      </w:r>
      <w:r>
        <w:t>/</w:t>
      </w:r>
      <w:r>
        <w:t>如</w:t>
      </w:r>
      <w:r>
        <w:t>/</w:t>
      </w:r>
      <w:r>
        <w:t>无酒精湿巾</w:t>
      </w:r>
      <w:r>
        <w:t>/</w:t>
      </w:r>
      <w:r>
        <w:t>）</w:t>
      </w:r>
      <w:r>
        <w:t>/</w:t>
      </w:r>
      <w:r>
        <w:t>。</w:t>
      </w:r>
    </w:p>
    <w:p w:rsidR="005047B4" w:rsidRDefault="00986B9D">
      <w:r>
        <w:t>干燥的皮肤保护粉</w:t>
      </w:r>
      <w:r>
        <w:t>/</w:t>
      </w:r>
      <w:r>
        <w:t>或</w:t>
      </w:r>
      <w:r>
        <w:t>/</w:t>
      </w:r>
      <w:r>
        <w:t>皮肤屏障膜</w:t>
      </w:r>
      <w:r>
        <w:t>/</w:t>
      </w:r>
      <w:r>
        <w:t>（</w:t>
      </w:r>
      <w:r>
        <w:t>/</w:t>
      </w:r>
      <w:r>
        <w:t>可</w:t>
      </w:r>
      <w:r>
        <w:t>/</w:t>
      </w:r>
      <w:r>
        <w:t>选</w:t>
      </w:r>
      <w:r>
        <w:t>/</w:t>
      </w:r>
      <w:r>
        <w:t>，</w:t>
      </w:r>
      <w:r>
        <w:t>/</w:t>
      </w:r>
      <w:r>
        <w:t>用于</w:t>
      </w:r>
      <w:r>
        <w:t>/</w:t>
      </w:r>
      <w:r>
        <w:t>保护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）</w:t>
      </w:r>
      <w:r>
        <w:t>/</w:t>
      </w:r>
      <w:r>
        <w:t>。</w:t>
      </w:r>
    </w:p>
    <w:p w:rsidR="005047B4" w:rsidRDefault="00986B9D">
      <w:r>
        <w:t>垃圾袋</w:t>
      </w:r>
      <w:r>
        <w:t>/</w:t>
      </w:r>
      <w:r>
        <w:t>。</w:t>
      </w:r>
    </w:p>
    <w:p w:rsidR="005047B4" w:rsidRDefault="00986B9D">
      <w:r>
        <w:t>手套</w:t>
      </w:r>
      <w:r>
        <w:t>/</w:t>
      </w:r>
      <w:r>
        <w:t>（</w:t>
      </w:r>
      <w:r>
        <w:t>/</w:t>
      </w:r>
      <w:r>
        <w:t>可选</w:t>
      </w:r>
      <w:r>
        <w:t>/</w:t>
      </w:r>
      <w:r>
        <w:t>，</w:t>
      </w:r>
      <w:r>
        <w:t>/</w:t>
      </w:r>
      <w:r>
        <w:t>保持</w:t>
      </w:r>
      <w:r>
        <w:t>/</w:t>
      </w:r>
      <w:r>
        <w:t>卫生</w:t>
      </w:r>
      <w:r>
        <w:t>/</w:t>
      </w:r>
      <w:r>
        <w:t>）</w:t>
      </w:r>
      <w:r>
        <w:t>/</w:t>
      </w:r>
      <w:r>
        <w:t>。</w:t>
      </w:r>
    </w:p>
    <w:p w:rsidR="005047B4" w:rsidRDefault="00986B9D">
      <w:r>
        <w:t>2/./</w:t>
      </w:r>
      <w:r>
        <w:t>环境</w:t>
      </w:r>
      <w:r>
        <w:t>/</w:t>
      </w:r>
      <w:r>
        <w:t>准备</w:t>
      </w:r>
      <w:r>
        <w:t>/</w:t>
      </w:r>
      <w:r>
        <w:t>：</w:t>
      </w:r>
    </w:p>
    <w:p w:rsidR="005047B4" w:rsidRDefault="00986B9D">
      <w:r>
        <w:t>选择</w:t>
      </w:r>
      <w:r>
        <w:t>/</w:t>
      </w:r>
      <w:r>
        <w:t>一个</w:t>
      </w:r>
      <w:r>
        <w:t>/</w:t>
      </w:r>
      <w:r>
        <w:t>光线</w:t>
      </w:r>
      <w:r>
        <w:t>/</w:t>
      </w:r>
      <w:r>
        <w:t>充足</w:t>
      </w:r>
      <w:r>
        <w:t>/</w:t>
      </w:r>
      <w:r>
        <w:t>、</w:t>
      </w:r>
      <w:r>
        <w:t>/</w:t>
      </w:r>
      <w:r>
        <w:t>温暖</w:t>
      </w:r>
      <w:r>
        <w:t>/</w:t>
      </w:r>
      <w:r>
        <w:t>、</w:t>
      </w:r>
      <w:r>
        <w:t>/</w:t>
      </w:r>
      <w:r>
        <w:t>私密</w:t>
      </w:r>
      <w:r>
        <w:t>/</w:t>
      </w:r>
      <w:r>
        <w:t>且</w:t>
      </w:r>
      <w:r>
        <w:t>/</w:t>
      </w:r>
      <w:r>
        <w:t>干净</w:t>
      </w:r>
      <w:r>
        <w:t>/</w:t>
      </w:r>
      <w:r>
        <w:t>的</w:t>
      </w:r>
      <w:r>
        <w:t>/</w:t>
      </w:r>
      <w:r>
        <w:t>空间</w:t>
      </w:r>
      <w:r>
        <w:t>/</w:t>
      </w:r>
      <w:r>
        <w:t>。</w:t>
      </w:r>
    </w:p>
    <w:p w:rsidR="005047B4" w:rsidRDefault="00986B9D">
      <w:r>
        <w:t>在</w:t>
      </w:r>
      <w:r>
        <w:t>/</w:t>
      </w:r>
      <w:r>
        <w:t>操作</w:t>
      </w:r>
      <w:r>
        <w:t>/</w:t>
      </w:r>
      <w:r>
        <w:t>台上</w:t>
      </w:r>
      <w:r>
        <w:t>/</w:t>
      </w:r>
      <w:r>
        <w:t>铺上</w:t>
      </w:r>
      <w:r>
        <w:t>/</w:t>
      </w:r>
      <w:r>
        <w:t>干净</w:t>
      </w:r>
      <w:r>
        <w:t>/</w:t>
      </w:r>
      <w:r>
        <w:t>的</w:t>
      </w:r>
      <w:r>
        <w:t>/</w:t>
      </w:r>
      <w:r>
        <w:t>毛巾</w:t>
      </w:r>
      <w:r>
        <w:t>/</w:t>
      </w:r>
      <w:r>
        <w:t>或</w:t>
      </w:r>
      <w:r>
        <w:t>/</w:t>
      </w:r>
      <w:r>
        <w:t>纸巾</w:t>
      </w:r>
      <w:r>
        <w:t>/</w:t>
      </w:r>
      <w:r>
        <w:t>。</w:t>
      </w:r>
    </w:p>
    <w:p w:rsidR="005047B4" w:rsidRDefault="00986B9D">
      <w:r>
        <w:t>3/./</w:t>
      </w:r>
      <w:r>
        <w:t>个人</w:t>
      </w:r>
      <w:r>
        <w:t>/</w:t>
      </w:r>
      <w:r>
        <w:t>准备</w:t>
      </w:r>
      <w:r>
        <w:t>/</w:t>
      </w:r>
      <w:r>
        <w:t>：</w:t>
      </w:r>
    </w:p>
    <w:p w:rsidR="005047B4" w:rsidRDefault="00986B9D">
      <w:r>
        <w:t>操作者</w:t>
      </w:r>
      <w:r>
        <w:t>/</w:t>
      </w:r>
      <w:r>
        <w:t>洗净</w:t>
      </w:r>
      <w:r>
        <w:t>/</w:t>
      </w:r>
      <w:r>
        <w:t>双手</w:t>
      </w:r>
      <w:r>
        <w:t>/</w:t>
      </w:r>
      <w:r>
        <w:t>，</w:t>
      </w:r>
      <w:r>
        <w:t>/</w:t>
      </w:r>
      <w:r>
        <w:t>最好</w:t>
      </w:r>
      <w:r>
        <w:t>/</w:t>
      </w:r>
      <w:r>
        <w:t>戴上</w:t>
      </w:r>
      <w:r>
        <w:t>/</w:t>
      </w:r>
      <w:r>
        <w:t>干净</w:t>
      </w:r>
      <w:r>
        <w:t>/</w:t>
      </w:r>
      <w:r>
        <w:t>的</w:t>
      </w:r>
      <w:r>
        <w:t>/</w:t>
      </w:r>
      <w:r>
        <w:t>手套</w:t>
      </w:r>
      <w:r>
        <w:t>/</w:t>
      </w:r>
      <w:r>
        <w:t>。</w:t>
      </w:r>
    </w:p>
    <w:p w:rsidR="005047B4" w:rsidRDefault="00986B9D">
      <w:r>
        <w:t>让</w:t>
      </w:r>
      <w:r>
        <w:t>/</w:t>
      </w:r>
      <w:r>
        <w:t>患者</w:t>
      </w:r>
      <w:r>
        <w:t>/</w:t>
      </w:r>
      <w:r>
        <w:t>采取</w:t>
      </w:r>
      <w:r>
        <w:t>/</w:t>
      </w:r>
      <w:r>
        <w:t>舒适</w:t>
      </w:r>
      <w:r>
        <w:t>/</w:t>
      </w:r>
      <w:r>
        <w:t>的</w:t>
      </w:r>
      <w:r>
        <w:t>/</w:t>
      </w:r>
      <w:r>
        <w:t>体位</w:t>
      </w:r>
      <w:r>
        <w:t>/</w:t>
      </w:r>
      <w:r>
        <w:t>，</w:t>
      </w:r>
      <w:r>
        <w:t>/</w:t>
      </w:r>
      <w:r>
        <w:t>如</w:t>
      </w:r>
      <w:r>
        <w:t>/</w:t>
      </w:r>
      <w:r>
        <w:t>平卧位</w:t>
      </w:r>
      <w:r>
        <w:t>/</w:t>
      </w:r>
      <w:r>
        <w:t>或</w:t>
      </w:r>
      <w:r>
        <w:t>/</w:t>
      </w:r>
      <w:r>
        <w:t>半卧位</w:t>
      </w:r>
      <w:r>
        <w:t>/</w:t>
      </w:r>
      <w:r>
        <w:t>，</w:t>
      </w:r>
      <w:r>
        <w:t>/</w:t>
      </w:r>
      <w:r>
        <w:t>充分</w:t>
      </w:r>
      <w:r>
        <w:t>/</w:t>
      </w:r>
      <w:r>
        <w:t>暴露</w:t>
      </w:r>
      <w:r>
        <w:t>/</w:t>
      </w:r>
      <w:r>
        <w:t>造口</w:t>
      </w:r>
      <w:r>
        <w:t>/</w:t>
      </w:r>
      <w:r>
        <w:t>部位</w:t>
      </w:r>
      <w:r>
        <w:t>/</w:t>
      </w:r>
      <w:r>
        <w:t>。</w:t>
      </w:r>
    </w:p>
    <w:p w:rsidR="005047B4" w:rsidRDefault="00986B9D">
      <w:r>
        <w:t>二</w:t>
      </w:r>
      <w:r>
        <w:t>/</w:t>
      </w:r>
      <w:r>
        <w:t>、</w:t>
      </w:r>
      <w:r>
        <w:t>/</w:t>
      </w:r>
      <w:r>
        <w:t>更换</w:t>
      </w:r>
      <w:r>
        <w:t>/</w:t>
      </w:r>
      <w:r>
        <w:t>步骤</w:t>
      </w:r>
    </w:p>
    <w:p w:rsidR="005047B4" w:rsidRDefault="00986B9D">
      <w:r>
        <w:t>1/./</w:t>
      </w:r>
      <w:r>
        <w:t>取下</w:t>
      </w:r>
      <w:r>
        <w:t>/</w:t>
      </w:r>
      <w:r>
        <w:t>旧造</w:t>
      </w:r>
      <w:r>
        <w:t>/</w:t>
      </w:r>
      <w:r>
        <w:t>口袋</w:t>
      </w:r>
      <w:r>
        <w:t>/</w:t>
      </w:r>
      <w:r>
        <w:t>：</w:t>
      </w:r>
    </w:p>
    <w:p w:rsidR="005047B4" w:rsidRDefault="00986B9D">
      <w:r>
        <w:t>一手</w:t>
      </w:r>
      <w:r>
        <w:t>/</w:t>
      </w:r>
      <w:r>
        <w:t>轻轻</w:t>
      </w:r>
      <w:r>
        <w:t>/</w:t>
      </w:r>
      <w:r>
        <w:t>按压</w:t>
      </w:r>
      <w:r>
        <w:t>/</w:t>
      </w:r>
      <w:r>
        <w:t>造口</w:t>
      </w:r>
      <w:r>
        <w:t>/</w:t>
      </w:r>
      <w:r>
        <w:t>周围</w:t>
      </w:r>
      <w:r>
        <w:t>/</w:t>
      </w:r>
      <w:r>
        <w:t>的</w:t>
      </w:r>
      <w:r>
        <w:t>/</w:t>
      </w:r>
      <w:r>
        <w:t>皮肤</w:t>
      </w:r>
      <w:r>
        <w:t>/</w:t>
      </w:r>
      <w:r>
        <w:t>，</w:t>
      </w:r>
      <w:r>
        <w:t>/</w:t>
      </w:r>
      <w:r>
        <w:t>另一手</w:t>
      </w:r>
      <w:r>
        <w:t>/</w:t>
      </w:r>
      <w:r>
        <w:t>慢慢</w:t>
      </w:r>
      <w:r>
        <w:t>/</w:t>
      </w:r>
      <w:r>
        <w:t>将</w:t>
      </w:r>
      <w:r>
        <w:t>/</w:t>
      </w:r>
      <w:r>
        <w:t>旧</w:t>
      </w:r>
      <w:r w:rsidR="00CA5714">
        <w:t>/</w:t>
      </w:r>
      <w:r>
        <w:t>造口袋</w:t>
      </w:r>
      <w:r>
        <w:t>/</w:t>
      </w:r>
      <w:r>
        <w:t>从</w:t>
      </w:r>
      <w:r>
        <w:t>/</w:t>
      </w:r>
      <w:r>
        <w:t>皮肤</w:t>
      </w:r>
      <w:r>
        <w:t>/</w:t>
      </w:r>
      <w:r>
        <w:t>上</w:t>
      </w:r>
      <w:r>
        <w:t>/</w:t>
      </w:r>
      <w:r>
        <w:t>揭下</w:t>
      </w:r>
      <w:r>
        <w:t>/</w:t>
      </w:r>
      <w:r>
        <w:t>。</w:t>
      </w:r>
      <w:r>
        <w:t>/</w:t>
      </w:r>
      <w:r>
        <w:t>动作</w:t>
      </w:r>
      <w:r>
        <w:t>/</w:t>
      </w:r>
      <w:r>
        <w:t>要</w:t>
      </w:r>
      <w:r>
        <w:t>/</w:t>
      </w:r>
      <w:r>
        <w:t>轻柔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用力</w:t>
      </w:r>
      <w:r>
        <w:t>/</w:t>
      </w:r>
      <w:r>
        <w:t>撕扯</w:t>
      </w:r>
      <w:r>
        <w:t>/</w:t>
      </w:r>
      <w:r>
        <w:t>损伤</w:t>
      </w:r>
      <w:r>
        <w:t>/</w:t>
      </w:r>
      <w:r>
        <w:t>皮肤</w:t>
      </w:r>
      <w:r>
        <w:t>/</w:t>
      </w:r>
      <w:r>
        <w:t>。</w:t>
      </w:r>
    </w:p>
    <w:p w:rsidR="005047B4" w:rsidRDefault="00986B9D">
      <w:r>
        <w:t>如果</w:t>
      </w:r>
      <w:r>
        <w:t>/</w:t>
      </w:r>
      <w:r>
        <w:t>底盘</w:t>
      </w:r>
      <w:r>
        <w:t>/</w:t>
      </w:r>
      <w:r>
        <w:t>粘贴</w:t>
      </w:r>
      <w:r>
        <w:t>/</w:t>
      </w:r>
      <w:r>
        <w:t>较紧</w:t>
      </w:r>
      <w:r>
        <w:t>/</w:t>
      </w:r>
      <w:r>
        <w:t>，</w:t>
      </w:r>
      <w:r>
        <w:t>/</w:t>
      </w:r>
      <w:r>
        <w:t>可以</w:t>
      </w:r>
      <w:r>
        <w:t>/</w:t>
      </w:r>
      <w:r>
        <w:t>用</w:t>
      </w:r>
      <w:r>
        <w:t>/</w:t>
      </w:r>
      <w:r>
        <w:t>温水</w:t>
      </w:r>
      <w:r>
        <w:t>/</w:t>
      </w:r>
      <w:r>
        <w:t>浸湿</w:t>
      </w:r>
      <w:r>
        <w:t>/</w:t>
      </w:r>
      <w:r>
        <w:t>底盘</w:t>
      </w:r>
      <w:r>
        <w:t>/</w:t>
      </w:r>
      <w:r>
        <w:t>边缘</w:t>
      </w:r>
      <w:r>
        <w:t>/</w:t>
      </w:r>
      <w:r>
        <w:t>，</w:t>
      </w:r>
      <w:r>
        <w:t>/</w:t>
      </w:r>
      <w:r>
        <w:t>使</w:t>
      </w:r>
      <w:r>
        <w:t>/</w:t>
      </w:r>
      <w:r>
        <w:t>其</w:t>
      </w:r>
      <w:r>
        <w:t>/</w:t>
      </w:r>
      <w:r>
        <w:t>更</w:t>
      </w:r>
      <w:r>
        <w:t>/</w:t>
      </w:r>
      <w:r>
        <w:t>容易</w:t>
      </w:r>
      <w:r>
        <w:t>/</w:t>
      </w:r>
      <w:r>
        <w:t>剥离</w:t>
      </w:r>
      <w:r>
        <w:t>/</w:t>
      </w:r>
      <w:r>
        <w:t>。</w:t>
      </w:r>
    </w:p>
    <w:p w:rsidR="005047B4" w:rsidRDefault="00986B9D">
      <w:r>
        <w:t>2/./</w:t>
      </w:r>
      <w:r>
        <w:t>清洁</w:t>
      </w:r>
      <w:r>
        <w:t>/</w:t>
      </w:r>
      <w:r>
        <w:t>造口</w:t>
      </w:r>
      <w:r>
        <w:t>/</w:t>
      </w:r>
      <w:r>
        <w:t>及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：</w:t>
      </w:r>
    </w:p>
    <w:p w:rsidR="005047B4" w:rsidRDefault="00986B9D">
      <w:r>
        <w:t>用</w:t>
      </w:r>
      <w:r>
        <w:t>/</w:t>
      </w:r>
      <w:r>
        <w:t>温水</w:t>
      </w:r>
      <w:r>
        <w:t>/</w:t>
      </w:r>
      <w:r>
        <w:t>或</w:t>
      </w:r>
      <w:r>
        <w:t>/</w:t>
      </w:r>
      <w:r>
        <w:t>温和</w:t>
      </w:r>
      <w:r>
        <w:t>/</w:t>
      </w:r>
      <w:r>
        <w:t>的</w:t>
      </w:r>
      <w:r>
        <w:t>/</w:t>
      </w:r>
      <w:r>
        <w:t>皮肤</w:t>
      </w:r>
      <w:r>
        <w:t>/</w:t>
      </w:r>
      <w:r>
        <w:t>清洁剂</w:t>
      </w:r>
      <w:r>
        <w:t>/</w:t>
      </w:r>
      <w:r>
        <w:t>清洗</w:t>
      </w:r>
      <w:r>
        <w:t>/</w:t>
      </w:r>
      <w:r>
        <w:t>造口</w:t>
      </w:r>
      <w:r>
        <w:t>/</w:t>
      </w:r>
      <w:r>
        <w:t>及</w:t>
      </w:r>
      <w:r>
        <w:t>/</w:t>
      </w:r>
      <w:r>
        <w:t>周围</w:t>
      </w:r>
      <w:r>
        <w:t>/</w:t>
      </w:r>
      <w:r>
        <w:t>皮肤</w:t>
      </w:r>
      <w:r>
        <w:t>/</w:t>
      </w:r>
      <w:r>
        <w:t>。</w:t>
      </w:r>
    </w:p>
    <w:p w:rsidR="005047B4" w:rsidRDefault="00986B9D">
      <w:r>
        <w:lastRenderedPageBreak/>
        <w:t>用</w:t>
      </w:r>
      <w:r>
        <w:t>/</w:t>
      </w:r>
      <w:r>
        <w:t>柔软</w:t>
      </w:r>
      <w:r>
        <w:t>/</w:t>
      </w:r>
      <w:r>
        <w:t>的</w:t>
      </w:r>
      <w:r>
        <w:t>/</w:t>
      </w:r>
      <w:r>
        <w:t>毛巾</w:t>
      </w:r>
      <w:r>
        <w:t>/</w:t>
      </w:r>
      <w:r>
        <w:t>或</w:t>
      </w:r>
      <w:r>
        <w:t>/</w:t>
      </w:r>
      <w:r>
        <w:t>纱布</w:t>
      </w:r>
      <w:r>
        <w:t>/</w:t>
      </w:r>
      <w:r>
        <w:t>轻轻</w:t>
      </w:r>
      <w:r>
        <w:t>/</w:t>
      </w:r>
      <w:r>
        <w:t>拍干</w:t>
      </w:r>
      <w:r>
        <w:t>/</w:t>
      </w:r>
      <w:r>
        <w:t>，</w:t>
      </w:r>
      <w:r>
        <w:t>/</w:t>
      </w:r>
      <w:r>
        <w:t>或用</w:t>
      </w:r>
      <w:r>
        <w:t>/</w:t>
      </w:r>
      <w:r>
        <w:t>吹风机</w:t>
      </w:r>
      <w:r>
        <w:t>/</w:t>
      </w:r>
      <w:r>
        <w:t>冷风</w:t>
      </w:r>
      <w:r>
        <w:t>/</w:t>
      </w:r>
      <w:r>
        <w:t>档</w:t>
      </w:r>
      <w:r>
        <w:t>/</w:t>
      </w:r>
      <w:r>
        <w:t>吹干</w:t>
      </w:r>
      <w:r>
        <w:t>/</w:t>
      </w:r>
      <w:r>
        <w:t>。</w:t>
      </w:r>
      <w:r>
        <w:t>/</w:t>
      </w:r>
      <w:r>
        <w:t>确保</w:t>
      </w:r>
      <w:r>
        <w:t>/</w:t>
      </w:r>
      <w:r>
        <w:t>皮肤</w:t>
      </w:r>
      <w:r>
        <w:t>/</w:t>
      </w:r>
      <w:r>
        <w:t>干燥</w:t>
      </w:r>
      <w:r>
        <w:t>/</w:t>
      </w:r>
      <w:r>
        <w:t>，</w:t>
      </w:r>
      <w:r>
        <w:t>/</w:t>
      </w:r>
      <w:r>
        <w:t>无残留</w:t>
      </w:r>
      <w:r>
        <w:t>/</w:t>
      </w:r>
      <w:r>
        <w:t>水分</w:t>
      </w:r>
      <w:r>
        <w:t>/</w:t>
      </w:r>
      <w:r>
        <w:t>或</w:t>
      </w:r>
      <w:r>
        <w:t>/</w:t>
      </w:r>
      <w:r>
        <w:t>清洁剂</w:t>
      </w:r>
      <w:r>
        <w:t>/</w:t>
      </w:r>
      <w:r>
        <w:t>。</w:t>
      </w:r>
    </w:p>
    <w:p w:rsidR="005047B4" w:rsidRDefault="00986B9D">
      <w:r>
        <w:t>检查</w:t>
      </w:r>
      <w:r>
        <w:t>/</w:t>
      </w:r>
      <w:r>
        <w:t>造口</w:t>
      </w:r>
      <w:r>
        <w:t>/</w:t>
      </w:r>
      <w:r>
        <w:t>是否</w:t>
      </w:r>
      <w:r>
        <w:t>/</w:t>
      </w:r>
      <w:r>
        <w:t>有</w:t>
      </w:r>
      <w:r>
        <w:t>/</w:t>
      </w:r>
      <w:r>
        <w:t>红肿</w:t>
      </w:r>
      <w:r>
        <w:t>/</w:t>
      </w:r>
      <w:r>
        <w:t>、</w:t>
      </w:r>
      <w:r>
        <w:t>/</w:t>
      </w:r>
      <w:r>
        <w:t>破损</w:t>
      </w:r>
      <w:r>
        <w:t>/</w:t>
      </w:r>
      <w:r>
        <w:t>、</w:t>
      </w:r>
      <w:r>
        <w:t>/</w:t>
      </w:r>
      <w:r>
        <w:t>出血</w:t>
      </w:r>
      <w:r>
        <w:t>/</w:t>
      </w:r>
      <w:r>
        <w:t>、</w:t>
      </w:r>
      <w:r>
        <w:t>/</w:t>
      </w:r>
      <w:r>
        <w:t>分泌物</w:t>
      </w:r>
      <w:r>
        <w:t>/</w:t>
      </w:r>
      <w:r>
        <w:t>异常</w:t>
      </w:r>
      <w:r>
        <w:t>/</w:t>
      </w:r>
      <w:r>
        <w:t>等</w:t>
      </w:r>
      <w:r>
        <w:t>/</w:t>
      </w:r>
      <w:r>
        <w:t>情况</w:t>
      </w:r>
      <w:r>
        <w:t>/</w:t>
      </w:r>
      <w:r>
        <w:t>，</w:t>
      </w:r>
      <w:r>
        <w:t>/</w:t>
      </w:r>
      <w:r>
        <w:t>并</w:t>
      </w:r>
      <w:r>
        <w:t>/</w:t>
      </w:r>
      <w:r>
        <w:t>记录</w:t>
      </w:r>
      <w:r>
        <w:t>/</w:t>
      </w:r>
      <w:r>
        <w:t>。</w:t>
      </w:r>
    </w:p>
    <w:p w:rsidR="005047B4" w:rsidRDefault="00986B9D">
      <w:r>
        <w:t>3/./</w:t>
      </w:r>
      <w:r>
        <w:t>测量</w:t>
      </w:r>
      <w:r>
        <w:t>/</w:t>
      </w:r>
      <w:r>
        <w:t>造口</w:t>
      </w:r>
      <w:r>
        <w:t>/</w:t>
      </w:r>
      <w:r>
        <w:t>大小</w:t>
      </w:r>
      <w:r>
        <w:t>/</w:t>
      </w:r>
      <w:r>
        <w:t>（</w:t>
      </w:r>
      <w:r>
        <w:t>/</w:t>
      </w:r>
      <w:r>
        <w:t>如</w:t>
      </w:r>
      <w:r>
        <w:t>/</w:t>
      </w:r>
      <w:r>
        <w:t>需要</w:t>
      </w:r>
      <w:r>
        <w:t>/</w:t>
      </w:r>
      <w:r>
        <w:t>）</w:t>
      </w:r>
      <w:r>
        <w:t>/</w:t>
      </w:r>
      <w:r>
        <w:t>：</w:t>
      </w:r>
    </w:p>
    <w:p w:rsidR="005047B4" w:rsidRDefault="00986B9D">
      <w:r>
        <w:t>使用</w:t>
      </w:r>
      <w:r>
        <w:t>/</w:t>
      </w:r>
      <w:r>
        <w:t>造口尺</w:t>
      </w:r>
      <w:r>
        <w:t>/</w:t>
      </w:r>
      <w:r>
        <w:t>测量</w:t>
      </w:r>
      <w:r>
        <w:t>/</w:t>
      </w:r>
      <w:r>
        <w:t>造口</w:t>
      </w:r>
      <w:r>
        <w:t>/</w:t>
      </w:r>
      <w:r>
        <w:t>的</w:t>
      </w:r>
      <w:r>
        <w:t>/</w:t>
      </w:r>
      <w:r>
        <w:t>直径</w:t>
      </w:r>
      <w:r>
        <w:t>/</w:t>
      </w:r>
      <w:r>
        <w:t>。</w:t>
      </w:r>
    </w:p>
    <w:p w:rsidR="005047B4" w:rsidRDefault="00986B9D">
      <w:r>
        <w:t>根据</w:t>
      </w:r>
      <w:r>
        <w:t>/</w:t>
      </w:r>
      <w:r>
        <w:t>测量</w:t>
      </w:r>
      <w:r>
        <w:t>/</w:t>
      </w:r>
      <w:r>
        <w:t>结果</w:t>
      </w:r>
      <w:r>
        <w:t>/</w:t>
      </w:r>
      <w:r>
        <w:t>，</w:t>
      </w:r>
      <w:r>
        <w:t>/</w:t>
      </w:r>
      <w:r>
        <w:t>用</w:t>
      </w:r>
      <w:r>
        <w:t>/</w:t>
      </w:r>
      <w:r>
        <w:t>剪刀</w:t>
      </w:r>
      <w:r>
        <w:t>/</w:t>
      </w:r>
      <w:r>
        <w:t>修剪</w:t>
      </w:r>
      <w:r>
        <w:t>/</w:t>
      </w:r>
      <w:r>
        <w:t>新</w:t>
      </w:r>
      <w:r>
        <w:t>/</w:t>
      </w:r>
      <w:r>
        <w:t>底盘</w:t>
      </w:r>
      <w:r>
        <w:t>/</w:t>
      </w:r>
      <w:r>
        <w:t>的</w:t>
      </w:r>
      <w:r>
        <w:t>/</w:t>
      </w:r>
      <w:r w:rsidR="00073872">
        <w:t>中心孔</w:t>
      </w:r>
      <w:r>
        <w:t>/</w:t>
      </w:r>
      <w:r>
        <w:t>。</w:t>
      </w:r>
      <w:r>
        <w:t>/</w:t>
      </w:r>
      <w:r>
        <w:t>中心孔</w:t>
      </w:r>
      <w:r w:rsidR="00073872">
        <w:t>/</w:t>
      </w:r>
      <w:r>
        <w:t>应</w:t>
      </w:r>
      <w:r>
        <w:t>/</w:t>
      </w:r>
      <w:r>
        <w:t>比</w:t>
      </w:r>
      <w:r w:rsidR="00073872">
        <w:t>/</w:t>
      </w:r>
      <w:r>
        <w:t>造口</w:t>
      </w:r>
      <w:r>
        <w:t>/</w:t>
      </w:r>
      <w:r>
        <w:t>实际</w:t>
      </w:r>
      <w:r>
        <w:t>/</w:t>
      </w:r>
      <w:r>
        <w:t>直径</w:t>
      </w:r>
      <w:r>
        <w:t>/</w:t>
      </w:r>
      <w:r>
        <w:t>大</w:t>
      </w:r>
      <w:r w:rsidR="00073872">
        <w:t>/1-</w:t>
      </w:r>
      <w:r>
        <w:t>2/</w:t>
      </w:r>
      <w:r>
        <w:t>毫米</w:t>
      </w:r>
      <w:r>
        <w:t>/</w:t>
      </w:r>
      <w:r>
        <w:t>，</w:t>
      </w:r>
      <w:r>
        <w:t>/</w:t>
      </w:r>
      <w:r>
        <w:t>以</w:t>
      </w:r>
      <w:r>
        <w:t>/</w:t>
      </w:r>
      <w:r>
        <w:t>确保</w:t>
      </w:r>
      <w:r>
        <w:t>/</w:t>
      </w:r>
      <w:r>
        <w:t>造口</w:t>
      </w:r>
      <w:r>
        <w:t>/</w:t>
      </w:r>
      <w:r>
        <w:t>能</w:t>
      </w:r>
      <w:r>
        <w:t>/</w:t>
      </w:r>
      <w:r>
        <w:t>轻松</w:t>
      </w:r>
      <w:r>
        <w:t>/</w:t>
      </w:r>
      <w:r>
        <w:t>伸入</w:t>
      </w:r>
      <w:r>
        <w:t>/</w:t>
      </w:r>
      <w:r>
        <w:t>而</w:t>
      </w:r>
      <w:r>
        <w:t>/</w:t>
      </w:r>
      <w:r>
        <w:t>不</w:t>
      </w:r>
      <w:r>
        <w:t>/</w:t>
      </w:r>
      <w:r>
        <w:t>压迫</w:t>
      </w:r>
      <w:r>
        <w:t>/</w:t>
      </w:r>
      <w:r>
        <w:t>周围</w:t>
      </w:r>
      <w:r>
        <w:t>/</w:t>
      </w:r>
      <w:r>
        <w:t>组织</w:t>
      </w:r>
      <w:r>
        <w:t>/</w:t>
      </w:r>
      <w:r>
        <w:t>。</w:t>
      </w:r>
    </w:p>
    <w:p w:rsidR="005047B4" w:rsidRDefault="00986B9D">
      <w:r>
        <w:t>修剪</w:t>
      </w:r>
      <w:r>
        <w:t>/</w:t>
      </w:r>
      <w:r>
        <w:t>时</w:t>
      </w:r>
      <w:r>
        <w:t>/</w:t>
      </w:r>
      <w:r>
        <w:t>注意</w:t>
      </w:r>
      <w:r>
        <w:t>/</w:t>
      </w:r>
      <w:r>
        <w:t>底盘</w:t>
      </w:r>
      <w:r>
        <w:t>/</w:t>
      </w:r>
      <w:r>
        <w:t>边缘</w:t>
      </w:r>
      <w:r>
        <w:t>/</w:t>
      </w:r>
      <w:r>
        <w:t>光滑</w:t>
      </w:r>
      <w:r>
        <w:t>/</w:t>
      </w:r>
      <w:r>
        <w:t>，</w:t>
      </w:r>
      <w:r>
        <w:t>/</w:t>
      </w:r>
      <w:r>
        <w:t>无</w:t>
      </w:r>
      <w:r>
        <w:t>/</w:t>
      </w:r>
      <w:r>
        <w:t>毛刺</w:t>
      </w:r>
      <w:r>
        <w:t>/</w:t>
      </w:r>
      <w:r>
        <w:t>。</w:t>
      </w:r>
    </w:p>
    <w:p w:rsidR="005047B4" w:rsidRDefault="00986B9D">
      <w:r>
        <w:t>4/./</w:t>
      </w:r>
      <w:r>
        <w:t>粘贴</w:t>
      </w:r>
      <w:r>
        <w:t>/</w:t>
      </w:r>
      <w:r>
        <w:t>新</w:t>
      </w:r>
      <w:r>
        <w:t>/</w:t>
      </w:r>
      <w:r>
        <w:t>底盘</w:t>
      </w:r>
      <w:r>
        <w:t>/</w:t>
      </w:r>
      <w:r>
        <w:t>：</w:t>
      </w:r>
    </w:p>
    <w:p w:rsidR="005047B4" w:rsidRDefault="00986B9D">
      <w:r>
        <w:t>撕去</w:t>
      </w:r>
      <w:r>
        <w:t>/</w:t>
      </w:r>
      <w:r>
        <w:t>新</w:t>
      </w:r>
      <w:r>
        <w:t>/</w:t>
      </w:r>
      <w:r>
        <w:t>底盘</w:t>
      </w:r>
      <w:r>
        <w:t>/</w:t>
      </w:r>
      <w:r>
        <w:t>背面</w:t>
      </w:r>
      <w:r>
        <w:t>/</w:t>
      </w:r>
      <w:r>
        <w:t>的</w:t>
      </w:r>
      <w:r>
        <w:t>/</w:t>
      </w:r>
      <w:r>
        <w:t>保护</w:t>
      </w:r>
      <w:r>
        <w:t>/</w:t>
      </w:r>
      <w:r>
        <w:t>纸</w:t>
      </w:r>
      <w:r>
        <w:t>/</w:t>
      </w:r>
      <w:r>
        <w:t>。</w:t>
      </w:r>
    </w:p>
    <w:p w:rsidR="005047B4" w:rsidRDefault="00986B9D">
      <w:r>
        <w:t>将</w:t>
      </w:r>
      <w:r>
        <w:t>/</w:t>
      </w:r>
      <w:r>
        <w:t>底盘</w:t>
      </w:r>
      <w:r>
        <w:t>/</w:t>
      </w:r>
      <w:r w:rsidR="00073872">
        <w:t>中心孔</w:t>
      </w:r>
      <w:r>
        <w:t>/</w:t>
      </w:r>
      <w:r>
        <w:t>对准</w:t>
      </w:r>
      <w:r>
        <w:t>/</w:t>
      </w:r>
      <w:r>
        <w:t>造口</w:t>
      </w:r>
      <w:r>
        <w:t>/</w:t>
      </w:r>
      <w:r>
        <w:t>，</w:t>
      </w:r>
      <w:r>
        <w:t>/</w:t>
      </w:r>
      <w:r>
        <w:t>轻轻</w:t>
      </w:r>
      <w:r>
        <w:t>/</w:t>
      </w:r>
      <w:r>
        <w:t>贴</w:t>
      </w:r>
      <w:r>
        <w:t>/</w:t>
      </w:r>
      <w:r>
        <w:t>上</w:t>
      </w:r>
      <w:r>
        <w:t>/</w:t>
      </w:r>
      <w:r>
        <w:t>。</w:t>
      </w:r>
      <w:r>
        <w:t>/</w:t>
      </w:r>
      <w:r>
        <w:t>用</w:t>
      </w:r>
      <w:r>
        <w:t>/</w:t>
      </w:r>
      <w:r>
        <w:t>手指</w:t>
      </w:r>
      <w:r>
        <w:t>/</w:t>
      </w:r>
      <w:r>
        <w:t>由</w:t>
      </w:r>
      <w:r>
        <w:t>/</w:t>
      </w:r>
      <w:r>
        <w:t>内向</w:t>
      </w:r>
      <w:r>
        <w:t>/</w:t>
      </w:r>
      <w:r>
        <w:t>外</w:t>
      </w:r>
      <w:r>
        <w:t>/</w:t>
      </w:r>
      <w:r>
        <w:t>、</w:t>
      </w:r>
      <w:r>
        <w:t>/</w:t>
      </w:r>
      <w:r>
        <w:t>由</w:t>
      </w:r>
      <w:r>
        <w:t>/</w:t>
      </w:r>
      <w:r>
        <w:t>中心</w:t>
      </w:r>
      <w:r>
        <w:t>/</w:t>
      </w:r>
      <w:r>
        <w:t>向</w:t>
      </w:r>
      <w:r>
        <w:t>/</w:t>
      </w:r>
      <w:r>
        <w:t>四周</w:t>
      </w:r>
      <w:r>
        <w:t>/</w:t>
      </w:r>
      <w:r>
        <w:t>均匀</w:t>
      </w:r>
      <w:r>
        <w:t>/</w:t>
      </w:r>
      <w:r>
        <w:t>按压</w:t>
      </w:r>
      <w:r>
        <w:t>/</w:t>
      </w:r>
      <w:r>
        <w:t>底盘</w:t>
      </w:r>
      <w:r>
        <w:t>/</w:t>
      </w:r>
      <w:r>
        <w:t>，</w:t>
      </w:r>
      <w:r>
        <w:t>/</w:t>
      </w:r>
      <w:r>
        <w:t>确保</w:t>
      </w:r>
      <w:r>
        <w:t>/</w:t>
      </w:r>
      <w:r>
        <w:t>其</w:t>
      </w:r>
      <w:r>
        <w:t>/</w:t>
      </w:r>
      <w:r>
        <w:t>平整</w:t>
      </w:r>
      <w:r>
        <w:t>/</w:t>
      </w:r>
      <w:r>
        <w:t>、</w:t>
      </w:r>
      <w:r>
        <w:t>/</w:t>
      </w:r>
      <w:r>
        <w:t>牢固地</w:t>
      </w:r>
      <w:r>
        <w:t>/</w:t>
      </w:r>
      <w:r>
        <w:t>粘贴</w:t>
      </w:r>
      <w:r>
        <w:t>/</w:t>
      </w:r>
      <w:r>
        <w:t>在</w:t>
      </w:r>
      <w:r>
        <w:t>/</w:t>
      </w:r>
      <w:r>
        <w:t>皮肤</w:t>
      </w:r>
      <w:r>
        <w:t>/</w:t>
      </w:r>
      <w:r>
        <w:t>上</w:t>
      </w:r>
      <w:r>
        <w:t>/</w:t>
      </w:r>
      <w:r>
        <w:t>。</w:t>
      </w:r>
      <w:r>
        <w:t>/</w:t>
      </w:r>
      <w:r>
        <w:t>特别</w:t>
      </w:r>
      <w:r>
        <w:t>/</w:t>
      </w:r>
      <w:r>
        <w:t>注意</w:t>
      </w:r>
      <w:r>
        <w:t>/</w:t>
      </w:r>
      <w:r>
        <w:t>底盘</w:t>
      </w:r>
      <w:r>
        <w:t>/</w:t>
      </w:r>
      <w:r>
        <w:t>的</w:t>
      </w:r>
      <w:r>
        <w:t>/</w:t>
      </w:r>
      <w:r>
        <w:t>边缘</w:t>
      </w:r>
      <w:r>
        <w:t>/</w:t>
      </w:r>
      <w:r>
        <w:t>部分</w:t>
      </w:r>
      <w:r>
        <w:t>/</w:t>
      </w:r>
      <w:r>
        <w:t>要</w:t>
      </w:r>
      <w:r>
        <w:t>/</w:t>
      </w:r>
      <w:r>
        <w:t>压实</w:t>
      </w:r>
      <w:r>
        <w:t>/</w:t>
      </w:r>
      <w:r>
        <w:t>。</w:t>
      </w:r>
    </w:p>
    <w:p w:rsidR="005047B4" w:rsidRDefault="00986B9D">
      <w:r>
        <w:t>如果</w:t>
      </w:r>
      <w:r>
        <w:t>/</w:t>
      </w:r>
      <w:r>
        <w:t>是</w:t>
      </w:r>
      <w:r>
        <w:t>/</w:t>
      </w:r>
      <w:r>
        <w:t>两件式</w:t>
      </w:r>
      <w:r>
        <w:t>/</w:t>
      </w:r>
      <w:r>
        <w:t>造口袋</w:t>
      </w:r>
      <w:r>
        <w:t>/</w:t>
      </w:r>
      <w:r>
        <w:t>，</w:t>
      </w:r>
      <w:r>
        <w:t>/</w:t>
      </w:r>
      <w:r>
        <w:t>粘贴</w:t>
      </w:r>
      <w:r>
        <w:t>/</w:t>
      </w:r>
      <w:r>
        <w:t>好</w:t>
      </w:r>
      <w:r>
        <w:t>/</w:t>
      </w:r>
      <w:r>
        <w:t>底盘</w:t>
      </w:r>
      <w:r>
        <w:t>/</w:t>
      </w:r>
      <w:r>
        <w:t>后</w:t>
      </w:r>
      <w:r>
        <w:t>/</w:t>
      </w:r>
      <w:r>
        <w:t>，</w:t>
      </w:r>
      <w:r>
        <w:t>/</w:t>
      </w:r>
      <w:r>
        <w:t>再</w:t>
      </w:r>
      <w:r>
        <w:t>/</w:t>
      </w:r>
      <w:r>
        <w:t>将</w:t>
      </w:r>
      <w:r>
        <w:t>/</w:t>
      </w:r>
      <w:r>
        <w:t>袋子</w:t>
      </w:r>
      <w:r>
        <w:t>/</w:t>
      </w:r>
      <w:r>
        <w:t>与</w:t>
      </w:r>
      <w:r>
        <w:t>/</w:t>
      </w:r>
      <w:r>
        <w:t>底盘</w:t>
      </w:r>
      <w:r>
        <w:t>/</w:t>
      </w:r>
      <w:r>
        <w:t>连接</w:t>
      </w:r>
      <w:r>
        <w:t>/</w:t>
      </w:r>
      <w:r>
        <w:t>好</w:t>
      </w:r>
      <w:r>
        <w:t>/</w:t>
      </w:r>
      <w:r>
        <w:t>。</w:t>
      </w:r>
    </w:p>
    <w:p w:rsidR="005047B4" w:rsidRDefault="00986B9D">
      <w:r>
        <w:t>5/./</w:t>
      </w:r>
      <w:r>
        <w:t>整理</w:t>
      </w:r>
      <w:r>
        <w:t>/</w:t>
      </w:r>
      <w:r>
        <w:t>与</w:t>
      </w:r>
      <w:r>
        <w:t>/</w:t>
      </w:r>
      <w:r>
        <w:t>固定</w:t>
      </w:r>
      <w:r>
        <w:t>/</w:t>
      </w:r>
      <w:r>
        <w:t>：</w:t>
      </w:r>
    </w:p>
    <w:p w:rsidR="005047B4" w:rsidRDefault="00986B9D">
      <w:r>
        <w:t>确保</w:t>
      </w:r>
      <w:r>
        <w:t>/</w:t>
      </w:r>
      <w:r>
        <w:t>造口袋</w:t>
      </w:r>
      <w:r>
        <w:t>/</w:t>
      </w:r>
      <w:r>
        <w:t>妥善</w:t>
      </w:r>
      <w:r>
        <w:t>/</w:t>
      </w:r>
      <w:r>
        <w:t>固定</w:t>
      </w:r>
      <w:r>
        <w:t>/</w:t>
      </w:r>
      <w:r>
        <w:t>在</w:t>
      </w:r>
      <w:r>
        <w:t>/</w:t>
      </w:r>
      <w:r>
        <w:t>衣物</w:t>
      </w:r>
      <w:r>
        <w:t>/</w:t>
      </w:r>
      <w:r>
        <w:t>下方</w:t>
      </w:r>
      <w:r>
        <w:t>/</w:t>
      </w:r>
      <w:r>
        <w:t>，</w:t>
      </w:r>
      <w:r>
        <w:t>/</w:t>
      </w:r>
      <w:r>
        <w:t>避免</w:t>
      </w:r>
      <w:r>
        <w:t>/</w:t>
      </w:r>
      <w:r>
        <w:t>牵拉</w:t>
      </w:r>
      <w:r>
        <w:t>/</w:t>
      </w:r>
      <w:r>
        <w:t>或</w:t>
      </w:r>
      <w:r>
        <w:t>/</w:t>
      </w:r>
      <w:r>
        <w:t>扭曲</w:t>
      </w:r>
      <w:r>
        <w:t>/</w:t>
      </w:r>
      <w:r>
        <w:t>。</w:t>
      </w:r>
    </w:p>
    <w:p w:rsidR="005047B4" w:rsidRDefault="00986B9D">
      <w:r>
        <w:t>检查</w:t>
      </w:r>
      <w:r>
        <w:t>/</w:t>
      </w:r>
      <w:r>
        <w:t>连接处</w:t>
      </w:r>
      <w:r>
        <w:t>/</w:t>
      </w:r>
      <w:r>
        <w:t>是否</w:t>
      </w:r>
      <w:r>
        <w:t>/</w:t>
      </w:r>
      <w:r>
        <w:t>紧密</w:t>
      </w:r>
      <w:r>
        <w:t>/</w:t>
      </w:r>
      <w:r>
        <w:t>，</w:t>
      </w:r>
      <w:r>
        <w:t>/</w:t>
      </w:r>
      <w:r>
        <w:t>防止</w:t>
      </w:r>
      <w:r>
        <w:t>/</w:t>
      </w:r>
      <w:r>
        <w:t>尿液</w:t>
      </w:r>
      <w:r>
        <w:t>/</w:t>
      </w:r>
      <w:r>
        <w:t>渗漏</w:t>
      </w:r>
      <w:r>
        <w:t>/</w:t>
      </w:r>
      <w:r>
        <w:t>。</w:t>
      </w:r>
    </w:p>
    <w:p w:rsidR="005047B4" w:rsidRDefault="00986B9D">
      <w:r>
        <w:t>妥善处理</w:t>
      </w:r>
      <w:r>
        <w:t>/</w:t>
      </w:r>
      <w:r>
        <w:t>旧</w:t>
      </w:r>
      <w:r w:rsidR="00CA5714">
        <w:t>/</w:t>
      </w:r>
      <w:r>
        <w:t>造口袋</w:t>
      </w:r>
      <w:r>
        <w:t>/</w:t>
      </w:r>
      <w:r>
        <w:t>和</w:t>
      </w:r>
      <w:r>
        <w:t>/</w:t>
      </w:r>
      <w:r>
        <w:t>废弃物</w:t>
      </w:r>
      <w:r>
        <w:t>/</w:t>
      </w:r>
      <w:r>
        <w:t>。</w:t>
      </w:r>
    </w:p>
    <w:p w:rsidR="005047B4" w:rsidRDefault="005047B4"/>
    <w:sectPr w:rsidR="005047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3872"/>
    <w:rsid w:val="00080BB6"/>
    <w:rsid w:val="00136A29"/>
    <w:rsid w:val="0015074B"/>
    <w:rsid w:val="001C4D60"/>
    <w:rsid w:val="002253D3"/>
    <w:rsid w:val="002440EA"/>
    <w:rsid w:val="0029639D"/>
    <w:rsid w:val="002D40A3"/>
    <w:rsid w:val="00326F90"/>
    <w:rsid w:val="003A0C46"/>
    <w:rsid w:val="003A5F96"/>
    <w:rsid w:val="003F4CDE"/>
    <w:rsid w:val="004B5ABD"/>
    <w:rsid w:val="004E1B17"/>
    <w:rsid w:val="004E4443"/>
    <w:rsid w:val="004F1845"/>
    <w:rsid w:val="005047B4"/>
    <w:rsid w:val="00516558"/>
    <w:rsid w:val="00595C12"/>
    <w:rsid w:val="006030F3"/>
    <w:rsid w:val="006768D1"/>
    <w:rsid w:val="006D7E2E"/>
    <w:rsid w:val="007E16EB"/>
    <w:rsid w:val="008905B8"/>
    <w:rsid w:val="009521F5"/>
    <w:rsid w:val="00986B9D"/>
    <w:rsid w:val="00AA1D8D"/>
    <w:rsid w:val="00B11A43"/>
    <w:rsid w:val="00B47730"/>
    <w:rsid w:val="00B61076"/>
    <w:rsid w:val="00CA5714"/>
    <w:rsid w:val="00CB0664"/>
    <w:rsid w:val="00E05955"/>
    <w:rsid w:val="00EB0B1F"/>
    <w:rsid w:val="00FC5B8D"/>
    <w:rsid w:val="00FC693F"/>
    <w:rsid w:val="00FE3474"/>
    <w:rsid w:val="00FF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C3B56E-DB9E-4EA0-BBEB-B2F8E5C9B83E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32</ns0:Pages>
  <ns0:Words>4037</ns0:Words>
  <ns0:Characters>23016</ns0:Characters>
  <ns0:Application>Microsoft Office Word</ns0:Application>
  <ns0:DocSecurity>0</ns0:DocSecurity>
  <ns0:Lines>191</ns0:Lines>
  <ns0:Paragraphs>53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Company/>
  <ns0:LinksUpToDate>false</ns0:LinksUpToDate>
  <ns0:CharactersWithSpaces>27000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>Study team</dc:creator>
  <dc:description>generated by python-docx</dc:description>
  <ns0:lastModifiedBy>Study team</ns0:lastModifiedBy>
  <ns0:revision>2</ns0:revision>
  <ns2:created xsi:type="dcterms:W3CDTF">2026-03-30T04:48:00Z</ns2:created>
  <ns2:modified xsi:type="dcterms:W3CDTF">2026-03-30T04:48:00Z</ns2:modified>
</ns0:coreProperties>
</file>