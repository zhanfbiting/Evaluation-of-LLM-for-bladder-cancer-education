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F84" w:rsidRDefault="006C74BB">
      <w:bookmarkStart w:id="0" w:name="_GoBack"/>
      <w:bookmarkEnd w:id="0"/>
      <w:r>
        <w:t>得</w:t>
      </w:r>
      <w:r>
        <w:t>/</w:t>
      </w:r>
      <w:r>
        <w:t>了</w:t>
      </w:r>
      <w:r>
        <w:t>/</w:t>
      </w:r>
      <w:r>
        <w:t>膀胱癌</w:t>
      </w:r>
      <w:r>
        <w:t>/</w:t>
      </w:r>
      <w:r>
        <w:t>能</w:t>
      </w:r>
      <w:r>
        <w:t>/</w:t>
      </w:r>
      <w:r>
        <w:t>活多久</w:t>
      </w:r>
    </w:p>
    <w:p w:rsidR="00256F84" w:rsidRDefault="00256F84"/>
    <w:p w:rsidR="00256F84" w:rsidRDefault="006C74BB">
      <w:r>
        <w:t>"/1/./</w:t>
      </w:r>
      <w:r>
        <w:t>肿瘤分期</w:t>
      </w:r>
      <w:r>
        <w:t>/</w:t>
      </w:r>
      <w:r>
        <w:t>是</w:t>
      </w:r>
      <w:r>
        <w:t>/</w:t>
      </w:r>
      <w:r>
        <w:t>影响</w:t>
      </w:r>
      <w:r>
        <w:t>/</w:t>
      </w:r>
      <w:r>
        <w:t>生存期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因素</w:t>
      </w:r>
    </w:p>
    <w:p w:rsidR="00256F84" w:rsidRDefault="006C74BB">
      <w:r>
        <w:t>膀胱癌</w:t>
      </w:r>
      <w:r>
        <w:t>/</w:t>
      </w:r>
      <w:r>
        <w:t>的</w:t>
      </w:r>
      <w:r>
        <w:t>/</w:t>
      </w:r>
      <w:r>
        <w:t>分期</w:t>
      </w:r>
      <w:r>
        <w:t>/</w:t>
      </w:r>
      <w:r>
        <w:t>通常</w:t>
      </w:r>
      <w:r>
        <w:t>/</w:t>
      </w:r>
      <w:r>
        <w:t>采用</w:t>
      </w:r>
      <w:r>
        <w:t>/TNM/</w:t>
      </w:r>
      <w:r>
        <w:t>分期</w:t>
      </w:r>
      <w:r>
        <w:t>/</w:t>
      </w:r>
      <w:r>
        <w:t>系统</w:t>
      </w:r>
      <w:r>
        <w:t>/</w:t>
      </w:r>
      <w:r>
        <w:t>，</w:t>
      </w:r>
      <w:r>
        <w:t>/</w:t>
      </w:r>
      <w:r>
        <w:t>反映</w:t>
      </w:r>
      <w:r>
        <w:t>/</w:t>
      </w:r>
      <w:r w:rsidR="00187910">
        <w:rPr>
          <w:rFonts w:ascii="宋体" w:eastAsia="宋体" w:hAnsi="宋体" w:cs="宋体" w:hint="eastAsia"/>
        </w:rPr>
        <w:t>肿</w:t>
      </w:r>
      <w:r w:rsidR="00187910">
        <w:rPr>
          <w:rFonts w:ascii="MS Gothic" w:eastAsia="MS Gothic" w:hAnsi="MS Gothic" w:cs="MS Gothic" w:hint="eastAsia"/>
        </w:rPr>
        <w:t>瘤浸</w:t>
      </w:r>
      <w:r w:rsidR="00187910">
        <w:rPr>
          <w:rFonts w:ascii="宋体" w:eastAsia="宋体" w:hAnsi="宋体" w:cs="宋体" w:hint="eastAsia"/>
        </w:rPr>
        <w:t>润</w:t>
      </w:r>
      <w:r w:rsidR="00187910">
        <w:rPr>
          <w:rFonts w:ascii="MS Gothic" w:eastAsia="MS Gothic" w:hAnsi="MS Gothic" w:cs="MS Gothic" w:hint="eastAsia"/>
        </w:rPr>
        <w:t>深度</w:t>
      </w:r>
      <w:r>
        <w:t>/</w:t>
      </w:r>
      <w:r>
        <w:t>、</w:t>
      </w:r>
      <w:r>
        <w:t>/</w:t>
      </w:r>
      <w:r w:rsidR="00187910">
        <w:t>淋巴</w:t>
      </w:r>
      <w:r w:rsidR="00187910">
        <w:rPr>
          <w:rFonts w:ascii="宋体" w:eastAsia="宋体" w:hAnsi="宋体" w:cs="宋体" w:hint="eastAsia"/>
        </w:rPr>
        <w:t>结转</w:t>
      </w:r>
      <w:r w:rsidR="00187910">
        <w:rPr>
          <w:rFonts w:ascii="MS Gothic" w:eastAsia="MS Gothic" w:hAnsi="MS Gothic" w:cs="MS Gothic" w:hint="eastAsia"/>
        </w:rPr>
        <w:t>移</w:t>
      </w:r>
      <w:r>
        <w:t>/</w:t>
      </w:r>
      <w:r>
        <w:t>和</w:t>
      </w:r>
      <w:r>
        <w:t>/</w:t>
      </w:r>
      <w:r>
        <w:t>远处转移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不同</w:t>
      </w:r>
      <w:r>
        <w:t>/</w:t>
      </w:r>
      <w:r>
        <w:t>分期</w:t>
      </w:r>
      <w:r>
        <w:t>/</w:t>
      </w:r>
      <w:r>
        <w:t>的</w:t>
      </w:r>
      <w:r>
        <w:t>/5</w:t>
      </w:r>
      <w:r>
        <w:t>年生存率</w:t>
      </w:r>
      <w:r>
        <w:t>/</w:t>
      </w:r>
      <w:r>
        <w:t>差异</w:t>
      </w:r>
      <w:r>
        <w:t>/</w:t>
      </w:r>
      <w:r>
        <w:t>显著</w:t>
      </w:r>
      <w:r>
        <w:t>/</w:t>
      </w:r>
      <w:r>
        <w:t>：</w:t>
      </w:r>
    </w:p>
    <w:p w:rsidR="00256F84" w:rsidRDefault="00610E71">
      <w:r>
        <w:t>Ta</w:t>
      </w:r>
      <w:r w:rsidR="006C74BB">
        <w:t>期</w:t>
      </w:r>
      <w:r w:rsidR="006C74BB">
        <w:t>/</w:t>
      </w:r>
      <w:r w:rsidR="006C74BB">
        <w:t>、</w:t>
      </w:r>
      <w:r>
        <w:t>/T1</w:t>
      </w:r>
      <w:r w:rsidR="006C74BB">
        <w:t>期</w:t>
      </w:r>
      <w:r w:rsidR="006C74BB">
        <w:t>/</w:t>
      </w:r>
      <w:r w:rsidR="006C74BB">
        <w:t>（</w:t>
      </w:r>
      <w:r w:rsidR="006C74BB">
        <w:t>/</w:t>
      </w:r>
      <w:r w:rsidR="006C74BB">
        <w:t>非肌层浸润性膀胱癌</w:t>
      </w:r>
      <w:r w:rsidR="006C74BB">
        <w:t>/</w:t>
      </w:r>
      <w:r w:rsidR="006C74BB">
        <w:t>）</w:t>
      </w:r>
      <w:r w:rsidR="006C74BB">
        <w:t>/</w:t>
      </w:r>
      <w:r w:rsidR="006C74BB">
        <w:t>：</w:t>
      </w:r>
      <w:r w:rsidR="006C74BB">
        <w:t>/</w:t>
      </w:r>
      <w:r w:rsidR="006C74BB">
        <w:t>肿瘤</w:t>
      </w:r>
      <w:r w:rsidR="006C74BB">
        <w:t>/</w:t>
      </w:r>
      <w:r w:rsidR="006C74BB">
        <w:t>局限</w:t>
      </w:r>
      <w:r w:rsidR="006C74BB">
        <w:t>/</w:t>
      </w:r>
      <w:r w:rsidR="006C74BB">
        <w:t>在</w:t>
      </w:r>
      <w:r w:rsidR="006C74BB">
        <w:t>/</w:t>
      </w:r>
      <w:r w:rsidR="006C74BB">
        <w:t>膀胱黏膜</w:t>
      </w:r>
      <w:r w:rsidR="006C74BB">
        <w:t>/</w:t>
      </w:r>
      <w:r w:rsidR="006C74BB">
        <w:t>层</w:t>
      </w:r>
      <w:r w:rsidR="006C74BB">
        <w:t>/</w:t>
      </w:r>
      <w:r w:rsidR="006C74BB">
        <w:t>或</w:t>
      </w:r>
      <w:r w:rsidR="006C74BB">
        <w:t>/</w:t>
      </w:r>
      <w:r w:rsidR="006C74BB">
        <w:t>黏膜</w:t>
      </w:r>
      <w:r w:rsidR="006C74BB">
        <w:t>/</w:t>
      </w:r>
      <w:r w:rsidR="006C74BB">
        <w:t>下层</w:t>
      </w:r>
      <w:r w:rsidR="006C74BB">
        <w:t>/</w:t>
      </w:r>
      <w:r w:rsidR="006C74BB">
        <w:t>，</w:t>
      </w:r>
      <w:r w:rsidR="006C74BB">
        <w:t>/</w:t>
      </w:r>
      <w:r w:rsidR="006C74BB">
        <w:t>没有</w:t>
      </w:r>
      <w:r w:rsidR="006C74BB">
        <w:t>/</w:t>
      </w:r>
      <w:r w:rsidR="006C74BB">
        <w:t>侵犯</w:t>
      </w:r>
      <w:r w:rsidR="006C74BB">
        <w:t>/</w:t>
      </w:r>
      <w:r w:rsidR="006C74BB">
        <w:t>到</w:t>
      </w:r>
      <w:r w:rsidR="006C74BB">
        <w:t>/</w:t>
      </w:r>
      <w:r w:rsidR="006C74BB">
        <w:t>肌层</w:t>
      </w:r>
      <w:r w:rsidR="006C74BB">
        <w:t>/</w:t>
      </w:r>
      <w:r w:rsidR="006C74BB">
        <w:t>，</w:t>
      </w:r>
      <w:r w:rsidR="006C74BB">
        <w:t>/</w:t>
      </w:r>
      <w:r w:rsidR="006C74BB">
        <w:t>是</w:t>
      </w:r>
      <w:r w:rsidR="006C74BB">
        <w:t>/</w:t>
      </w:r>
      <w:r w:rsidR="006C74BB">
        <w:t>膀胱癌</w:t>
      </w:r>
      <w:r w:rsidR="006C74BB">
        <w:t>/</w:t>
      </w:r>
      <w:r w:rsidR="006C74BB">
        <w:t>中</w:t>
      </w:r>
      <w:r w:rsidR="006C74BB">
        <w:t>/</w:t>
      </w:r>
      <w:r w:rsidR="006C74BB">
        <w:t>预后</w:t>
      </w:r>
      <w:r w:rsidR="006C74BB">
        <w:t>/</w:t>
      </w:r>
      <w:r w:rsidR="006C74BB">
        <w:t>较</w:t>
      </w:r>
      <w:r w:rsidR="006C74BB">
        <w:t>/</w:t>
      </w:r>
      <w:r w:rsidR="006C74BB">
        <w:t>好</w:t>
      </w:r>
      <w:r w:rsidR="006C74BB">
        <w:t>/</w:t>
      </w:r>
      <w:r w:rsidR="006C74BB">
        <w:t>的</w:t>
      </w:r>
      <w:r w:rsidR="006C74BB">
        <w:t>/</w:t>
      </w:r>
      <w:r w:rsidR="006C74BB">
        <w:t>类型</w:t>
      </w:r>
      <w:r w:rsidR="006C74BB">
        <w:t>/</w:t>
      </w:r>
      <w:r w:rsidR="006C74BB">
        <w:t>。</w:t>
      </w:r>
    </w:p>
    <w:p w:rsidR="00256F84" w:rsidRDefault="006C74BB">
      <w:r>
        <w:t>经过</w:t>
      </w:r>
      <w:r>
        <w:t>/</w:t>
      </w:r>
      <w:r>
        <w:t>规范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如</w:t>
      </w:r>
      <w:r w:rsidR="00610E71">
        <w:rPr>
          <w:rFonts w:ascii="宋体" w:eastAsia="宋体" w:hAnsi="宋体" w:cs="宋体" w:hint="eastAsia"/>
        </w:rPr>
        <w:t>经尿道膀胱肿瘤电切</w:t>
      </w:r>
      <w:r>
        <w:t>术</w:t>
      </w:r>
      <w:r w:rsidR="00610E71">
        <w:t>+</w:t>
      </w:r>
      <w:r w:rsidR="00610E71">
        <w:rPr>
          <w:rFonts w:ascii="宋体" w:eastAsia="宋体" w:hAnsi="宋体" w:cs="宋体" w:hint="eastAsia"/>
        </w:rPr>
        <w:t>术</w:t>
      </w:r>
      <w:r w:rsidR="00610E71">
        <w:rPr>
          <w:rFonts w:ascii="MS Gothic" w:eastAsia="MS Gothic" w:hAnsi="MS Gothic" w:cs="MS Gothic" w:hint="eastAsia"/>
        </w:rPr>
        <w:t>后膀胱灌注化</w:t>
      </w:r>
      <w:r w:rsidR="00610E71">
        <w:rPr>
          <w:rFonts w:ascii="宋体" w:eastAsia="宋体" w:hAnsi="宋体" w:cs="宋体" w:hint="eastAsia"/>
        </w:rPr>
        <w:t>疗</w:t>
      </w:r>
      <w:r>
        <w:t>/</w:t>
      </w:r>
      <w:r>
        <w:t>）</w:t>
      </w:r>
      <w:r>
        <w:t>/</w:t>
      </w:r>
      <w:r>
        <w:t>，</w:t>
      </w:r>
      <w:r>
        <w:t>/5</w:t>
      </w:r>
      <w:r>
        <w:t>年生存率</w:t>
      </w:r>
      <w:r>
        <w:t>/</w:t>
      </w:r>
      <w:r>
        <w:t>可达</w:t>
      </w:r>
      <w:r w:rsidR="00610E71">
        <w:t>/70%</w:t>
      </w:r>
      <w:r>
        <w:t>～</w:t>
      </w:r>
      <w:r>
        <w:t>90%/</w:t>
      </w:r>
      <w:r>
        <w:t>，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可以</w:t>
      </w:r>
      <w:r>
        <w:t>/</w:t>
      </w:r>
      <w:r>
        <w:t>长期</w:t>
      </w:r>
      <w:r>
        <w:t>/</w:t>
      </w:r>
      <w:r>
        <w:t>生存</w:t>
      </w:r>
      <w:r>
        <w:t>/</w:t>
      </w:r>
      <w:r>
        <w:t>。</w:t>
      </w:r>
      <w:r>
        <w:t>/</w:t>
      </w:r>
      <w:r>
        <w:t>但</w:t>
      </w:r>
      <w:r>
        <w:t>/</w:t>
      </w:r>
      <w:r>
        <w:t>这类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复发率</w:t>
      </w:r>
      <w:r>
        <w:t>/</w:t>
      </w:r>
      <w:r>
        <w:t>相对</w:t>
      </w:r>
      <w:r>
        <w:t>/</w:t>
      </w:r>
      <w:r>
        <w:t>较</w:t>
      </w:r>
      <w:r>
        <w:t>/</w:t>
      </w:r>
      <w:r>
        <w:t>高</w:t>
      </w:r>
      <w:r>
        <w:t>/</w:t>
      </w:r>
      <w:r>
        <w:t>，</w:t>
      </w:r>
      <w:r>
        <w:t>/</w:t>
      </w:r>
      <w:r>
        <w:t>需要</w:t>
      </w:r>
      <w:r>
        <w:t>/</w:t>
      </w:r>
      <w:r>
        <w:t>长期</w:t>
      </w:r>
      <w:r>
        <w:t>/</w:t>
      </w:r>
      <w:r>
        <w:t>随访</w:t>
      </w:r>
      <w:r>
        <w:t>/</w:t>
      </w:r>
      <w:r>
        <w:t>。</w:t>
      </w:r>
    </w:p>
    <w:p w:rsidR="00256F84" w:rsidRDefault="00187910">
      <w:r>
        <w:t>T2</w:t>
      </w:r>
      <w:r w:rsidR="006C74BB">
        <w:t>期</w:t>
      </w:r>
      <w:r w:rsidR="006C74BB">
        <w:t>/</w:t>
      </w:r>
      <w:r w:rsidR="006C74BB">
        <w:t>、</w:t>
      </w:r>
      <w:r>
        <w:t>/T3</w:t>
      </w:r>
      <w:r w:rsidR="006C74BB">
        <w:t>期</w:t>
      </w:r>
      <w:r w:rsidR="006C74BB">
        <w:t>/</w:t>
      </w:r>
      <w:r w:rsidR="006C74BB">
        <w:t>（</w:t>
      </w:r>
      <w:r w:rsidR="006C74BB">
        <w:t>/</w:t>
      </w:r>
      <w:r w:rsidR="006C74BB">
        <w:t>肌层浸润性膀胱癌</w:t>
      </w:r>
      <w:r w:rsidR="006C74BB">
        <w:t>/</w:t>
      </w:r>
      <w:r w:rsidR="006C74BB">
        <w:t>）</w:t>
      </w:r>
      <w:r w:rsidR="006C74BB">
        <w:t>/</w:t>
      </w:r>
      <w:r w:rsidR="006C74BB">
        <w:t>：</w:t>
      </w:r>
      <w:r w:rsidR="006C74BB">
        <w:t>/</w:t>
      </w:r>
      <w:r w:rsidR="006C74BB">
        <w:t>肿瘤</w:t>
      </w:r>
      <w:r w:rsidR="006C74BB">
        <w:t>/</w:t>
      </w:r>
      <w:r w:rsidR="006C74BB">
        <w:t>已经</w:t>
      </w:r>
      <w:r w:rsidR="006C74BB">
        <w:t>/</w:t>
      </w:r>
      <w:r w:rsidR="006C74BB">
        <w:t>侵犯</w:t>
      </w:r>
      <w:r w:rsidR="006C74BB">
        <w:t>/</w:t>
      </w:r>
      <w:r w:rsidR="006C74BB">
        <w:t>到</w:t>
      </w:r>
      <w:r w:rsidR="006C74BB">
        <w:t>/</w:t>
      </w:r>
      <w:r w:rsidR="006C74BB">
        <w:t>膀胱</w:t>
      </w:r>
      <w:r w:rsidR="006C74BB">
        <w:t>/</w:t>
      </w:r>
      <w:r w:rsidR="006C74BB">
        <w:t>肌层</w:t>
      </w:r>
      <w:r w:rsidR="006C74BB">
        <w:t>/</w:t>
      </w:r>
      <w:r w:rsidR="006C74BB">
        <w:t>，</w:t>
      </w:r>
      <w:r w:rsidR="006C74BB">
        <w:t>/</w:t>
      </w:r>
      <w:r w:rsidR="006C74BB">
        <w:t>甚至</w:t>
      </w:r>
      <w:r w:rsidR="006C74BB">
        <w:t>/</w:t>
      </w:r>
      <w:r w:rsidR="006C74BB">
        <w:t>穿透</w:t>
      </w:r>
      <w:r w:rsidR="006C74BB">
        <w:t>/</w:t>
      </w:r>
      <w:r w:rsidR="006C74BB">
        <w:t>膀胱壁</w:t>
      </w:r>
      <w:r w:rsidR="006C74BB">
        <w:t>/</w:t>
      </w:r>
      <w:r w:rsidR="006C74BB">
        <w:t>。</w:t>
      </w:r>
    </w:p>
    <w:p w:rsidR="00256F84" w:rsidRDefault="006C74BB">
      <w:r>
        <w:t>这</w:t>
      </w:r>
      <w:r>
        <w:t>/</w:t>
      </w:r>
      <w:r>
        <w:t>类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以</w:t>
      </w:r>
      <w:r>
        <w:t>/</w:t>
      </w:r>
      <w:r>
        <w:t>根治性膀胱切除术</w:t>
      </w:r>
      <w:r>
        <w:t>/</w:t>
      </w:r>
      <w:r>
        <w:t>为主</w:t>
      </w:r>
      <w:r>
        <w:t>/</w:t>
      </w:r>
      <w:r>
        <w:t>，</w:t>
      </w:r>
      <w:r>
        <w:t>/</w:t>
      </w:r>
      <w:r>
        <w:t>结合</w:t>
      </w:r>
      <w:r>
        <w:t>/</w:t>
      </w:r>
      <w:r>
        <w:t>淋巴结清扫</w:t>
      </w:r>
      <w:r>
        <w:t>/</w:t>
      </w:r>
      <w:r>
        <w:t>、</w:t>
      </w:r>
      <w:r>
        <w:t>/</w:t>
      </w:r>
      <w:r>
        <w:t>术后</w:t>
      </w:r>
      <w:r>
        <w:t>/</w:t>
      </w:r>
      <w:r>
        <w:t>放化疗</w:t>
      </w:r>
      <w:r>
        <w:t>/</w:t>
      </w:r>
      <w:r>
        <w:t>等</w:t>
      </w:r>
      <w:r>
        <w:t>/</w:t>
      </w:r>
      <w:r>
        <w:t>，</w:t>
      </w:r>
      <w:r>
        <w:t>/5</w:t>
      </w:r>
      <w:r>
        <w:t>年生存率</w:t>
      </w:r>
      <w:r>
        <w:t>/</w:t>
      </w:r>
      <w:r>
        <w:t>大约</w:t>
      </w:r>
      <w:r>
        <w:t>/</w:t>
      </w:r>
      <w:r>
        <w:t>在</w:t>
      </w:r>
      <w:r w:rsidR="00187910">
        <w:t>/30%</w:t>
      </w:r>
      <w:r>
        <w:t>～</w:t>
      </w:r>
      <w:r>
        <w:t>60%/</w:t>
      </w:r>
      <w:r>
        <w:t>，</w:t>
      </w:r>
      <w:r>
        <w:t>/</w:t>
      </w:r>
      <w:r>
        <w:t>具体</w:t>
      </w:r>
      <w:r>
        <w:t>/</w:t>
      </w:r>
      <w:r>
        <w:t>取决于</w:t>
      </w:r>
      <w:r>
        <w:t>/</w:t>
      </w:r>
      <w:r>
        <w:t>肿瘤浸润深度</w:t>
      </w:r>
      <w:r>
        <w:t>/</w:t>
      </w:r>
      <w:r>
        <w:t>和</w:t>
      </w:r>
      <w:r>
        <w:t>/</w:t>
      </w:r>
      <w:r>
        <w:t>淋巴结转移</w:t>
      </w:r>
      <w:r>
        <w:t>/</w:t>
      </w:r>
      <w:r>
        <w:t>情况</w:t>
      </w:r>
      <w:r>
        <w:t>/</w:t>
      </w:r>
      <w:r>
        <w:t>。</w:t>
      </w:r>
    </w:p>
    <w:p w:rsidR="00256F84" w:rsidRDefault="00187910">
      <w:r>
        <w:t>T4</w:t>
      </w:r>
      <w:r w:rsidR="006C74BB">
        <w:t>期</w:t>
      </w:r>
      <w:r w:rsidR="006C74BB">
        <w:t>/</w:t>
      </w:r>
      <w:r w:rsidR="006C74BB">
        <w:t>或</w:t>
      </w:r>
      <w:r w:rsidR="006C74BB">
        <w:t>/</w:t>
      </w:r>
      <w:r w:rsidR="006C74BB">
        <w:t>转移性膀胱癌</w:t>
      </w:r>
      <w:r w:rsidR="006C74BB">
        <w:t>/</w:t>
      </w:r>
      <w:r w:rsidR="006C74BB">
        <w:t>：</w:t>
      </w:r>
      <w:r w:rsidR="006C74BB">
        <w:t>/</w:t>
      </w:r>
      <w:r w:rsidR="006C74BB">
        <w:t>肿瘤</w:t>
      </w:r>
      <w:r w:rsidR="006C74BB">
        <w:t>/</w:t>
      </w:r>
      <w:r w:rsidR="006C74BB">
        <w:t>侵犯</w:t>
      </w:r>
      <w:r w:rsidR="006C74BB">
        <w:t>/</w:t>
      </w:r>
      <w:r w:rsidR="006C74BB">
        <w:t>到</w:t>
      </w:r>
      <w:r w:rsidR="006C74BB">
        <w:t>/</w:t>
      </w:r>
      <w:r w:rsidR="006C74BB">
        <w:t>周围</w:t>
      </w:r>
      <w:r w:rsidR="006C74BB">
        <w:t>/</w:t>
      </w:r>
      <w:r w:rsidR="006C74BB">
        <w:t>器官</w:t>
      </w:r>
      <w:r w:rsidR="006C74BB">
        <w:t>/</w:t>
      </w:r>
      <w:r w:rsidR="006C74BB">
        <w:t>（</w:t>
      </w:r>
      <w:r w:rsidR="006C74BB">
        <w:t>/</w:t>
      </w:r>
      <w:r w:rsidR="006C74BB">
        <w:t>如</w:t>
      </w:r>
      <w:r w:rsidR="006C74BB">
        <w:t>/</w:t>
      </w:r>
      <w:r w:rsidR="006C74BB">
        <w:t>前列腺</w:t>
      </w:r>
      <w:r w:rsidR="006C74BB">
        <w:t>/</w:t>
      </w:r>
      <w:r w:rsidR="006C74BB">
        <w:t>、</w:t>
      </w:r>
      <w:r w:rsidR="006C74BB">
        <w:t>/</w:t>
      </w:r>
      <w:r w:rsidR="006C74BB">
        <w:t>子宫</w:t>
      </w:r>
      <w:r w:rsidR="006C74BB">
        <w:t>/</w:t>
      </w:r>
      <w:r w:rsidR="006C74BB">
        <w:t>、</w:t>
      </w:r>
      <w:r w:rsidR="006C74BB">
        <w:t>/</w:t>
      </w:r>
      <w:r w:rsidR="006C74BB">
        <w:t>直肠</w:t>
      </w:r>
      <w:r w:rsidR="006C74BB">
        <w:t>/</w:t>
      </w:r>
      <w:r w:rsidR="006C74BB">
        <w:t>等</w:t>
      </w:r>
      <w:r w:rsidR="006C74BB">
        <w:t>/</w:t>
      </w:r>
      <w:r w:rsidR="006C74BB">
        <w:t>）</w:t>
      </w:r>
      <w:r w:rsidR="006C74BB">
        <w:t>/</w:t>
      </w:r>
      <w:r w:rsidR="006C74BB">
        <w:t>，</w:t>
      </w:r>
      <w:r w:rsidR="006C74BB">
        <w:t>/</w:t>
      </w:r>
      <w:r w:rsidR="006C74BB">
        <w:t>或</w:t>
      </w:r>
      <w:r w:rsidR="006C74BB">
        <w:t>/</w:t>
      </w:r>
      <w:r w:rsidR="006C74BB">
        <w:t>已经</w:t>
      </w:r>
      <w:r w:rsidR="006C74BB">
        <w:t>/</w:t>
      </w:r>
      <w:r w:rsidR="006C74BB">
        <w:t>出现</w:t>
      </w:r>
      <w:r w:rsidR="006C74BB">
        <w:t>/</w:t>
      </w:r>
      <w:r w:rsidR="006C74BB">
        <w:t>远处转移</w:t>
      </w:r>
      <w:r w:rsidR="006C74BB">
        <w:t>/</w:t>
      </w:r>
      <w:r w:rsidR="006C74BB">
        <w:t>（</w:t>
      </w:r>
      <w:r w:rsidR="006C74BB">
        <w:t>/</w:t>
      </w:r>
      <w:r w:rsidR="006C74BB">
        <w:t>如肺</w:t>
      </w:r>
      <w:r w:rsidR="006C74BB">
        <w:t>/</w:t>
      </w:r>
      <w:r w:rsidR="006C74BB">
        <w:t>、</w:t>
      </w:r>
      <w:r w:rsidR="006C74BB">
        <w:t>/</w:t>
      </w:r>
      <w:r w:rsidR="006C74BB">
        <w:t>肝</w:t>
      </w:r>
      <w:r w:rsidR="006C74BB">
        <w:t>/</w:t>
      </w:r>
      <w:r w:rsidR="006C74BB">
        <w:t>、</w:t>
      </w:r>
      <w:r w:rsidR="006C74BB">
        <w:t>/</w:t>
      </w:r>
      <w:r w:rsidR="006C74BB">
        <w:t>骨转移</w:t>
      </w:r>
      <w:r w:rsidR="006C74BB">
        <w:t>/</w:t>
      </w:r>
      <w:r w:rsidR="006C74BB">
        <w:t>）</w:t>
      </w:r>
      <w:r w:rsidR="006C74BB">
        <w:t>/</w:t>
      </w:r>
      <w:r w:rsidR="006C74BB">
        <w:t>。</w:t>
      </w:r>
    </w:p>
    <w:p w:rsidR="00256F84" w:rsidRDefault="006C74BB">
      <w:r>
        <w:t>此时</w:t>
      </w:r>
      <w:r>
        <w:t>/</w:t>
      </w:r>
      <w:r>
        <w:t>属于</w:t>
      </w:r>
      <w:r>
        <w:t>/</w:t>
      </w:r>
      <w:r>
        <w:t>晚期</w:t>
      </w:r>
      <w:r>
        <w:t>/</w:t>
      </w:r>
      <w:r>
        <w:t>，</w:t>
      </w:r>
      <w:r>
        <w:t>/</w:t>
      </w:r>
      <w:r>
        <w:t>治疗</w:t>
      </w:r>
      <w:r>
        <w:t>/</w:t>
      </w:r>
      <w:r>
        <w:t>以</w:t>
      </w:r>
      <w:r>
        <w:t>/</w:t>
      </w:r>
      <w:r>
        <w:t>全身</w:t>
      </w:r>
      <w:r>
        <w:t>/</w:t>
      </w:r>
      <w:r>
        <w:t>化疗</w:t>
      </w:r>
      <w:r>
        <w:t>/</w:t>
      </w:r>
      <w:r>
        <w:t>、</w:t>
      </w:r>
      <w:r>
        <w:t>/</w:t>
      </w:r>
      <w:r>
        <w:t>免疫治疗</w:t>
      </w:r>
      <w:r>
        <w:t>/</w:t>
      </w:r>
      <w:r>
        <w:t>等</w:t>
      </w:r>
      <w:r>
        <w:t>/</w:t>
      </w:r>
      <w:r>
        <w:t>姑息性治疗</w:t>
      </w:r>
      <w:r>
        <w:t>/</w:t>
      </w:r>
      <w:r>
        <w:t>为主</w:t>
      </w:r>
      <w:r>
        <w:t>/</w:t>
      </w:r>
      <w:r>
        <w:t>，</w:t>
      </w:r>
      <w:r>
        <w:t>/</w:t>
      </w:r>
      <w:r>
        <w:t>目的</w:t>
      </w:r>
      <w:r>
        <w:t>/</w:t>
      </w:r>
      <w:r>
        <w:t>是</w:t>
      </w:r>
      <w:r>
        <w:t>/</w:t>
      </w:r>
      <w:r>
        <w:t>延长</w:t>
      </w:r>
      <w:r>
        <w:t>/</w:t>
      </w:r>
      <w:r>
        <w:t>生存期</w:t>
      </w:r>
      <w:r>
        <w:t>/</w:t>
      </w:r>
      <w:r>
        <w:t>、</w:t>
      </w:r>
      <w:r>
        <w:t>/</w:t>
      </w:r>
      <w:r>
        <w:t>改善生活</w:t>
      </w:r>
      <w:r>
        <w:t>/</w:t>
      </w:r>
      <w:r>
        <w:t>质量</w:t>
      </w:r>
      <w:r>
        <w:t>/</w:t>
      </w:r>
      <w:r>
        <w:t>，</w:t>
      </w:r>
      <w:r>
        <w:t>/5</w:t>
      </w:r>
      <w:r>
        <w:t>年生存率</w:t>
      </w:r>
      <w:r>
        <w:t>/</w:t>
      </w:r>
      <w:r>
        <w:t>通常</w:t>
      </w:r>
      <w:r>
        <w:t>/</w:t>
      </w:r>
      <w:r>
        <w:t>不足</w:t>
      </w:r>
      <w:r>
        <w:t>/10%/</w:t>
      </w:r>
      <w:r>
        <w:t>。</w:t>
      </w:r>
    </w:p>
    <w:p w:rsidR="00256F84" w:rsidRDefault="006C74BB">
      <w:r>
        <w:t>2/./</w:t>
      </w:r>
      <w:r>
        <w:t>病理</w:t>
      </w:r>
      <w:r>
        <w:t>/</w:t>
      </w:r>
      <w:r>
        <w:t>分级</w:t>
      </w:r>
      <w:r>
        <w:t>/</w:t>
      </w:r>
      <w:r>
        <w:t>的</w:t>
      </w:r>
      <w:r>
        <w:t>/</w:t>
      </w:r>
      <w:r>
        <w:t>影响</w:t>
      </w:r>
    </w:p>
    <w:p w:rsidR="00256F84" w:rsidRDefault="006C74BB">
      <w:r>
        <w:t>膀胱癌</w:t>
      </w:r>
      <w:r>
        <w:t>/</w:t>
      </w:r>
      <w:r>
        <w:t>的</w:t>
      </w:r>
      <w:r>
        <w:t>/</w:t>
      </w:r>
      <w:r>
        <w:t>病理</w:t>
      </w:r>
      <w:r>
        <w:t>/</w:t>
      </w:r>
      <w:r>
        <w:t>分级</w:t>
      </w:r>
      <w:r>
        <w:t>/</w:t>
      </w:r>
      <w:r>
        <w:t>是</w:t>
      </w:r>
      <w:r>
        <w:t>/</w:t>
      </w:r>
      <w:r>
        <w:t>根据</w:t>
      </w:r>
      <w:r>
        <w:t>/</w:t>
      </w:r>
      <w:r w:rsidR="00F82BC6">
        <w:rPr>
          <w:rFonts w:ascii="宋体" w:eastAsia="宋体" w:hAnsi="宋体" w:cs="宋体" w:hint="eastAsia"/>
        </w:rPr>
        <w:t>肿</w:t>
      </w:r>
      <w:r w:rsidR="00F82BC6">
        <w:rPr>
          <w:rFonts w:ascii="MS Gothic" w:eastAsia="MS Gothic" w:hAnsi="MS Gothic" w:cs="MS Gothic" w:hint="eastAsia"/>
        </w:rPr>
        <w:t>瘤</w:t>
      </w:r>
      <w:r w:rsidR="00F82BC6">
        <w:rPr>
          <w:rFonts w:ascii="宋体" w:eastAsia="宋体" w:hAnsi="宋体" w:cs="宋体" w:hint="eastAsia"/>
        </w:rPr>
        <w:t>细</w:t>
      </w:r>
      <w:r w:rsidR="00F82BC6">
        <w:rPr>
          <w:rFonts w:ascii="MS Gothic" w:eastAsia="MS Gothic" w:hAnsi="MS Gothic" w:cs="MS Gothic" w:hint="eastAsia"/>
        </w:rPr>
        <w:t>胞</w:t>
      </w:r>
      <w:r>
        <w:t>/</w:t>
      </w:r>
      <w:r>
        <w:t>的</w:t>
      </w:r>
      <w:r>
        <w:t>/</w:t>
      </w:r>
      <w:r>
        <w:t>分化</w:t>
      </w:r>
      <w:r>
        <w:t>/</w:t>
      </w:r>
      <w:r>
        <w:t>程度</w:t>
      </w:r>
      <w:r>
        <w:t>/</w:t>
      </w:r>
      <w:r>
        <w:t>划分</w:t>
      </w:r>
      <w:r>
        <w:t>/</w:t>
      </w:r>
      <w:r>
        <w:t>的</w:t>
      </w:r>
      <w:r>
        <w:t>/</w:t>
      </w:r>
      <w:r>
        <w:t>，</w:t>
      </w:r>
      <w:r>
        <w:t>/</w:t>
      </w:r>
      <w:r>
        <w:t>分为</w:t>
      </w:r>
      <w:r>
        <w:t>/</w:t>
      </w:r>
      <w:r>
        <w:t>低级别</w:t>
      </w:r>
      <w:r>
        <w:t>/</w:t>
      </w:r>
      <w:r>
        <w:t>和</w:t>
      </w:r>
      <w:r>
        <w:t>/</w:t>
      </w:r>
      <w:r>
        <w:t>高级别</w:t>
      </w:r>
      <w:r>
        <w:t>/</w:t>
      </w:r>
      <w:r>
        <w:t>：</w:t>
      </w:r>
    </w:p>
    <w:p w:rsidR="00256F84" w:rsidRDefault="006C74BB">
      <w:r>
        <w:t>低级别</w:t>
      </w:r>
      <w:r>
        <w:t>/</w:t>
      </w:r>
      <w:r>
        <w:t>：</w:t>
      </w:r>
      <w:r>
        <w:t>/</w:t>
      </w:r>
      <w:r>
        <w:t>肿瘤细胞</w:t>
      </w:r>
      <w:r>
        <w:t>/</w:t>
      </w:r>
      <w:r>
        <w:t>分化</w:t>
      </w:r>
      <w:r>
        <w:t>/</w:t>
      </w:r>
      <w:r>
        <w:t>程度</w:t>
      </w:r>
      <w:r>
        <w:t>/</w:t>
      </w:r>
      <w:r>
        <w:t>高</w:t>
      </w:r>
      <w:r>
        <w:t>/</w:t>
      </w:r>
      <w:r>
        <w:t>，</w:t>
      </w:r>
      <w:r>
        <w:t>/</w:t>
      </w:r>
      <w:r>
        <w:t>和</w:t>
      </w:r>
      <w:r>
        <w:t>/</w:t>
      </w:r>
      <w:r>
        <w:t>正常</w:t>
      </w:r>
      <w:r>
        <w:t>/</w:t>
      </w:r>
      <w:r>
        <w:t>膀胱黏膜</w:t>
      </w:r>
      <w:r>
        <w:t>/</w:t>
      </w:r>
      <w:r>
        <w:t>细胞</w:t>
      </w:r>
      <w:r>
        <w:t>/</w:t>
      </w:r>
      <w:r>
        <w:t>差异</w:t>
      </w:r>
      <w:r>
        <w:t>/</w:t>
      </w:r>
      <w:r>
        <w:t>小</w:t>
      </w:r>
      <w:r>
        <w:t>/</w:t>
      </w:r>
      <w:r>
        <w:t>，</w:t>
      </w:r>
      <w:r>
        <w:t>/</w:t>
      </w:r>
      <w:r>
        <w:t>恶性</w:t>
      </w:r>
      <w:r>
        <w:t>/</w:t>
      </w:r>
      <w:r>
        <w:t>程度</w:t>
      </w:r>
      <w:r>
        <w:t>/</w:t>
      </w:r>
      <w:r>
        <w:t>低</w:t>
      </w:r>
      <w:r>
        <w:t>/</w:t>
      </w:r>
      <w:r>
        <w:t>，</w:t>
      </w:r>
      <w:r>
        <w:t>/</w:t>
      </w:r>
      <w:r>
        <w:t>生长</w:t>
      </w:r>
      <w:r>
        <w:t>/</w:t>
      </w:r>
      <w:r>
        <w:t>缓慢</w:t>
      </w:r>
      <w:r>
        <w:t>/</w:t>
      </w:r>
      <w:r>
        <w:t>，</w:t>
      </w:r>
      <w:r>
        <w:t>/</w:t>
      </w:r>
      <w:r>
        <w:t>转移</w:t>
      </w:r>
      <w:r>
        <w:t>/</w:t>
      </w:r>
      <w:r>
        <w:t>风险</w:t>
      </w:r>
      <w:r>
        <w:t>/</w:t>
      </w:r>
      <w:r>
        <w:t>低</w:t>
      </w:r>
      <w:r>
        <w:t>/</w:t>
      </w:r>
      <w:r>
        <w:t>，</w:t>
      </w:r>
      <w:r>
        <w:t>/</w:t>
      </w:r>
      <w:r>
        <w:t>预后</w:t>
      </w:r>
      <w:r>
        <w:t>/</w:t>
      </w:r>
      <w:r>
        <w:t>相对</w:t>
      </w:r>
      <w:r>
        <w:t>/</w:t>
      </w:r>
      <w:r>
        <w:t>更好</w:t>
      </w:r>
      <w:r>
        <w:t>/</w:t>
      </w:r>
      <w:r>
        <w:t>。</w:t>
      </w:r>
    </w:p>
    <w:p w:rsidR="00256F84" w:rsidRDefault="006C74BB">
      <w:r>
        <w:t>高级别</w:t>
      </w:r>
      <w:r>
        <w:t>/</w:t>
      </w:r>
      <w:r>
        <w:t>：</w:t>
      </w:r>
      <w:r>
        <w:t>/</w:t>
      </w:r>
      <w:r>
        <w:t>肿瘤细胞</w:t>
      </w:r>
      <w:r>
        <w:t>/</w:t>
      </w:r>
      <w:r>
        <w:t>分化</w:t>
      </w:r>
      <w:r>
        <w:t>/</w:t>
      </w:r>
      <w:r>
        <w:t>程度</w:t>
      </w:r>
      <w:r>
        <w:t>/</w:t>
      </w:r>
      <w:r>
        <w:t>低</w:t>
      </w:r>
      <w:r>
        <w:t>/</w:t>
      </w:r>
      <w:r>
        <w:t>，</w:t>
      </w:r>
      <w:r>
        <w:t>/</w:t>
      </w:r>
      <w:r>
        <w:t>形态</w:t>
      </w:r>
      <w:r>
        <w:t>/</w:t>
      </w:r>
      <w:r>
        <w:t>不规则</w:t>
      </w:r>
      <w:r>
        <w:t>/</w:t>
      </w:r>
      <w:r>
        <w:t>，</w:t>
      </w:r>
      <w:r>
        <w:t>/</w:t>
      </w:r>
      <w:r>
        <w:t>恶性</w:t>
      </w:r>
      <w:r>
        <w:t>/</w:t>
      </w:r>
      <w:r>
        <w:t>程度</w:t>
      </w:r>
      <w:r>
        <w:t>/</w:t>
      </w:r>
      <w:r>
        <w:t>高</w:t>
      </w:r>
      <w:r>
        <w:t>/</w:t>
      </w:r>
      <w:r>
        <w:t>，</w:t>
      </w:r>
      <w:r>
        <w:t>/</w:t>
      </w:r>
      <w:r>
        <w:t>容易</w:t>
      </w:r>
      <w:r>
        <w:t>/</w:t>
      </w:r>
      <w:r>
        <w:t>侵犯</w:t>
      </w:r>
      <w:r>
        <w:t>/</w:t>
      </w:r>
      <w:r>
        <w:t>周围</w:t>
      </w:r>
      <w:r>
        <w:t>/</w:t>
      </w:r>
      <w:r>
        <w:t>组织</w:t>
      </w:r>
      <w:r>
        <w:t>/</w:t>
      </w:r>
      <w:r>
        <w:t>和</w:t>
      </w:r>
      <w:r>
        <w:t>/</w:t>
      </w:r>
      <w:r>
        <w:t>发生</w:t>
      </w:r>
      <w:r>
        <w:t>/</w:t>
      </w:r>
      <w:r>
        <w:t>转移</w:t>
      </w:r>
      <w:r>
        <w:t>/</w:t>
      </w:r>
      <w:r>
        <w:t>，</w:t>
      </w:r>
      <w:r>
        <w:t>/</w:t>
      </w:r>
      <w:r>
        <w:t>预后</w:t>
      </w:r>
      <w:r>
        <w:t>/</w:t>
      </w:r>
      <w:r>
        <w:t>相对</w:t>
      </w:r>
      <w:r>
        <w:t>/</w:t>
      </w:r>
      <w:r>
        <w:t>更差</w:t>
      </w:r>
      <w:r>
        <w:t>/</w:t>
      </w:r>
      <w:r>
        <w:t>。</w:t>
      </w:r>
    </w:p>
    <w:p w:rsidR="00256F84" w:rsidRDefault="006C74BB">
      <w:r>
        <w:t>3/./</w:t>
      </w:r>
      <w:r>
        <w:t>其他</w:t>
      </w:r>
      <w:r>
        <w:t>/</w:t>
      </w:r>
      <w:r>
        <w:t>影响</w:t>
      </w:r>
      <w:r>
        <w:t>/</w:t>
      </w:r>
      <w:r>
        <w:t>因素</w:t>
      </w:r>
    </w:p>
    <w:p w:rsidR="00256F84" w:rsidRDefault="006C74BB">
      <w:r>
        <w:t>治疗</w:t>
      </w:r>
      <w:r>
        <w:t>/</w:t>
      </w:r>
      <w:r>
        <w:t>方式</w:t>
      </w:r>
      <w:r>
        <w:t>/</w:t>
      </w:r>
      <w:r>
        <w:t>：</w:t>
      </w:r>
      <w:r>
        <w:t>/</w:t>
      </w:r>
      <w:r>
        <w:t>是否</w:t>
      </w:r>
      <w:r>
        <w:t>/</w:t>
      </w:r>
      <w:r>
        <w:t>接受</w:t>
      </w:r>
      <w:r>
        <w:t>/</w:t>
      </w:r>
      <w:r>
        <w:t>规范</w:t>
      </w:r>
      <w:r>
        <w:t>/</w:t>
      </w:r>
      <w:r>
        <w:t>、</w:t>
      </w:r>
      <w:r>
        <w:t>/</w:t>
      </w:r>
      <w:r>
        <w:t>及时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对</w:t>
      </w:r>
      <w:r>
        <w:t>/</w:t>
      </w:r>
      <w:r>
        <w:t>生存期</w:t>
      </w:r>
      <w:r>
        <w:t>/</w:t>
      </w:r>
      <w:r>
        <w:t>影响</w:t>
      </w:r>
      <w:r>
        <w:t>/</w:t>
      </w:r>
      <w:r>
        <w:t>很大</w:t>
      </w:r>
      <w:r>
        <w:t>/</w:t>
      </w:r>
      <w:r>
        <w:t>。</w:t>
      </w:r>
      <w:r>
        <w:t>/</w:t>
      </w:r>
      <w:r>
        <w:t>比如</w:t>
      </w:r>
      <w:r>
        <w:t>/</w:t>
      </w:r>
      <w:r>
        <w:t>非肌层浸润性膀胱癌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规范</w:t>
      </w:r>
      <w:r>
        <w:t>/</w:t>
      </w:r>
      <w:r>
        <w:t>灌注</w:t>
      </w:r>
      <w:r>
        <w:t>/</w:t>
      </w:r>
      <w:r>
        <w:t>化疗</w:t>
      </w:r>
      <w:r>
        <w:t>/</w:t>
      </w:r>
      <w:r>
        <w:t>能</w:t>
      </w:r>
      <w:r>
        <w:t>/</w:t>
      </w:r>
      <w:r>
        <w:t>显著</w:t>
      </w:r>
      <w:r>
        <w:t>/</w:t>
      </w:r>
      <w:r>
        <w:t>降低</w:t>
      </w:r>
      <w:r>
        <w:t>/</w:t>
      </w:r>
      <w:r>
        <w:t>复发率</w:t>
      </w:r>
      <w:r>
        <w:t>/</w:t>
      </w:r>
      <w:r>
        <w:t>，</w:t>
      </w:r>
      <w:r>
        <w:t>/</w:t>
      </w:r>
      <w:r>
        <w:t>延长</w:t>
      </w:r>
      <w:r>
        <w:t>/</w:t>
      </w:r>
      <w:r>
        <w:t>生存期</w:t>
      </w:r>
      <w:r>
        <w:t>/</w:t>
      </w:r>
      <w:r>
        <w:t>；</w:t>
      </w:r>
      <w:r>
        <w:t>/</w:t>
      </w:r>
      <w:r>
        <w:t>肌层浸润性膀胱癌</w:t>
      </w:r>
      <w:r>
        <w:t>/</w:t>
      </w:r>
      <w:r>
        <w:t>，</w:t>
      </w:r>
      <w:r>
        <w:t>/</w:t>
      </w:r>
      <w:r>
        <w:t>根治性手术</w:t>
      </w:r>
      <w:r>
        <w:t>/</w:t>
      </w:r>
      <w:r>
        <w:t>的</w:t>
      </w:r>
      <w:r>
        <w:t>/</w:t>
      </w:r>
      <w:r>
        <w:t>彻底性</w:t>
      </w:r>
      <w:r>
        <w:t>/</w:t>
      </w:r>
      <w:r>
        <w:t>也</w:t>
      </w:r>
      <w:r>
        <w:t>/</w:t>
      </w:r>
      <w:r>
        <w:t>直接</w:t>
      </w:r>
      <w:r>
        <w:t>/</w:t>
      </w:r>
      <w:r>
        <w:t>影响</w:t>
      </w:r>
      <w:r>
        <w:t>/</w:t>
      </w:r>
      <w:r>
        <w:t>预后</w:t>
      </w:r>
      <w:r>
        <w:t>/</w:t>
      </w:r>
      <w:r>
        <w:t>。</w:t>
      </w:r>
    </w:p>
    <w:p w:rsidR="00256F84" w:rsidRDefault="006C74BB">
      <w:r>
        <w:lastRenderedPageBreak/>
        <w:t>患者</w:t>
      </w:r>
      <w:r>
        <w:t>/</w:t>
      </w:r>
      <w:r>
        <w:t>自身</w:t>
      </w:r>
      <w:r>
        <w:t>/</w:t>
      </w:r>
      <w:r>
        <w:t>状况</w:t>
      </w:r>
      <w:r>
        <w:t>/</w:t>
      </w:r>
      <w:r>
        <w:t>：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年龄</w:t>
      </w:r>
      <w:r>
        <w:t>/</w:t>
      </w:r>
      <w:r>
        <w:t>、</w:t>
      </w:r>
      <w:r>
        <w:t>/</w:t>
      </w:r>
      <w:r>
        <w:t>身体</w:t>
      </w:r>
      <w:r>
        <w:t>/</w:t>
      </w:r>
      <w:r>
        <w:t>基础</w:t>
      </w:r>
      <w:r>
        <w:t>/</w:t>
      </w:r>
      <w:r>
        <w:t>疾病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心脏病</w:t>
      </w:r>
      <w:r>
        <w:t>/</w:t>
      </w:r>
      <w:r>
        <w:t>、</w:t>
      </w:r>
      <w:r>
        <w:t>/</w:t>
      </w:r>
      <w:r>
        <w:t>糖尿病</w:t>
      </w:r>
      <w:r>
        <w:t>/</w:t>
      </w:r>
      <w:r>
        <w:t>、</w:t>
      </w:r>
      <w:r>
        <w:t>/</w:t>
      </w:r>
      <w:r>
        <w:t>高血压</w:t>
      </w:r>
      <w:r>
        <w:t>/</w:t>
      </w:r>
      <w:r>
        <w:t>等</w:t>
      </w:r>
      <w:r>
        <w:t>/</w:t>
      </w:r>
      <w:r>
        <w:t>）</w:t>
      </w:r>
      <w:r>
        <w:t>/</w:t>
      </w:r>
      <w:r>
        <w:t>、</w:t>
      </w:r>
      <w:r>
        <w:t>/</w:t>
      </w:r>
      <w:r>
        <w:t>免疫力</w:t>
      </w:r>
      <w:r>
        <w:t>/</w:t>
      </w:r>
      <w:r>
        <w:t>水平</w:t>
      </w:r>
      <w:r>
        <w:t>/</w:t>
      </w:r>
      <w:r>
        <w:t>等</w:t>
      </w:r>
      <w:r>
        <w:t>/</w:t>
      </w:r>
      <w:r>
        <w:t>，</w:t>
      </w:r>
      <w:r>
        <w:t>/</w:t>
      </w:r>
      <w:r>
        <w:t>也</w:t>
      </w:r>
      <w:r>
        <w:t>/</w:t>
      </w:r>
      <w:r>
        <w:t>会</w:t>
      </w:r>
      <w:r>
        <w:t>/</w:t>
      </w:r>
      <w:r>
        <w:t>影响</w:t>
      </w:r>
      <w:r>
        <w:t>/</w:t>
      </w:r>
      <w:r>
        <w:t>治疗</w:t>
      </w:r>
      <w:r>
        <w:t>/</w:t>
      </w:r>
      <w:r>
        <w:t>耐受性</w:t>
      </w:r>
      <w:r>
        <w:t>/</w:t>
      </w:r>
      <w:r>
        <w:t>和</w:t>
      </w:r>
      <w:r>
        <w:t>/</w:t>
      </w:r>
      <w:r>
        <w:t>最终</w:t>
      </w:r>
      <w:r>
        <w:t>/</w:t>
      </w:r>
      <w:r>
        <w:t>生存期</w:t>
      </w:r>
      <w:r>
        <w:t>/</w:t>
      </w:r>
      <w:r>
        <w:t>。</w:t>
      </w:r>
    </w:p>
    <w:p w:rsidR="00256F84" w:rsidRDefault="006C74BB">
      <w:r>
        <w:t>是否</w:t>
      </w:r>
      <w:r>
        <w:t>/</w:t>
      </w:r>
      <w:r>
        <w:t>复发</w:t>
      </w:r>
      <w:r>
        <w:t>/</w:t>
      </w:r>
      <w:r>
        <w:t>或</w:t>
      </w:r>
      <w:r>
        <w:t>/</w:t>
      </w:r>
      <w:r>
        <w:t>进展</w:t>
      </w:r>
      <w:r>
        <w:t>/</w:t>
      </w:r>
      <w:r>
        <w:t>：</w:t>
      </w:r>
      <w:r>
        <w:t>/</w:t>
      </w:r>
      <w:r>
        <w:t>膀胱癌</w:t>
      </w:r>
      <w:r>
        <w:t>/</w:t>
      </w:r>
      <w:r>
        <w:t>复发率</w:t>
      </w:r>
      <w:r>
        <w:t>/</w:t>
      </w:r>
      <w:r>
        <w:t>较</w:t>
      </w:r>
      <w:r>
        <w:t>/</w:t>
      </w:r>
      <w:r>
        <w:t>高</w:t>
      </w:r>
      <w:r>
        <w:t>/</w:t>
      </w:r>
      <w:r>
        <w:t>，</w:t>
      </w:r>
      <w:r>
        <w:t>/</w:t>
      </w:r>
      <w:r>
        <w:t>复发</w:t>
      </w:r>
      <w:r>
        <w:t>/</w:t>
      </w:r>
      <w:r>
        <w:t>后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分期</w:t>
      </w:r>
      <w:r>
        <w:t>/</w:t>
      </w:r>
      <w:r>
        <w:t>、</w:t>
      </w:r>
      <w:r>
        <w:t>/</w:t>
      </w:r>
      <w:r>
        <w:t>分级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升高</w:t>
      </w:r>
      <w:r>
        <w:t>/</w:t>
      </w:r>
      <w:r>
        <w:t>，</w:t>
      </w:r>
      <w:r>
        <w:t>/</w:t>
      </w:r>
      <w:r>
        <w:t>也</w:t>
      </w:r>
      <w:r>
        <w:t>/</w:t>
      </w:r>
      <w:r>
        <w:t>会</w:t>
      </w:r>
      <w:r>
        <w:t>/</w:t>
      </w:r>
      <w:r>
        <w:t>进一步</w:t>
      </w:r>
      <w:r>
        <w:t>/</w:t>
      </w:r>
      <w:r>
        <w:t>影响</w:t>
      </w:r>
      <w:r>
        <w:t>/</w:t>
      </w:r>
      <w:r>
        <w:t>生存期</w:t>
      </w:r>
      <w:r>
        <w:t>/</w:t>
      </w:r>
      <w:r>
        <w:t>。</w:t>
      </w:r>
    </w:p>
    <w:p w:rsidR="00256F84" w:rsidRDefault="00256F84"/>
    <w:p w:rsidR="00256F84" w:rsidRDefault="00256F84"/>
    <w:p w:rsidR="00256F84" w:rsidRDefault="006C74BB">
      <w:r>
        <w:t>2/./</w:t>
      </w:r>
      <w:r>
        <w:t>血尿</w:t>
      </w:r>
      <w:r>
        <w:t>/</w:t>
      </w:r>
      <w:r>
        <w:t>就是</w:t>
      </w:r>
      <w:r>
        <w:t>/</w:t>
      </w:r>
      <w:r>
        <w:t>膀胱癌</w:t>
      </w:r>
      <w:r>
        <w:t>/</w:t>
      </w:r>
      <w:r>
        <w:t>吗</w:t>
      </w:r>
    </w:p>
    <w:p w:rsidR="00256F84" w:rsidRDefault="006C74BB">
      <w:r>
        <w:t>"/</w:t>
      </w:r>
      <w:r>
        <w:t>血尿</w:t>
      </w:r>
      <w:r>
        <w:t>/</w:t>
      </w:r>
      <w:r>
        <w:t>不一定</w:t>
      </w:r>
      <w:r>
        <w:t>/</w:t>
      </w:r>
      <w:r>
        <w:t>就是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它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首发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同时</w:t>
      </w:r>
      <w:r>
        <w:t>/</w:t>
      </w:r>
      <w:r>
        <w:t>也</w:t>
      </w:r>
      <w:r>
        <w:t>/</w:t>
      </w:r>
      <w:r>
        <w:t>可能</w:t>
      </w:r>
      <w:r>
        <w:t>/</w:t>
      </w:r>
      <w:r>
        <w:t>由</w:t>
      </w:r>
      <w:r>
        <w:t>/</w:t>
      </w:r>
      <w:r>
        <w:t>多种</w:t>
      </w:r>
      <w:r>
        <w:t>/</w:t>
      </w:r>
      <w:r>
        <w:t>其他</w:t>
      </w:r>
      <w:r>
        <w:t>/</w:t>
      </w:r>
      <w:r>
        <w:t>泌尿系统</w:t>
      </w:r>
      <w:r>
        <w:t>/</w:t>
      </w:r>
      <w:r>
        <w:t>或</w:t>
      </w:r>
      <w:r>
        <w:t>/</w:t>
      </w:r>
      <w:r>
        <w:t>全身性疾病</w:t>
      </w:r>
      <w:r>
        <w:t>/</w:t>
      </w:r>
      <w:r>
        <w:t>引起</w:t>
      </w:r>
      <w:r>
        <w:t>/</w:t>
      </w:r>
      <w:r>
        <w:t>。</w:t>
      </w:r>
    </w:p>
    <w:p w:rsidR="00256F84" w:rsidRDefault="006C74BB">
      <w:r>
        <w:t>可以</w:t>
      </w:r>
      <w:r>
        <w:t>/</w:t>
      </w:r>
      <w:r>
        <w:t>从</w:t>
      </w:r>
      <w:r>
        <w:t>/</w:t>
      </w:r>
      <w:r>
        <w:t>血尿</w:t>
      </w:r>
      <w:r>
        <w:t>/</w:t>
      </w:r>
      <w:r>
        <w:t>的</w:t>
      </w:r>
      <w:r>
        <w:t>/</w:t>
      </w:r>
      <w:r>
        <w:t>表现</w:t>
      </w:r>
      <w:r>
        <w:t>/</w:t>
      </w:r>
      <w:r>
        <w:t>和</w:t>
      </w:r>
      <w:r>
        <w:t>/</w:t>
      </w:r>
      <w:r>
        <w:t>对应</w:t>
      </w:r>
      <w:r>
        <w:t>/</w:t>
      </w:r>
      <w:r>
        <w:t>的</w:t>
      </w:r>
      <w:r>
        <w:t>/</w:t>
      </w:r>
      <w:r>
        <w:t>常见病</w:t>
      </w:r>
      <w:r>
        <w:t>/</w:t>
      </w:r>
      <w:r>
        <w:t>因来</w:t>
      </w:r>
      <w:r>
        <w:t>/</w:t>
      </w:r>
      <w:r>
        <w:t>区分</w:t>
      </w:r>
      <w:r>
        <w:t>/</w:t>
      </w:r>
      <w:r>
        <w:t>：</w:t>
      </w:r>
    </w:p>
    <w:p w:rsidR="00256F84" w:rsidRDefault="006C74BB">
      <w:r>
        <w:t>膀胱癌</w:t>
      </w:r>
      <w:r>
        <w:t>/</w:t>
      </w:r>
      <w:r>
        <w:t>相关</w:t>
      </w:r>
      <w:r>
        <w:t>/</w:t>
      </w:r>
      <w:r>
        <w:t>的</w:t>
      </w:r>
      <w:r>
        <w:t>/</w:t>
      </w:r>
      <w:r>
        <w:t>血尿</w:t>
      </w:r>
      <w:r>
        <w:t>/</w:t>
      </w:r>
      <w:r>
        <w:t>特点</w:t>
      </w:r>
    </w:p>
    <w:p w:rsidR="00256F84" w:rsidRDefault="006C74BB">
      <w:r>
        <w:t>膀胱癌</w:t>
      </w:r>
      <w:r>
        <w:t>/</w:t>
      </w:r>
      <w:r>
        <w:t>引起</w:t>
      </w:r>
      <w:r>
        <w:t>/</w:t>
      </w:r>
      <w:r>
        <w:t>的</w:t>
      </w:r>
      <w:r>
        <w:t>/</w:t>
      </w:r>
      <w:r>
        <w:t>血尿</w:t>
      </w:r>
      <w:r>
        <w:t>/</w:t>
      </w:r>
      <w:r>
        <w:t>多为</w:t>
      </w:r>
      <w:r>
        <w:t>/</w:t>
      </w:r>
      <w:r>
        <w:t>间歇性</w:t>
      </w:r>
      <w:r>
        <w:t>/</w:t>
      </w:r>
      <w:r>
        <w:t>、</w:t>
      </w:r>
      <w:r>
        <w:t>/</w:t>
      </w:r>
      <w:r>
        <w:t>无痛性</w:t>
      </w:r>
      <w:r>
        <w:t>/</w:t>
      </w:r>
      <w:r>
        <w:t>的</w:t>
      </w:r>
      <w:r>
        <w:t>/</w:t>
      </w:r>
      <w:r>
        <w:t>肉眼血尿</w:t>
      </w:r>
      <w:r>
        <w:t>/</w:t>
      </w:r>
      <w:r>
        <w:t>，</w:t>
      </w:r>
      <w:r>
        <w:t>/</w:t>
      </w:r>
      <w:r>
        <w:t>尿液</w:t>
      </w:r>
      <w:r>
        <w:t>/</w:t>
      </w:r>
      <w:r>
        <w:t>中</w:t>
      </w:r>
      <w:r>
        <w:t>/</w:t>
      </w:r>
      <w:r>
        <w:t>可能</w:t>
      </w:r>
      <w:r>
        <w:t>/</w:t>
      </w:r>
      <w:r>
        <w:t>混</w:t>
      </w:r>
      <w:r>
        <w:t>/</w:t>
      </w:r>
      <w:r>
        <w:t>有</w:t>
      </w:r>
      <w:r>
        <w:t>/</w:t>
      </w:r>
      <w:r>
        <w:t>血丝</w:t>
      </w:r>
      <w:r>
        <w:t>/</w:t>
      </w:r>
      <w:r>
        <w:t>或</w:t>
      </w:r>
      <w:r>
        <w:t>/</w:t>
      </w:r>
      <w:r>
        <w:t>血块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一次</w:t>
      </w:r>
      <w:r>
        <w:t>/</w:t>
      </w:r>
      <w:r>
        <w:t>后</w:t>
      </w:r>
      <w:r>
        <w:t>/</w:t>
      </w:r>
      <w:r>
        <w:t>自行</w:t>
      </w:r>
      <w:r>
        <w:t>/</w:t>
      </w:r>
      <w:r>
        <w:t>消失</w:t>
      </w:r>
      <w:r>
        <w:t>/</w:t>
      </w:r>
      <w:r>
        <w:t>，</w:t>
      </w:r>
      <w:r>
        <w:t>/</w:t>
      </w:r>
      <w:r>
        <w:t>容易</w:t>
      </w:r>
      <w:r>
        <w:t>/</w:t>
      </w:r>
      <w:r>
        <w:t>让</w:t>
      </w:r>
      <w:r>
        <w:t>/</w:t>
      </w:r>
      <w:r>
        <w:t>人</w:t>
      </w:r>
      <w:r>
        <w:t>/</w:t>
      </w:r>
      <w:r>
        <w:t>忽视</w:t>
      </w:r>
      <w:r>
        <w:t>/</w:t>
      </w:r>
      <w:r>
        <w:t>，</w:t>
      </w:r>
      <w:r>
        <w:t>/</w:t>
      </w:r>
      <w:r>
        <w:t>之后</w:t>
      </w:r>
      <w:r>
        <w:t>/</w:t>
      </w:r>
      <w:r>
        <w:t>又</w:t>
      </w:r>
      <w:r>
        <w:t>/</w:t>
      </w:r>
      <w:r>
        <w:t>反复</w:t>
      </w:r>
      <w:r>
        <w:t>/</w:t>
      </w:r>
      <w:r>
        <w:t>出现</w:t>
      </w:r>
      <w:r>
        <w:t>/</w:t>
      </w:r>
      <w:r>
        <w:t>。</w:t>
      </w:r>
    </w:p>
    <w:p w:rsidR="00256F84" w:rsidRDefault="006C74BB">
      <w:r>
        <w:t>少数</w:t>
      </w:r>
      <w:r>
        <w:t>/</w:t>
      </w:r>
      <w:r>
        <w:t>患者</w:t>
      </w:r>
      <w:r>
        <w:t>/</w:t>
      </w:r>
      <w:r>
        <w:t>可能</w:t>
      </w:r>
      <w:r>
        <w:t>/</w:t>
      </w:r>
      <w:r>
        <w:t>仅</w:t>
      </w:r>
      <w:r>
        <w:t>/</w:t>
      </w:r>
      <w:r>
        <w:t>表现</w:t>
      </w:r>
      <w:r>
        <w:t>/</w:t>
      </w:r>
      <w:r>
        <w:t>为</w:t>
      </w:r>
      <w:r>
        <w:t>/</w:t>
      </w:r>
      <w:r>
        <w:t>镜下血尿</w:t>
      </w:r>
      <w:r>
        <w:t>/</w:t>
      </w:r>
      <w:r>
        <w:t>（</w:t>
      </w:r>
      <w:r>
        <w:t>/</w:t>
      </w:r>
      <w:r>
        <w:t>显微镜</w:t>
      </w:r>
      <w:r>
        <w:t>/</w:t>
      </w:r>
      <w:r>
        <w:t>下</w:t>
      </w:r>
      <w:r>
        <w:t>/</w:t>
      </w:r>
      <w:r>
        <w:t>才能</w:t>
      </w:r>
      <w:r>
        <w:t>/</w:t>
      </w:r>
      <w:r>
        <w:t>看到</w:t>
      </w:r>
      <w:r>
        <w:t>/</w:t>
      </w:r>
      <w:r>
        <w:t>红细胞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其他</w:t>
      </w:r>
      <w:r>
        <w:t>/</w:t>
      </w:r>
      <w:r>
        <w:t>导致</w:t>
      </w:r>
      <w:r>
        <w:t>/</w:t>
      </w:r>
      <w:r>
        <w:t>血尿</w:t>
      </w:r>
      <w:r>
        <w:t>/</w:t>
      </w:r>
      <w:r>
        <w:t>的</w:t>
      </w:r>
      <w:r>
        <w:t>/</w:t>
      </w:r>
      <w:r>
        <w:t>常见</w:t>
      </w:r>
      <w:r>
        <w:t>/</w:t>
      </w:r>
      <w:r>
        <w:t>原因</w:t>
      </w:r>
    </w:p>
    <w:p w:rsidR="00256F84" w:rsidRDefault="006C74BB">
      <w:r>
        <w:t>泌尿系统</w:t>
      </w:r>
      <w:r>
        <w:t>/</w:t>
      </w:r>
      <w:r>
        <w:t>感染</w:t>
      </w:r>
      <w:r>
        <w:t>/</w:t>
      </w:r>
      <w:r>
        <w:t>：</w:t>
      </w:r>
      <w:r>
        <w:t>/</w:t>
      </w:r>
      <w:r>
        <w:t>如</w:t>
      </w:r>
      <w:r>
        <w:t>/</w:t>
      </w:r>
      <w:r>
        <w:t>膀胱炎</w:t>
      </w:r>
      <w:r>
        <w:t>/</w:t>
      </w:r>
      <w:r>
        <w:t>、</w:t>
      </w:r>
      <w:r>
        <w:t>/</w:t>
      </w:r>
      <w:r>
        <w:t>肾盂肾炎</w:t>
      </w:r>
      <w:r>
        <w:t>/</w:t>
      </w:r>
      <w:r>
        <w:t>，</w:t>
      </w:r>
      <w:r>
        <w:t>/</w:t>
      </w:r>
      <w:r>
        <w:t>除了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常</w:t>
      </w:r>
      <w:r>
        <w:t>/</w:t>
      </w:r>
      <w:r>
        <w:t>伴随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，</w:t>
      </w:r>
      <w:r>
        <w:t>/</w:t>
      </w:r>
      <w:r>
        <w:t>尿液</w:t>
      </w:r>
      <w:r>
        <w:t>/</w:t>
      </w:r>
      <w:r>
        <w:t>可能</w:t>
      </w:r>
      <w:r>
        <w:t>/</w:t>
      </w:r>
      <w:r>
        <w:t>浑浊</w:t>
      </w:r>
      <w:r>
        <w:t>/</w:t>
      </w:r>
      <w:r>
        <w:t>，</w:t>
      </w:r>
      <w:r>
        <w:t>/</w:t>
      </w:r>
      <w:r>
        <w:t>还</w:t>
      </w:r>
      <w:r>
        <w:t>/</w:t>
      </w:r>
      <w:r>
        <w:t>可能</w:t>
      </w:r>
      <w:r>
        <w:t>/</w:t>
      </w:r>
      <w:r>
        <w:t>有</w:t>
      </w:r>
      <w:r>
        <w:t>/</w:t>
      </w:r>
      <w:r>
        <w:t>发热</w:t>
      </w:r>
      <w:r>
        <w:t>/</w:t>
      </w:r>
      <w:r>
        <w:t>症状</w:t>
      </w:r>
      <w:r>
        <w:t>/</w:t>
      </w:r>
      <w:r>
        <w:t>。</w:t>
      </w:r>
    </w:p>
    <w:p w:rsidR="00256F84" w:rsidRDefault="006C74BB">
      <w:r>
        <w:t>尿路</w:t>
      </w:r>
      <w:r>
        <w:t>/</w:t>
      </w:r>
      <w:r>
        <w:t>结石</w:t>
      </w:r>
      <w:r>
        <w:t>/</w:t>
      </w:r>
      <w:r>
        <w:t>：</w:t>
      </w:r>
      <w:r>
        <w:t>/</w:t>
      </w:r>
      <w:r>
        <w:t>结石</w:t>
      </w:r>
      <w:r>
        <w:t>/</w:t>
      </w:r>
      <w:r>
        <w:t>划破</w:t>
      </w:r>
      <w:r>
        <w:t>/</w:t>
      </w:r>
      <w:r>
        <w:t>尿路</w:t>
      </w:r>
      <w:r>
        <w:t>/</w:t>
      </w:r>
      <w:r>
        <w:t>黏膜</w:t>
      </w:r>
      <w:r>
        <w:t>/</w:t>
      </w:r>
      <w:r>
        <w:t>会</w:t>
      </w:r>
      <w:r>
        <w:t>/</w:t>
      </w:r>
      <w:r>
        <w:t>引起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伴随</w:t>
      </w:r>
      <w:r>
        <w:t>/</w:t>
      </w:r>
      <w:r>
        <w:t>突发</w:t>
      </w:r>
      <w:r>
        <w:t>/</w:t>
      </w:r>
      <w:r>
        <w:t>的</w:t>
      </w:r>
      <w:r>
        <w:t>/</w:t>
      </w:r>
      <w:r>
        <w:t>腰腹部</w:t>
      </w:r>
      <w:r>
        <w:t>/</w:t>
      </w:r>
      <w:r>
        <w:t>绞痛</w:t>
      </w:r>
      <w:r>
        <w:t>/</w:t>
      </w:r>
      <w:r>
        <w:t>，</w:t>
      </w:r>
      <w:r>
        <w:t>/</w:t>
      </w:r>
      <w:r>
        <w:t>疼痛</w:t>
      </w:r>
      <w:r>
        <w:t>/</w:t>
      </w:r>
      <w:r>
        <w:t>可</w:t>
      </w:r>
      <w:r>
        <w:t>/</w:t>
      </w:r>
      <w:r>
        <w:t>向</w:t>
      </w:r>
      <w:r>
        <w:t>/</w:t>
      </w:r>
      <w:r>
        <w:t>会阴部</w:t>
      </w:r>
      <w:r>
        <w:t>/</w:t>
      </w:r>
      <w:r>
        <w:t>放射</w:t>
      </w:r>
      <w:r>
        <w:t>/</w:t>
      </w:r>
      <w:r>
        <w:t>，</w:t>
      </w:r>
      <w:r>
        <w:t>/</w:t>
      </w:r>
      <w:r>
        <w:t>血尿</w:t>
      </w:r>
      <w:r>
        <w:t>/</w:t>
      </w:r>
      <w:r>
        <w:t>可能</w:t>
      </w:r>
      <w:r>
        <w:t>/</w:t>
      </w:r>
      <w:r>
        <w:t>在</w:t>
      </w:r>
      <w:r>
        <w:t>/</w:t>
      </w:r>
      <w:r>
        <w:t>疼痛</w:t>
      </w:r>
      <w:r>
        <w:t>/</w:t>
      </w:r>
      <w:r>
        <w:t>后</w:t>
      </w:r>
      <w:r>
        <w:t>/</w:t>
      </w:r>
      <w:r>
        <w:t>出现</w:t>
      </w:r>
      <w:r>
        <w:t>/</w:t>
      </w:r>
      <w:r>
        <w:t>。</w:t>
      </w:r>
    </w:p>
    <w:p w:rsidR="00256F84" w:rsidRDefault="006C74BB">
      <w:r>
        <w:t>良性</w:t>
      </w:r>
      <w:r>
        <w:t>/</w:t>
      </w:r>
      <w:r>
        <w:t>前列腺增生</w:t>
      </w:r>
      <w:r>
        <w:t>/</w:t>
      </w:r>
      <w:r>
        <w:t>：</w:t>
      </w:r>
      <w:r>
        <w:t>/</w:t>
      </w:r>
      <w:r>
        <w:t>多见于</w:t>
      </w:r>
      <w:r>
        <w:t>/</w:t>
      </w:r>
      <w:r>
        <w:t>中老年</w:t>
      </w:r>
      <w:r>
        <w:t>/</w:t>
      </w:r>
      <w:r>
        <w:t>男性</w:t>
      </w:r>
      <w:r>
        <w:t>/</w:t>
      </w:r>
      <w:r>
        <w:t>，</w:t>
      </w:r>
      <w:r>
        <w:t>/</w:t>
      </w:r>
      <w:r>
        <w:t>增生</w:t>
      </w:r>
      <w:r>
        <w:t>/</w:t>
      </w:r>
      <w:r>
        <w:t>的</w:t>
      </w:r>
      <w:r>
        <w:t>/</w:t>
      </w:r>
      <w:r>
        <w:t>前列腺</w:t>
      </w:r>
      <w:r>
        <w:t>/</w:t>
      </w:r>
      <w:r>
        <w:t>表面</w:t>
      </w:r>
      <w:r>
        <w:t>/</w:t>
      </w:r>
      <w:r>
        <w:t>血管</w:t>
      </w:r>
      <w:r>
        <w:t>/</w:t>
      </w:r>
      <w:r>
        <w:t>破裂</w:t>
      </w:r>
      <w:r>
        <w:t>/</w:t>
      </w:r>
      <w:r>
        <w:t>会</w:t>
      </w:r>
      <w:r>
        <w:t>/</w:t>
      </w:r>
      <w:r>
        <w:t>引起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常</w:t>
      </w:r>
      <w:r>
        <w:t>/</w:t>
      </w:r>
      <w:r>
        <w:t>伴随</w:t>
      </w:r>
      <w:r>
        <w:t>/</w:t>
      </w:r>
      <w:r>
        <w:t>排尿困难</w:t>
      </w:r>
      <w:r>
        <w:t>/</w:t>
      </w:r>
      <w:r>
        <w:t>、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夜尿</w:t>
      </w:r>
      <w:r>
        <w:t>/</w:t>
      </w:r>
      <w:r>
        <w:t>增多</w:t>
      </w:r>
      <w:r>
        <w:t>/</w:t>
      </w:r>
      <w:r>
        <w:t>。</w:t>
      </w:r>
    </w:p>
    <w:p w:rsidR="00256F84" w:rsidRDefault="006C74BB">
      <w:r>
        <w:t>肾小球</w:t>
      </w:r>
      <w:r>
        <w:t>/</w:t>
      </w:r>
      <w:r>
        <w:t>疾病</w:t>
      </w:r>
      <w:r>
        <w:t>/</w:t>
      </w:r>
      <w:r>
        <w:t>：</w:t>
      </w:r>
      <w:r>
        <w:t>/</w:t>
      </w:r>
      <w:r>
        <w:t>如</w:t>
      </w:r>
      <w:r>
        <w:t>/</w:t>
      </w:r>
      <w:r>
        <w:t>急性</w:t>
      </w:r>
      <w:r>
        <w:t>/</w:t>
      </w:r>
      <w:r>
        <w:t>肾小球</w:t>
      </w:r>
      <w:r>
        <w:t>/</w:t>
      </w:r>
      <w:r>
        <w:t>肾炎</w:t>
      </w:r>
      <w:r>
        <w:t>/</w:t>
      </w:r>
      <w:r>
        <w:t>，</w:t>
      </w:r>
      <w:r>
        <w:t>/</w:t>
      </w:r>
      <w:r>
        <w:t>血尿</w:t>
      </w:r>
      <w:r>
        <w:t>/</w:t>
      </w:r>
      <w:r>
        <w:t>多为</w:t>
      </w:r>
      <w:r>
        <w:t>/</w:t>
      </w:r>
      <w:r>
        <w:t>镜下血尿</w:t>
      </w:r>
      <w:r>
        <w:t>/</w:t>
      </w:r>
      <w:r>
        <w:t>，</w:t>
      </w:r>
      <w:r>
        <w:t>/</w:t>
      </w:r>
      <w:r>
        <w:t>常</w:t>
      </w:r>
      <w:r>
        <w:t>/</w:t>
      </w:r>
      <w:r>
        <w:t>伴随</w:t>
      </w:r>
      <w:r>
        <w:t>/</w:t>
      </w:r>
      <w:r>
        <w:t>蛋白尿</w:t>
      </w:r>
      <w:r>
        <w:t>/</w:t>
      </w:r>
      <w:r>
        <w:t>、</w:t>
      </w:r>
      <w:r>
        <w:t>/</w:t>
      </w:r>
      <w:r>
        <w:t>水肿</w:t>
      </w:r>
      <w:r>
        <w:t>/</w:t>
      </w:r>
      <w:r>
        <w:t>、</w:t>
      </w:r>
      <w:r>
        <w:t>/</w:t>
      </w:r>
      <w:r>
        <w:t>高血压</w:t>
      </w:r>
      <w:r>
        <w:t>/</w:t>
      </w:r>
      <w:r>
        <w:t>等</w:t>
      </w:r>
      <w:r>
        <w:t>/</w:t>
      </w:r>
      <w:r>
        <w:t>。</w:t>
      </w:r>
    </w:p>
    <w:p w:rsidR="00256F84" w:rsidRDefault="006C74BB">
      <w:r>
        <w:t>其他</w:t>
      </w:r>
      <w:r>
        <w:t>/</w:t>
      </w:r>
      <w:r>
        <w:t>因素</w:t>
      </w:r>
      <w:r>
        <w:t>/</w:t>
      </w:r>
      <w:r>
        <w:t>：</w:t>
      </w:r>
      <w:r>
        <w:t>/</w:t>
      </w:r>
      <w:r>
        <w:t>剧烈运动</w:t>
      </w:r>
      <w:r>
        <w:t>/</w:t>
      </w:r>
      <w:r>
        <w:t>后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一过性血尿</w:t>
      </w:r>
      <w:r>
        <w:t>/</w:t>
      </w:r>
      <w:r>
        <w:t>；</w:t>
      </w:r>
      <w:r>
        <w:t>/</w:t>
      </w:r>
      <w:r>
        <w:t>服用</w:t>
      </w:r>
      <w:r>
        <w:t>/</w:t>
      </w:r>
      <w:r>
        <w:t>抗凝</w:t>
      </w:r>
      <w:r>
        <w:t>/</w:t>
      </w:r>
      <w:r>
        <w:t>药物</w:t>
      </w:r>
      <w:r>
        <w:t>/</w:t>
      </w:r>
      <w:r>
        <w:t>（</w:t>
      </w:r>
      <w:r>
        <w:t>/</w:t>
      </w:r>
      <w:r>
        <w:t>如</w:t>
      </w:r>
      <w:r w:rsidR="00187910">
        <w:t>/</w:t>
      </w:r>
      <w:r>
        <w:t>华法林</w:t>
      </w:r>
      <w:r>
        <w:t>/</w:t>
      </w:r>
      <w:r>
        <w:t>）</w:t>
      </w:r>
      <w:r>
        <w:t>/</w:t>
      </w:r>
      <w:r>
        <w:t>也</w:t>
      </w:r>
      <w:r>
        <w:t>/</w:t>
      </w:r>
      <w:r>
        <w:t>可能</w:t>
      </w:r>
      <w:r>
        <w:t>/</w:t>
      </w:r>
      <w:r>
        <w:t>增加</w:t>
      </w:r>
      <w:r>
        <w:t>/</w:t>
      </w:r>
      <w:r>
        <w:t>血尿</w:t>
      </w:r>
      <w:r>
        <w:t>/</w:t>
      </w:r>
      <w:r>
        <w:t>风险</w:t>
      </w:r>
      <w:r>
        <w:t>/</w:t>
      </w:r>
      <w:r>
        <w:t>。</w:t>
      </w:r>
    </w:p>
    <w:p w:rsidR="00256F84" w:rsidRPr="00187910" w:rsidRDefault="006C74BB">
      <w:pPr>
        <w:rPr>
          <w:rFonts w:eastAsia="宋体"/>
          <w:lang w:eastAsia="zh-CN"/>
        </w:rPr>
      </w:pPr>
      <w:r>
        <w:t>总结</w:t>
      </w:r>
      <w:r>
        <w:t>/</w:t>
      </w:r>
      <w:r>
        <w:t>：</w:t>
      </w:r>
      <w:r>
        <w:t>/</w:t>
      </w:r>
      <w:r>
        <w:t>一旦</w:t>
      </w:r>
      <w:r>
        <w:t>/</w:t>
      </w:r>
      <w:r>
        <w:t>出现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无论</w:t>
      </w:r>
      <w:r>
        <w:t>/</w:t>
      </w:r>
      <w:r>
        <w:t>是否</w:t>
      </w:r>
      <w:r>
        <w:t>/</w:t>
      </w:r>
      <w:r>
        <w:t>有</w:t>
      </w:r>
      <w:r>
        <w:t>/</w:t>
      </w:r>
      <w:r>
        <w:t>疼痛</w:t>
      </w:r>
      <w:r>
        <w:t>/</w:t>
      </w:r>
      <w:r>
        <w:t>、</w:t>
      </w:r>
      <w:r>
        <w:t>/</w:t>
      </w:r>
      <w:r>
        <w:t>是否</w:t>
      </w:r>
      <w:r>
        <w:t>/</w:t>
      </w:r>
      <w:r>
        <w:t>肉眼</w:t>
      </w:r>
      <w:r>
        <w:t>/</w:t>
      </w:r>
      <w:r>
        <w:t>可见</w:t>
      </w:r>
      <w:r>
        <w:t>/</w:t>
      </w:r>
      <w:r>
        <w:t>，</w:t>
      </w:r>
      <w:r>
        <w:t>/</w:t>
      </w:r>
      <w:r>
        <w:t>都</w:t>
      </w:r>
      <w:r>
        <w:t>/</w:t>
      </w:r>
      <w:r>
        <w:t>应该</w:t>
      </w:r>
      <w:r>
        <w:t>/</w:t>
      </w:r>
      <w:r>
        <w:t>及时</w:t>
      </w:r>
      <w:r>
        <w:t>/</w:t>
      </w:r>
      <w:r>
        <w:t>就医</w:t>
      </w:r>
      <w:r>
        <w:t>/</w:t>
      </w:r>
      <w:r>
        <w:t>检查</w:t>
      </w:r>
      <w:r>
        <w:t>/</w:t>
      </w:r>
      <w:r>
        <w:t>，</w:t>
      </w:r>
      <w:r>
        <w:t>/</w:t>
      </w:r>
      <w:r>
        <w:t>通过</w:t>
      </w:r>
      <w:r>
        <w:t>/</w:t>
      </w:r>
      <w:r>
        <w:t>尿常规</w:t>
      </w:r>
      <w:r>
        <w:t>/</w:t>
      </w:r>
      <w:r>
        <w:t>、</w:t>
      </w:r>
      <w:r>
        <w:t>/</w:t>
      </w:r>
      <w:r>
        <w:t>泌尿系</w:t>
      </w:r>
      <w:r>
        <w:t>/</w:t>
      </w:r>
      <w:r>
        <w:t>超声</w:t>
      </w:r>
      <w:r>
        <w:t>/</w:t>
      </w:r>
      <w:r>
        <w:t>、</w:t>
      </w:r>
      <w:r>
        <w:t>/</w:t>
      </w:r>
      <w:r>
        <w:t>膀胱镜</w:t>
      </w:r>
      <w:r>
        <w:t>/</w:t>
      </w:r>
      <w:r>
        <w:t>等</w:t>
      </w:r>
      <w:r>
        <w:t>/</w:t>
      </w:r>
      <w:r>
        <w:t>检查</w:t>
      </w:r>
      <w:r>
        <w:t>/</w:t>
      </w:r>
      <w:r>
        <w:t>明确</w:t>
      </w:r>
      <w:r>
        <w:t>/</w:t>
      </w:r>
      <w:r>
        <w:t>病因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漏诊</w:t>
      </w:r>
      <w:r>
        <w:t>/</w:t>
      </w:r>
      <w:r>
        <w:t>膀胱癌</w:t>
      </w:r>
      <w:r>
        <w:t>/</w:t>
      </w:r>
      <w:r>
        <w:t>或</w:t>
      </w:r>
      <w:r>
        <w:t>/</w:t>
      </w:r>
      <w:r>
        <w:t>其他</w:t>
      </w:r>
      <w:r>
        <w:t>/</w:t>
      </w:r>
      <w:r>
        <w:t>严重</w:t>
      </w:r>
      <w:r>
        <w:t>/</w:t>
      </w:r>
      <w:r>
        <w:t>疾病</w:t>
      </w:r>
      <w:r>
        <w:t>/</w:t>
      </w:r>
      <w:r>
        <w:t>。</w:t>
      </w:r>
    </w:p>
    <w:p w:rsidR="00256F84" w:rsidRDefault="006C74BB">
      <w:r>
        <w:lastRenderedPageBreak/>
        <w:t>3/./</w:t>
      </w:r>
      <w:r>
        <w:t>膀胱癌</w:t>
      </w:r>
      <w:r>
        <w:t>/</w:t>
      </w:r>
      <w:r>
        <w:t>患者</w:t>
      </w:r>
      <w:r>
        <w:t>/</w:t>
      </w:r>
      <w:r>
        <w:t>有</w:t>
      </w:r>
      <w:r>
        <w:t>/</w:t>
      </w:r>
      <w:r>
        <w:t>哪些</w:t>
      </w:r>
      <w:r>
        <w:t>/</w:t>
      </w:r>
      <w:r>
        <w:t>饮食</w:t>
      </w:r>
      <w:r>
        <w:t>/</w:t>
      </w:r>
      <w:r>
        <w:t>禁忌</w:t>
      </w:r>
      <w:r>
        <w:t>/</w:t>
      </w:r>
      <w:r>
        <w:t>？</w:t>
      </w:r>
    </w:p>
    <w:p w:rsidR="00256F84" w:rsidRDefault="006C74BB">
      <w:r>
        <w:t>"/</w:t>
      </w:r>
      <w:r>
        <w:t>膀胱癌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饮食</w:t>
      </w:r>
      <w:r>
        <w:t>/</w:t>
      </w:r>
      <w:r>
        <w:t>管理</w:t>
      </w:r>
      <w:r>
        <w:t>/</w:t>
      </w:r>
      <w:r>
        <w:t>核心</w:t>
      </w:r>
      <w:r>
        <w:t>/</w:t>
      </w:r>
      <w:r>
        <w:t>是</w:t>
      </w:r>
      <w:r>
        <w:t>/</w:t>
      </w:r>
      <w:r>
        <w:t>减轻</w:t>
      </w:r>
      <w:r>
        <w:t>/</w:t>
      </w:r>
      <w:r>
        <w:t>膀胱</w:t>
      </w:r>
      <w:r>
        <w:t>/</w:t>
      </w:r>
      <w:r>
        <w:t>负担</w:t>
      </w:r>
      <w:r>
        <w:t>/</w:t>
      </w:r>
      <w:r>
        <w:t>、</w:t>
      </w:r>
      <w:r>
        <w:t>/</w:t>
      </w:r>
      <w:r>
        <w:t>降低</w:t>
      </w:r>
      <w:r>
        <w:t>/</w:t>
      </w:r>
      <w:r>
        <w:t>肿瘤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、</w:t>
      </w:r>
      <w:r>
        <w:t>/</w:t>
      </w:r>
      <w:r>
        <w:t>增强</w:t>
      </w:r>
      <w:r>
        <w:t>/</w:t>
      </w:r>
      <w:r>
        <w:t>身体</w:t>
      </w:r>
      <w:r>
        <w:t>/</w:t>
      </w:r>
      <w:r>
        <w:t>抵抗力</w:t>
      </w:r>
      <w:r>
        <w:t>/</w:t>
      </w:r>
      <w:r>
        <w:t>，</w:t>
      </w:r>
      <w:r>
        <w:t>/</w:t>
      </w:r>
      <w:r>
        <w:t>以下</w:t>
      </w:r>
      <w:r>
        <w:t>/</w:t>
      </w:r>
      <w:r>
        <w:t>是</w:t>
      </w:r>
      <w:r>
        <w:t>/</w:t>
      </w:r>
      <w:r>
        <w:t>需要</w:t>
      </w:r>
      <w:r>
        <w:t>/</w:t>
      </w:r>
      <w:r>
        <w:t>注意</w:t>
      </w:r>
      <w:r>
        <w:t>/</w:t>
      </w:r>
      <w:r>
        <w:t>的</w:t>
      </w:r>
      <w:r>
        <w:t>/</w:t>
      </w:r>
      <w:r>
        <w:t>饮食</w:t>
      </w:r>
      <w:r>
        <w:t>/</w:t>
      </w:r>
      <w:r>
        <w:t>禁忌</w:t>
      </w:r>
      <w:r>
        <w:t>/</w:t>
      </w:r>
      <w:r>
        <w:t>和</w:t>
      </w:r>
      <w:r>
        <w:t>/</w:t>
      </w:r>
      <w:r>
        <w:t>相关</w:t>
      </w:r>
      <w:r>
        <w:t>/</w:t>
      </w:r>
      <w:r>
        <w:t>建议</w:t>
      </w:r>
      <w:r>
        <w:t>/</w:t>
      </w:r>
      <w:r>
        <w:t>：</w:t>
      </w:r>
    </w:p>
    <w:p w:rsidR="00256F84" w:rsidRDefault="006C74BB">
      <w:r>
        <w:t>一</w:t>
      </w:r>
      <w:r>
        <w:t>/</w:t>
      </w:r>
      <w:r>
        <w:t>、</w:t>
      </w:r>
      <w:r>
        <w:t>/</w:t>
      </w:r>
      <w:r>
        <w:t>明确</w:t>
      </w:r>
      <w:r>
        <w:t>/</w:t>
      </w:r>
      <w:r>
        <w:t>需要</w:t>
      </w:r>
      <w:r>
        <w:t>/</w:t>
      </w:r>
      <w:r>
        <w:t>避免</w:t>
      </w:r>
      <w:r>
        <w:t>/</w:t>
      </w:r>
      <w:r>
        <w:t>的</w:t>
      </w:r>
      <w:r>
        <w:t>/</w:t>
      </w:r>
      <w:r>
        <w:t>食物</w:t>
      </w:r>
    </w:p>
    <w:p w:rsidR="00256F84" w:rsidRDefault="006C74BB">
      <w:r>
        <w:t>辛辣</w:t>
      </w:r>
      <w:r>
        <w:t>/</w:t>
      </w:r>
      <w:r>
        <w:t>刺激性</w:t>
      </w:r>
      <w:r>
        <w:t>/</w:t>
      </w:r>
      <w:r>
        <w:t>食物</w:t>
      </w:r>
    </w:p>
    <w:p w:rsidR="00256F84" w:rsidRDefault="006C74BB">
      <w:r>
        <w:t>辣椒</w:t>
      </w:r>
      <w:r>
        <w:t>/</w:t>
      </w:r>
      <w:r>
        <w:t>、</w:t>
      </w:r>
      <w:r>
        <w:t>/</w:t>
      </w:r>
      <w:r>
        <w:t>花椒</w:t>
      </w:r>
      <w:r>
        <w:t>/</w:t>
      </w:r>
      <w:r>
        <w:t>、</w:t>
      </w:r>
      <w:r>
        <w:t>/</w:t>
      </w:r>
      <w:r>
        <w:t>生姜</w:t>
      </w:r>
      <w:r>
        <w:t>/</w:t>
      </w:r>
      <w:r>
        <w:t>、</w:t>
      </w:r>
      <w:r>
        <w:t>/</w:t>
      </w:r>
      <w:r>
        <w:t>大蒜</w:t>
      </w:r>
      <w:r>
        <w:t>/</w:t>
      </w:r>
      <w:r>
        <w:t>、</w:t>
      </w:r>
      <w:r>
        <w:t>/</w:t>
      </w:r>
      <w:r>
        <w:t>芥末</w:t>
      </w:r>
      <w:r>
        <w:t>/</w:t>
      </w:r>
      <w:r>
        <w:t>等</w:t>
      </w:r>
      <w:r>
        <w:t>/</w:t>
      </w:r>
      <w:r>
        <w:t>，</w:t>
      </w:r>
      <w:r>
        <w:t>/</w:t>
      </w:r>
      <w:r>
        <w:t>这</w:t>
      </w:r>
      <w:r>
        <w:t>/</w:t>
      </w:r>
      <w:r>
        <w:t>类</w:t>
      </w:r>
      <w:r>
        <w:t>/</w:t>
      </w:r>
      <w:r>
        <w:t>食物</w:t>
      </w:r>
      <w:r>
        <w:t>/</w:t>
      </w:r>
      <w:r>
        <w:t>会</w:t>
      </w:r>
      <w:r>
        <w:t>/</w:t>
      </w:r>
      <w:r>
        <w:t>刺激</w:t>
      </w:r>
      <w:r>
        <w:t>/</w:t>
      </w:r>
      <w:r>
        <w:t>膀胱黏膜</w:t>
      </w:r>
      <w:r>
        <w:t>/</w:t>
      </w:r>
      <w:r>
        <w:t>，</w:t>
      </w:r>
      <w:r>
        <w:t>/</w:t>
      </w:r>
      <w:r>
        <w:t>加重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等</w:t>
      </w:r>
      <w:r>
        <w:t>/</w:t>
      </w:r>
      <w:r>
        <w:t>不适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对于</w:t>
      </w:r>
      <w:r>
        <w:t>/</w:t>
      </w:r>
      <w:r>
        <w:t>术后</w:t>
      </w:r>
      <w:r>
        <w:t>/</w:t>
      </w:r>
      <w:r>
        <w:t>或</w:t>
      </w:r>
      <w:r>
        <w:t>/</w:t>
      </w:r>
      <w:r>
        <w:t>化疗</w:t>
      </w:r>
      <w:r>
        <w:t>/</w:t>
      </w:r>
      <w:r>
        <w:t>期间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黏膜</w:t>
      </w:r>
      <w:r>
        <w:t>/</w:t>
      </w:r>
      <w:r>
        <w:t>本身</w:t>
      </w:r>
      <w:r>
        <w:t>/</w:t>
      </w:r>
      <w:r>
        <w:t>较为</w:t>
      </w:r>
      <w:r>
        <w:t>/</w:t>
      </w:r>
      <w:r>
        <w:t>脆弱</w:t>
      </w:r>
      <w:r>
        <w:t>/</w:t>
      </w:r>
      <w:r>
        <w:t>，</w:t>
      </w:r>
      <w:r>
        <w:t>/</w:t>
      </w:r>
      <w:r>
        <w:t>更要</w:t>
      </w:r>
      <w:r>
        <w:t>/</w:t>
      </w:r>
      <w:r>
        <w:t>严格</w:t>
      </w:r>
      <w:r>
        <w:t>/</w:t>
      </w:r>
      <w:r>
        <w:t>避免</w:t>
      </w:r>
      <w:r>
        <w:t>/</w:t>
      </w:r>
      <w:r>
        <w:t>。</w:t>
      </w:r>
    </w:p>
    <w:p w:rsidR="00256F84" w:rsidRDefault="006C74BB">
      <w:r>
        <w:t>高盐</w:t>
      </w:r>
      <w:r>
        <w:t>/</w:t>
      </w:r>
      <w:r>
        <w:t>、</w:t>
      </w:r>
      <w:r>
        <w:t>/</w:t>
      </w:r>
      <w:r>
        <w:t>腌制</w:t>
      </w:r>
      <w:r>
        <w:t>/</w:t>
      </w:r>
      <w:r>
        <w:t>、</w:t>
      </w:r>
      <w:r>
        <w:t>/</w:t>
      </w:r>
      <w:r>
        <w:t>熏烤</w:t>
      </w:r>
      <w:r>
        <w:t>/</w:t>
      </w:r>
      <w:r>
        <w:t>类</w:t>
      </w:r>
      <w:r>
        <w:t>/</w:t>
      </w:r>
      <w:r>
        <w:t>食物</w:t>
      </w:r>
    </w:p>
    <w:p w:rsidR="00256F84" w:rsidRDefault="006C74BB">
      <w:r>
        <w:t>咸菜</w:t>
      </w:r>
      <w:r>
        <w:t>/</w:t>
      </w:r>
      <w:r>
        <w:t>、</w:t>
      </w:r>
      <w:r>
        <w:t>/</w:t>
      </w:r>
      <w:r>
        <w:t>腊肉</w:t>
      </w:r>
      <w:r>
        <w:t>/</w:t>
      </w:r>
      <w:r>
        <w:t>、</w:t>
      </w:r>
      <w:r>
        <w:t>/</w:t>
      </w:r>
      <w:r>
        <w:t>咸鱼</w:t>
      </w:r>
      <w:r>
        <w:t>/</w:t>
      </w:r>
      <w:r>
        <w:t>、</w:t>
      </w:r>
      <w:r>
        <w:t>/</w:t>
      </w:r>
      <w:r>
        <w:t>烧烤</w:t>
      </w:r>
      <w:r>
        <w:t>/</w:t>
      </w:r>
      <w:r>
        <w:t>等</w:t>
      </w:r>
      <w:r>
        <w:t>/</w:t>
      </w:r>
      <w:r>
        <w:t>，</w:t>
      </w:r>
      <w:r>
        <w:t>/</w:t>
      </w:r>
      <w:r>
        <w:t>这</w:t>
      </w:r>
      <w:r>
        <w:t>/</w:t>
      </w:r>
      <w:r>
        <w:t>类</w:t>
      </w:r>
      <w:r>
        <w:t>/</w:t>
      </w:r>
      <w:r>
        <w:t>食物</w:t>
      </w:r>
      <w:r>
        <w:t>/</w:t>
      </w:r>
      <w:r>
        <w:t>中</w:t>
      </w:r>
      <w:r>
        <w:t>/</w:t>
      </w:r>
      <w:r>
        <w:t>含有</w:t>
      </w:r>
      <w:r>
        <w:t>/</w:t>
      </w:r>
      <w:r>
        <w:t>亚硝酸盐</w:t>
      </w:r>
      <w:r>
        <w:t>/</w:t>
      </w:r>
      <w:r>
        <w:t>等</w:t>
      </w:r>
      <w:r>
        <w:t>/</w:t>
      </w:r>
      <w:r>
        <w:t>致癌物质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增加</w:t>
      </w:r>
      <w:r>
        <w:t>/</w:t>
      </w:r>
      <w:r>
        <w:t>肿瘤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；</w:t>
      </w:r>
      <w:r>
        <w:t>/</w:t>
      </w:r>
      <w:r>
        <w:t>同时</w:t>
      </w:r>
      <w:r>
        <w:t>/</w:t>
      </w:r>
      <w:r>
        <w:t>高盐</w:t>
      </w:r>
      <w:r>
        <w:t>/</w:t>
      </w:r>
      <w:r>
        <w:t>饮食</w:t>
      </w:r>
      <w:r>
        <w:t>/</w:t>
      </w:r>
      <w:r>
        <w:t>会</w:t>
      </w:r>
      <w:r>
        <w:t>/</w:t>
      </w:r>
      <w:r>
        <w:t>加重</w:t>
      </w:r>
      <w:r>
        <w:t>/</w:t>
      </w:r>
      <w:r>
        <w:t>肾脏</w:t>
      </w:r>
      <w:r>
        <w:t>/</w:t>
      </w:r>
      <w:r>
        <w:t>和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代谢</w:t>
      </w:r>
      <w:r>
        <w:t>/</w:t>
      </w:r>
      <w:r>
        <w:t>负担</w:t>
      </w:r>
      <w:r>
        <w:t>/</w:t>
      </w:r>
      <w:r>
        <w:t>。</w:t>
      </w:r>
    </w:p>
    <w:p w:rsidR="00256F84" w:rsidRDefault="006C74BB">
      <w:r>
        <w:t>酒精类</w:t>
      </w:r>
      <w:r>
        <w:t>/</w:t>
      </w:r>
      <w:r>
        <w:t>饮品</w:t>
      </w:r>
    </w:p>
    <w:p w:rsidR="00256F84" w:rsidRDefault="006C74BB">
      <w:r>
        <w:t>白酒</w:t>
      </w:r>
      <w:r>
        <w:t>/</w:t>
      </w:r>
      <w:r>
        <w:t>、</w:t>
      </w:r>
      <w:r>
        <w:t>/</w:t>
      </w:r>
      <w:r>
        <w:t>啤酒</w:t>
      </w:r>
      <w:r>
        <w:t>/</w:t>
      </w:r>
      <w:r>
        <w:t>、</w:t>
      </w:r>
      <w:r>
        <w:t>/</w:t>
      </w:r>
      <w:r>
        <w:t>红酒</w:t>
      </w:r>
      <w:r>
        <w:t>/</w:t>
      </w:r>
      <w:r>
        <w:t>等</w:t>
      </w:r>
      <w:r>
        <w:t>/</w:t>
      </w:r>
      <w:r>
        <w:t>任何</w:t>
      </w:r>
      <w:r>
        <w:t>/</w:t>
      </w:r>
      <w:r>
        <w:t>含酒精</w:t>
      </w:r>
      <w:r>
        <w:t>/</w:t>
      </w:r>
      <w:r>
        <w:t>的</w:t>
      </w:r>
      <w:r>
        <w:t>/</w:t>
      </w:r>
      <w:r>
        <w:t>饮料</w:t>
      </w:r>
      <w:r>
        <w:t>/</w:t>
      </w:r>
      <w:r>
        <w:t>，</w:t>
      </w:r>
      <w:r>
        <w:t>/</w:t>
      </w:r>
      <w:r>
        <w:t>酒精</w:t>
      </w:r>
      <w:r>
        <w:t>/</w:t>
      </w:r>
      <w:r>
        <w:t>会</w:t>
      </w:r>
      <w:r>
        <w:t>/</w:t>
      </w:r>
      <w:r>
        <w:t>直接</w:t>
      </w:r>
      <w:r>
        <w:t>/</w:t>
      </w:r>
      <w:r>
        <w:t>刺激</w:t>
      </w:r>
      <w:r>
        <w:t>/</w:t>
      </w:r>
      <w:r>
        <w:t>膀胱黏膜</w:t>
      </w:r>
      <w:r>
        <w:t>/</w:t>
      </w:r>
      <w:r>
        <w:t>，</w:t>
      </w:r>
      <w:r>
        <w:t>/</w:t>
      </w:r>
      <w:r>
        <w:t>还</w:t>
      </w:r>
      <w:r>
        <w:t>/</w:t>
      </w:r>
      <w:r>
        <w:t>可能</w:t>
      </w:r>
      <w:r>
        <w:t>/</w:t>
      </w:r>
      <w:r>
        <w:t>影响</w:t>
      </w:r>
      <w:r>
        <w:t>/</w:t>
      </w:r>
      <w:r>
        <w:t>肝脏</w:t>
      </w:r>
      <w:r>
        <w:t>/</w:t>
      </w:r>
      <w:r>
        <w:t>代谢</w:t>
      </w:r>
      <w:r>
        <w:t>/</w:t>
      </w:r>
      <w:r>
        <w:t>，</w:t>
      </w:r>
      <w:r>
        <w:t>/</w:t>
      </w:r>
      <w:r>
        <w:t>降低</w:t>
      </w:r>
      <w:r>
        <w:t>/</w:t>
      </w:r>
      <w:r>
        <w:t>身体</w:t>
      </w:r>
      <w:r>
        <w:t>/</w:t>
      </w:r>
      <w:r>
        <w:t>对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耐受性</w:t>
      </w:r>
      <w:r>
        <w:t>/</w:t>
      </w:r>
      <w:r>
        <w:t>，</w:t>
      </w:r>
      <w:r>
        <w:t>/</w:t>
      </w:r>
      <w:r>
        <w:t>增加</w:t>
      </w:r>
      <w:r>
        <w:t>/</w:t>
      </w:r>
      <w:r>
        <w:t>并发症</w:t>
      </w:r>
      <w:r>
        <w:t>/</w:t>
      </w:r>
      <w:r>
        <w:t>风险</w:t>
      </w:r>
      <w:r>
        <w:t>/</w:t>
      </w:r>
      <w:r>
        <w:t>。</w:t>
      </w:r>
    </w:p>
    <w:p w:rsidR="00256F84" w:rsidRDefault="006C74BB">
      <w:r>
        <w:t>油炸</w:t>
      </w:r>
      <w:r>
        <w:t>/</w:t>
      </w:r>
      <w:r>
        <w:t>、</w:t>
      </w:r>
      <w:r>
        <w:t>/</w:t>
      </w:r>
      <w:r>
        <w:t>高脂肪</w:t>
      </w:r>
      <w:r>
        <w:t>/</w:t>
      </w:r>
      <w:r>
        <w:t>食物</w:t>
      </w:r>
    </w:p>
    <w:p w:rsidR="00256F84" w:rsidRDefault="006C74BB">
      <w:r>
        <w:t>炸鸡</w:t>
      </w:r>
      <w:r>
        <w:t>/</w:t>
      </w:r>
      <w:r>
        <w:t>、</w:t>
      </w:r>
      <w:r>
        <w:t>/</w:t>
      </w:r>
      <w:r>
        <w:t>薯条</w:t>
      </w:r>
      <w:r>
        <w:t>/</w:t>
      </w:r>
      <w:r>
        <w:t>、</w:t>
      </w:r>
      <w:r>
        <w:t>/</w:t>
      </w:r>
      <w:r>
        <w:t>肥肉</w:t>
      </w:r>
      <w:r>
        <w:t>/</w:t>
      </w:r>
      <w:r>
        <w:t>等</w:t>
      </w:r>
      <w:r>
        <w:t>/</w:t>
      </w:r>
      <w:r>
        <w:t>，</w:t>
      </w:r>
      <w:r>
        <w:t>/</w:t>
      </w:r>
      <w:r>
        <w:t>高脂肪</w:t>
      </w:r>
      <w:r>
        <w:t>/</w:t>
      </w:r>
      <w:r>
        <w:t>饮食</w:t>
      </w:r>
      <w:r>
        <w:t>/</w:t>
      </w:r>
      <w:r>
        <w:t>会</w:t>
      </w:r>
      <w:r>
        <w:t>/</w:t>
      </w:r>
      <w:r>
        <w:t>增加</w:t>
      </w:r>
      <w:r>
        <w:t>/</w:t>
      </w:r>
      <w:r>
        <w:t>身体</w:t>
      </w:r>
      <w:r>
        <w:t>/</w:t>
      </w:r>
      <w:r>
        <w:t>炎症</w:t>
      </w:r>
      <w:r>
        <w:t>/</w:t>
      </w:r>
      <w:r>
        <w:t>反应</w:t>
      </w:r>
      <w:r>
        <w:t>/</w:t>
      </w:r>
      <w:r>
        <w:t>，</w:t>
      </w:r>
      <w:r>
        <w:t>/</w:t>
      </w:r>
      <w:r>
        <w:t>也</w:t>
      </w:r>
      <w:r>
        <w:t>/</w:t>
      </w:r>
      <w:r>
        <w:t>不利于</w:t>
      </w:r>
      <w:r>
        <w:t>/</w:t>
      </w:r>
      <w:r>
        <w:t>消化吸收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加重</w:t>
      </w:r>
      <w:r>
        <w:t>/</w:t>
      </w:r>
      <w:r>
        <w:t>患者</w:t>
      </w:r>
      <w:r>
        <w:t>/</w:t>
      </w:r>
      <w:r>
        <w:t>治疗</w:t>
      </w:r>
      <w:r>
        <w:t>/</w:t>
      </w:r>
      <w:r>
        <w:t>期间</w:t>
      </w:r>
      <w:r>
        <w:t>/</w:t>
      </w:r>
      <w:r>
        <w:t>的</w:t>
      </w:r>
      <w:r>
        <w:t>/</w:t>
      </w:r>
      <w:r>
        <w:t>胃肠道</w:t>
      </w:r>
      <w:r>
        <w:t>/</w:t>
      </w:r>
      <w:r>
        <w:t>不适</w:t>
      </w:r>
      <w:r>
        <w:t>/</w:t>
      </w:r>
      <w:r>
        <w:t>。</w:t>
      </w:r>
    </w:p>
    <w:p w:rsidR="00256F84" w:rsidRDefault="006C74BB">
      <w:r>
        <w:t>含</w:t>
      </w:r>
      <w:r>
        <w:t>/</w:t>
      </w:r>
      <w:r>
        <w:t>咖啡因</w:t>
      </w:r>
      <w:r>
        <w:t>/</w:t>
      </w:r>
      <w:r>
        <w:t>的</w:t>
      </w:r>
      <w:r>
        <w:t>/</w:t>
      </w:r>
      <w:r>
        <w:t>饮品</w:t>
      </w:r>
    </w:p>
    <w:p w:rsidR="00256F84" w:rsidRDefault="006C74BB">
      <w:r>
        <w:t>浓茶</w:t>
      </w:r>
      <w:r>
        <w:t>/</w:t>
      </w:r>
      <w:r>
        <w:t>、</w:t>
      </w:r>
      <w:r>
        <w:t>/</w:t>
      </w:r>
      <w:r>
        <w:t>咖啡</w:t>
      </w:r>
      <w:r>
        <w:t>/</w:t>
      </w:r>
      <w:r>
        <w:t>、</w:t>
      </w:r>
      <w:r>
        <w:t>/</w:t>
      </w:r>
      <w:r>
        <w:t>能量</w:t>
      </w:r>
      <w:r>
        <w:t>/</w:t>
      </w:r>
      <w:r>
        <w:t>饮料</w:t>
      </w:r>
      <w:r>
        <w:t>/</w:t>
      </w:r>
      <w:r>
        <w:t>等</w:t>
      </w:r>
      <w:r>
        <w:t>/</w:t>
      </w:r>
      <w:r>
        <w:t>，</w:t>
      </w:r>
      <w:r>
        <w:t>/</w:t>
      </w:r>
      <w:r>
        <w:t>咖啡因</w:t>
      </w:r>
      <w:r>
        <w:t>/</w:t>
      </w:r>
      <w:r>
        <w:t>会</w:t>
      </w:r>
      <w:r>
        <w:t>/</w:t>
      </w:r>
      <w:r>
        <w:t>刺激</w:t>
      </w:r>
      <w:r>
        <w:t>/</w:t>
      </w:r>
      <w:r>
        <w:t>膀胱逼尿肌</w:t>
      </w:r>
      <w:r>
        <w:t>/</w:t>
      </w:r>
      <w:r>
        <w:t>收缩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症状</w:t>
      </w:r>
      <w:r>
        <w:t>/</w:t>
      </w:r>
      <w:r>
        <w:t>加重</w:t>
      </w:r>
      <w:r>
        <w:t>/</w:t>
      </w:r>
      <w:r>
        <w:t>，</w:t>
      </w:r>
      <w:r>
        <w:t>/</w:t>
      </w:r>
      <w:r>
        <w:t>影响</w:t>
      </w:r>
      <w:r>
        <w:t>/</w:t>
      </w:r>
      <w:r>
        <w:t>患者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。</w:t>
      </w:r>
    </w:p>
    <w:p w:rsidR="00256F84" w:rsidRDefault="006C74BB">
      <w:r>
        <w:t>二</w:t>
      </w:r>
      <w:r>
        <w:t>/</w:t>
      </w:r>
      <w:r>
        <w:t>、</w:t>
      </w:r>
      <w:r>
        <w:t>/</w:t>
      </w:r>
      <w:r>
        <w:t>推荐</w:t>
      </w:r>
      <w:r>
        <w:t>/</w:t>
      </w:r>
      <w:r>
        <w:t>的</w:t>
      </w:r>
      <w:r>
        <w:t>/</w:t>
      </w:r>
      <w:r>
        <w:t>饮食</w:t>
      </w:r>
      <w:r>
        <w:t>/</w:t>
      </w:r>
      <w:r>
        <w:t>原则</w:t>
      </w:r>
    </w:p>
    <w:p w:rsidR="00256F84" w:rsidRDefault="006C74BB">
      <w:r>
        <w:t>多喝水</w:t>
      </w:r>
      <w:r>
        <w:t>/</w:t>
      </w:r>
      <w:r>
        <w:t>，</w:t>
      </w:r>
      <w:r>
        <w:t>/</w:t>
      </w:r>
      <w:r>
        <w:t>保证</w:t>
      </w:r>
      <w:r>
        <w:t>/</w:t>
      </w:r>
      <w:r>
        <w:t>尿量</w:t>
      </w:r>
    </w:p>
    <w:p w:rsidR="00256F84" w:rsidRDefault="006C74BB">
      <w:r>
        <w:t>每天</w:t>
      </w:r>
      <w:r>
        <w:t>/</w:t>
      </w:r>
      <w:r>
        <w:t>饮水量</w:t>
      </w:r>
      <w:r>
        <w:t>/</w:t>
      </w:r>
      <w:r>
        <w:t>建议</w:t>
      </w:r>
      <w:r>
        <w:t>/</w:t>
      </w:r>
      <w:r>
        <w:t>在</w:t>
      </w:r>
      <w:r w:rsidR="00924FCE">
        <w:t>/1500</w:t>
      </w:r>
      <w:r>
        <w:t>～</w:t>
      </w:r>
      <w:r>
        <w:t>2000ml/</w:t>
      </w:r>
      <w:r>
        <w:t>左右</w:t>
      </w:r>
      <w:r>
        <w:t>/</w:t>
      </w:r>
      <w:r>
        <w:t>（</w:t>
      </w:r>
      <w:r>
        <w:t>/</w:t>
      </w:r>
      <w:r>
        <w:t>具体</w:t>
      </w:r>
      <w:r>
        <w:t>/</w:t>
      </w:r>
      <w:r>
        <w:t>需遵</w:t>
      </w:r>
      <w:r>
        <w:t>/</w:t>
      </w:r>
      <w:r>
        <w:t>医嘱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合并</w:t>
      </w:r>
      <w:r>
        <w:t>/</w:t>
      </w:r>
      <w:r>
        <w:t>肾衰</w:t>
      </w:r>
      <w:r>
        <w:t>/</w:t>
      </w:r>
      <w:r>
        <w:t>等</w:t>
      </w:r>
      <w:r>
        <w:t>/</w:t>
      </w:r>
      <w:r>
        <w:t>情况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多</w:t>
      </w:r>
      <w:r>
        <w:t>/</w:t>
      </w:r>
      <w:r>
        <w:t>喝</w:t>
      </w:r>
      <w:r>
        <w:t>/</w:t>
      </w:r>
      <w:r>
        <w:t>白开水</w:t>
      </w:r>
      <w:r>
        <w:t>/</w:t>
      </w:r>
      <w:r>
        <w:t>可以</w:t>
      </w:r>
      <w:r>
        <w:t>/</w:t>
      </w:r>
      <w:r>
        <w:t>稀释</w:t>
      </w:r>
      <w:r>
        <w:t>/</w:t>
      </w:r>
      <w:r>
        <w:t>尿液</w:t>
      </w:r>
      <w:r>
        <w:t>/</w:t>
      </w:r>
      <w:r>
        <w:t>中</w:t>
      </w:r>
      <w:r>
        <w:t>/</w:t>
      </w:r>
      <w:r>
        <w:t>有害物质</w:t>
      </w:r>
      <w:r>
        <w:t>/</w:t>
      </w:r>
      <w:r>
        <w:t>的</w:t>
      </w:r>
      <w:r>
        <w:t>/</w:t>
      </w:r>
      <w:r>
        <w:t>浓度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对</w:t>
      </w:r>
      <w:r>
        <w:t>/</w:t>
      </w:r>
      <w:r>
        <w:t>膀胱黏膜</w:t>
      </w:r>
      <w:r>
        <w:t>/</w:t>
      </w:r>
      <w:r>
        <w:t>的</w:t>
      </w:r>
      <w:r>
        <w:t>/</w:t>
      </w:r>
      <w:r>
        <w:t>刺激</w:t>
      </w:r>
      <w:r>
        <w:t>/</w:t>
      </w:r>
      <w:r>
        <w:t>。</w:t>
      </w:r>
    </w:p>
    <w:p w:rsidR="00256F84" w:rsidRDefault="006C74BB">
      <w:r>
        <w:t>清淡</w:t>
      </w:r>
      <w:r>
        <w:t>/</w:t>
      </w:r>
      <w:r>
        <w:t>易消化</w:t>
      </w:r>
      <w:r>
        <w:t>/</w:t>
      </w:r>
      <w:r>
        <w:t>，</w:t>
      </w:r>
      <w:r>
        <w:t>/</w:t>
      </w:r>
      <w:r>
        <w:t>优质</w:t>
      </w:r>
      <w:r>
        <w:t>/</w:t>
      </w:r>
      <w:r>
        <w:t>蛋白</w:t>
      </w:r>
      <w:r>
        <w:t>/</w:t>
      </w:r>
      <w:r>
        <w:t>为主</w:t>
      </w:r>
    </w:p>
    <w:p w:rsidR="00256F84" w:rsidRDefault="006C74BB">
      <w:r>
        <w:t>多</w:t>
      </w:r>
      <w:r>
        <w:t>/</w:t>
      </w:r>
      <w:r>
        <w:t>吃</w:t>
      </w:r>
      <w:r>
        <w:t>/</w:t>
      </w:r>
      <w:r>
        <w:t>鸡蛋</w:t>
      </w:r>
      <w:r>
        <w:t>/</w:t>
      </w:r>
      <w:r>
        <w:t>、</w:t>
      </w:r>
      <w:r>
        <w:t>/</w:t>
      </w:r>
      <w:r>
        <w:t>牛奶</w:t>
      </w:r>
      <w:r>
        <w:t>/</w:t>
      </w:r>
      <w:r>
        <w:t>、</w:t>
      </w:r>
      <w:r>
        <w:t>/</w:t>
      </w:r>
      <w:r>
        <w:t>鱼肉</w:t>
      </w:r>
      <w:r>
        <w:t>/</w:t>
      </w:r>
      <w:r>
        <w:t>、</w:t>
      </w:r>
      <w:r>
        <w:t>/</w:t>
      </w:r>
      <w:r>
        <w:t>豆制品</w:t>
      </w:r>
      <w:r>
        <w:t>/</w:t>
      </w:r>
      <w:r>
        <w:t>等</w:t>
      </w:r>
      <w:r>
        <w:t>/</w:t>
      </w:r>
      <w:r>
        <w:t>优质</w:t>
      </w:r>
      <w:r>
        <w:t>/</w:t>
      </w:r>
      <w:r>
        <w:t>蛋白</w:t>
      </w:r>
      <w:r>
        <w:t>/</w:t>
      </w:r>
      <w:r>
        <w:t>，</w:t>
      </w:r>
      <w:r>
        <w:t>/</w:t>
      </w:r>
      <w:r>
        <w:t>帮助</w:t>
      </w:r>
      <w:r>
        <w:t>/</w:t>
      </w:r>
      <w:r>
        <w:t>修复</w:t>
      </w:r>
      <w:r>
        <w:t>/</w:t>
      </w:r>
      <w:r>
        <w:t>身体</w:t>
      </w:r>
      <w:r>
        <w:t>/</w:t>
      </w:r>
      <w:r>
        <w:t>组织</w:t>
      </w:r>
      <w:r>
        <w:t>/</w:t>
      </w:r>
      <w:r>
        <w:t>，</w:t>
      </w:r>
      <w:r>
        <w:t>/</w:t>
      </w:r>
      <w:r>
        <w:t>增强</w:t>
      </w:r>
      <w:r>
        <w:t>/</w:t>
      </w:r>
      <w:r>
        <w:t>免疫力</w:t>
      </w:r>
      <w:r>
        <w:t>/</w:t>
      </w:r>
      <w:r>
        <w:t>；</w:t>
      </w:r>
      <w:r>
        <w:t>/</w:t>
      </w:r>
      <w:r>
        <w:t>搭配</w:t>
      </w:r>
      <w:r>
        <w:t>/</w:t>
      </w:r>
      <w:r>
        <w:t>新鲜</w:t>
      </w:r>
      <w:r>
        <w:t>/</w:t>
      </w:r>
      <w:r>
        <w:t>蔬菜</w:t>
      </w:r>
      <w:r>
        <w:t>/</w:t>
      </w:r>
      <w:r>
        <w:t>和</w:t>
      </w:r>
      <w:r>
        <w:t>/</w:t>
      </w:r>
      <w:r>
        <w:t>水果</w:t>
      </w:r>
      <w:r>
        <w:t>/</w:t>
      </w:r>
      <w:r>
        <w:t>，</w:t>
      </w:r>
      <w:r>
        <w:t>/</w:t>
      </w:r>
      <w:r>
        <w:t>补充</w:t>
      </w:r>
      <w:r>
        <w:t>/</w:t>
      </w:r>
      <w:r>
        <w:t>维生素</w:t>
      </w:r>
      <w:r>
        <w:t>/</w:t>
      </w:r>
      <w:r>
        <w:t>和</w:t>
      </w:r>
      <w:r>
        <w:t>/</w:t>
      </w:r>
      <w:r>
        <w:t>膳食</w:t>
      </w:r>
      <w:r>
        <w:t>/</w:t>
      </w:r>
      <w:r>
        <w:t>纤维</w:t>
      </w:r>
      <w:r>
        <w:t>/</w:t>
      </w:r>
      <w:r>
        <w:t>。</w:t>
      </w:r>
    </w:p>
    <w:p w:rsidR="00256F84" w:rsidRDefault="006C74BB">
      <w:r>
        <w:lastRenderedPageBreak/>
        <w:t>规律</w:t>
      </w:r>
      <w:r>
        <w:t>/</w:t>
      </w:r>
      <w:r>
        <w:t>饮食</w:t>
      </w:r>
      <w:r>
        <w:t>/</w:t>
      </w:r>
      <w:r>
        <w:t>，</w:t>
      </w:r>
      <w:r>
        <w:t>/</w:t>
      </w:r>
      <w:r>
        <w:t>少食</w:t>
      </w:r>
      <w:r>
        <w:t>/</w:t>
      </w:r>
      <w:r>
        <w:t>多餐</w:t>
      </w:r>
    </w:p>
    <w:p w:rsidR="00256F84" w:rsidRDefault="006C74BB">
      <w:r>
        <w:t>尤其</w:t>
      </w:r>
      <w:r>
        <w:t>/</w:t>
      </w:r>
      <w:r>
        <w:t>对于</w:t>
      </w:r>
      <w:r>
        <w:t>/</w:t>
      </w:r>
      <w:r>
        <w:t>化疗</w:t>
      </w:r>
      <w:r>
        <w:t>/</w:t>
      </w:r>
      <w:r>
        <w:t>、</w:t>
      </w:r>
      <w:r>
        <w:t>/</w:t>
      </w:r>
      <w:r>
        <w:t>放疗</w:t>
      </w:r>
      <w:r>
        <w:t>/</w:t>
      </w:r>
      <w:r>
        <w:t>期间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胃肠道</w:t>
      </w:r>
      <w:r>
        <w:t>/</w:t>
      </w:r>
      <w:r>
        <w:t>功能</w:t>
      </w:r>
      <w:r>
        <w:t>/</w:t>
      </w:r>
      <w:r>
        <w:t>较弱</w:t>
      </w:r>
      <w:r>
        <w:t>/</w:t>
      </w:r>
      <w:r>
        <w:t>，</w:t>
      </w:r>
      <w:r>
        <w:t>/</w:t>
      </w:r>
      <w:r>
        <w:t>少食</w:t>
      </w:r>
      <w:r>
        <w:t>/</w:t>
      </w:r>
      <w:r>
        <w:t>多餐</w:t>
      </w:r>
      <w:r>
        <w:t>/</w:t>
      </w:r>
      <w:r>
        <w:t>可以</w:t>
      </w:r>
      <w:r>
        <w:t>/</w:t>
      </w:r>
      <w:r>
        <w:t>减轻</w:t>
      </w:r>
      <w:r>
        <w:t>/</w:t>
      </w:r>
      <w:r>
        <w:t>肠胃</w:t>
      </w:r>
      <w:r>
        <w:t>/</w:t>
      </w:r>
      <w:r>
        <w:t>负担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腹胀</w:t>
      </w:r>
      <w:r>
        <w:t>/</w:t>
      </w:r>
      <w:r>
        <w:t>、</w:t>
      </w:r>
      <w:r>
        <w:t>/</w:t>
      </w:r>
      <w:r>
        <w:t>恶心</w:t>
      </w:r>
      <w:r>
        <w:t>/</w:t>
      </w:r>
      <w:r>
        <w:t>等</w:t>
      </w:r>
      <w:r>
        <w:t>/</w:t>
      </w:r>
      <w:r>
        <w:t>不适</w:t>
      </w:r>
      <w:r>
        <w:t>/</w:t>
      </w:r>
      <w:r>
        <w:t>。</w:t>
      </w:r>
    </w:p>
    <w:p w:rsidR="00256F84" w:rsidRDefault="006C74BB">
      <w:r>
        <w:t>需要</w:t>
      </w:r>
      <w:r>
        <w:t>/</w:t>
      </w:r>
      <w:r>
        <w:t>注意</w:t>
      </w:r>
      <w:r>
        <w:t>/</w:t>
      </w:r>
      <w:r>
        <w:t>的</w:t>
      </w:r>
      <w:r>
        <w:t>/</w:t>
      </w:r>
      <w:r>
        <w:t>是</w:t>
      </w:r>
      <w:r>
        <w:t>/</w:t>
      </w:r>
      <w:r>
        <w:t>，</w:t>
      </w:r>
      <w:r>
        <w:t>/</w:t>
      </w:r>
      <w:r>
        <w:t>饮食</w:t>
      </w:r>
      <w:r>
        <w:t>/</w:t>
      </w:r>
      <w:r>
        <w:t>禁忌</w:t>
      </w:r>
      <w:r>
        <w:t>/</w:t>
      </w:r>
      <w:r>
        <w:t>是</w:t>
      </w:r>
      <w:r>
        <w:t>/</w:t>
      </w:r>
      <w:r>
        <w:t>辅助</w:t>
      </w:r>
      <w:r>
        <w:t>/</w:t>
      </w:r>
      <w:r>
        <w:t>康复</w:t>
      </w:r>
      <w:r>
        <w:t>/</w:t>
      </w:r>
      <w:r>
        <w:t>的</w:t>
      </w:r>
      <w:r>
        <w:t>/</w:t>
      </w:r>
      <w:r>
        <w:t>手段</w:t>
      </w:r>
      <w:r>
        <w:t>/</w:t>
      </w:r>
      <w:r>
        <w:t>，</w:t>
      </w:r>
      <w:r>
        <w:t>/</w:t>
      </w:r>
      <w:r>
        <w:t>不能</w:t>
      </w:r>
      <w:r>
        <w:t>/</w:t>
      </w:r>
      <w:r>
        <w:t>替代</w:t>
      </w:r>
      <w:r>
        <w:t>/</w:t>
      </w:r>
      <w:r>
        <w:t>正规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和</w:t>
      </w:r>
      <w:r>
        <w:t>/</w:t>
      </w:r>
      <w:r>
        <w:t>随访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饮食</w:t>
      </w:r>
      <w:r>
        <w:t>/</w:t>
      </w:r>
      <w:r>
        <w:t>方案</w:t>
      </w:r>
      <w:r>
        <w:t>/</w:t>
      </w:r>
      <w:r>
        <w:t>还</w:t>
      </w:r>
      <w:r>
        <w:t>/</w:t>
      </w:r>
      <w:r>
        <w:t>可以</w:t>
      </w:r>
      <w:r>
        <w:t>/</w:t>
      </w:r>
      <w:r>
        <w:t>根据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阶段</w:t>
      </w:r>
      <w:r>
        <w:t>/</w:t>
      </w:r>
      <w:r>
        <w:t>、</w:t>
      </w:r>
      <w:r>
        <w:t>/</w:t>
      </w:r>
      <w:r>
        <w:t>身体状况</w:t>
      </w:r>
      <w:r>
        <w:t>/</w:t>
      </w:r>
      <w:r>
        <w:t>，</w:t>
      </w:r>
      <w:r>
        <w:t>/</w:t>
      </w:r>
      <w:r>
        <w:t>咨询</w:t>
      </w:r>
      <w:r>
        <w:t>/</w:t>
      </w:r>
      <w:r>
        <w:t>主治医生</w:t>
      </w:r>
      <w:r>
        <w:t>/</w:t>
      </w:r>
      <w:r>
        <w:t>或</w:t>
      </w:r>
      <w:r>
        <w:t>/</w:t>
      </w:r>
      <w:r>
        <w:t>临床</w:t>
      </w:r>
      <w:r>
        <w:t>/</w:t>
      </w:r>
      <w:r>
        <w:t>营养师</w:t>
      </w:r>
      <w:r>
        <w:t>/</w:t>
      </w:r>
      <w:r>
        <w:t>。</w:t>
      </w:r>
      <w:r>
        <w:t>/"</w:t>
      </w:r>
    </w:p>
    <w:p w:rsidR="00256F84" w:rsidRDefault="00256F84"/>
    <w:p w:rsidR="00256F84" w:rsidRDefault="006C74BB">
      <w:r>
        <w:t>男性</w:t>
      </w:r>
      <w:r>
        <w:t>/</w:t>
      </w:r>
      <w:r>
        <w:t>膀胱癌</w:t>
      </w:r>
      <w:r>
        <w:t>/</w:t>
      </w:r>
      <w:r>
        <w:t>症状</w:t>
      </w:r>
      <w:r>
        <w:t>/</w:t>
      </w:r>
      <w:r>
        <w:t>的</w:t>
      </w:r>
      <w:r>
        <w:t>/</w:t>
      </w:r>
      <w:r>
        <w:t>早期</w:t>
      </w:r>
      <w:r>
        <w:t>/</w:t>
      </w:r>
      <w:r>
        <w:t>表现</w:t>
      </w:r>
    </w:p>
    <w:p w:rsidR="00256F84" w:rsidRDefault="00256F84"/>
    <w:p w:rsidR="00256F84" w:rsidRDefault="006C74BB">
      <w:r>
        <w:t>"/</w:t>
      </w:r>
      <w:r>
        <w:t>男性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早期</w:t>
      </w:r>
      <w:r>
        <w:t>/</w:t>
      </w:r>
      <w:r>
        <w:t>症状</w:t>
      </w:r>
      <w:r>
        <w:t>/</w:t>
      </w:r>
      <w:r>
        <w:t>以</w:t>
      </w:r>
      <w:r>
        <w:t>/</w:t>
      </w:r>
      <w:r>
        <w:t>间歇性</w:t>
      </w:r>
      <w:r>
        <w:t>/</w:t>
      </w:r>
      <w:r>
        <w:t>、</w:t>
      </w:r>
      <w:r>
        <w:t>/</w:t>
      </w:r>
      <w:r>
        <w:t>无痛性肉眼血尿</w:t>
      </w:r>
      <w:r>
        <w:t>/</w:t>
      </w:r>
      <w:r>
        <w:t>为</w:t>
      </w:r>
      <w:r>
        <w:t>/</w:t>
      </w:r>
      <w:r>
        <w:t>核心</w:t>
      </w:r>
      <w:r>
        <w:t>/</w:t>
      </w:r>
      <w:r>
        <w:t>表现</w:t>
      </w:r>
      <w:r>
        <w:t>/</w:t>
      </w:r>
      <w:r>
        <w:t>，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可能</w:t>
      </w:r>
      <w:r>
        <w:t>/</w:t>
      </w:r>
      <w:r>
        <w:t>伴随</w:t>
      </w:r>
      <w:r>
        <w:t>/</w:t>
      </w:r>
      <w:r>
        <w:t>轻微</w:t>
      </w:r>
      <w:r>
        <w:t>/</w:t>
      </w:r>
      <w:r>
        <w:t>的</w:t>
      </w:r>
      <w:r>
        <w:t>/</w:t>
      </w:r>
      <w:r>
        <w:t>尿路</w:t>
      </w:r>
      <w:r>
        <w:t>/</w:t>
      </w:r>
      <w:r>
        <w:t>刺激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如下</w:t>
      </w:r>
      <w:r>
        <w:t>/</w:t>
      </w:r>
      <w:r>
        <w:t>：</w:t>
      </w:r>
    </w:p>
    <w:p w:rsidR="00256F84" w:rsidRDefault="006C74BB">
      <w:r>
        <w:t>间歇性</w:t>
      </w:r>
      <w:r>
        <w:t>/</w:t>
      </w:r>
      <w:r>
        <w:t>、</w:t>
      </w:r>
      <w:r>
        <w:t>/</w:t>
      </w:r>
      <w:r>
        <w:t>无痛性肉眼血尿</w:t>
      </w:r>
    </w:p>
    <w:p w:rsidR="00256F84" w:rsidRDefault="006C74BB">
      <w:r>
        <w:t>这是</w:t>
      </w:r>
      <w:r>
        <w:t>/</w:t>
      </w:r>
      <w:r>
        <w:t>膀胱癌</w:t>
      </w:r>
      <w:r>
        <w:t>/</w:t>
      </w:r>
      <w:r>
        <w:t>最</w:t>
      </w:r>
      <w:r>
        <w:t>/</w:t>
      </w:r>
      <w:r>
        <w:t>典型</w:t>
      </w:r>
      <w:r>
        <w:t>/</w:t>
      </w:r>
      <w:r>
        <w:t>、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早期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发生率</w:t>
      </w:r>
      <w:r>
        <w:t>/</w:t>
      </w:r>
      <w:r>
        <w:t>高达</w:t>
      </w:r>
      <w:r>
        <w:t>/80%/</w:t>
      </w:r>
      <w:r>
        <w:t>以上</w:t>
      </w:r>
      <w:r>
        <w:t>/</w:t>
      </w:r>
      <w:r>
        <w:t>。</w:t>
      </w:r>
    </w:p>
    <w:p w:rsidR="00256F84" w:rsidRDefault="006C74BB">
      <w:r>
        <w:t>尿液</w:t>
      </w:r>
      <w:r>
        <w:t>/</w:t>
      </w:r>
      <w:r>
        <w:t>颜色</w:t>
      </w:r>
      <w:r>
        <w:t>/</w:t>
      </w:r>
      <w:r>
        <w:t>呈</w:t>
      </w:r>
      <w:r>
        <w:t>/</w:t>
      </w:r>
      <w:r>
        <w:t>淡红色</w:t>
      </w:r>
      <w:r>
        <w:t>/</w:t>
      </w:r>
      <w:r>
        <w:t>、</w:t>
      </w:r>
      <w:r>
        <w:t>/</w:t>
      </w:r>
      <w:r>
        <w:t>洗肉</w:t>
      </w:r>
      <w:r>
        <w:t>/</w:t>
      </w:r>
      <w:r>
        <w:t>水样</w:t>
      </w:r>
      <w:r>
        <w:t>/</w:t>
      </w:r>
      <w:r>
        <w:t>，</w:t>
      </w:r>
      <w:r>
        <w:t>/</w:t>
      </w:r>
      <w:r>
        <w:t>严重</w:t>
      </w:r>
      <w:r>
        <w:t>/</w:t>
      </w:r>
      <w:r>
        <w:t>时</w:t>
      </w:r>
      <w:r>
        <w:t>/</w:t>
      </w:r>
      <w:r>
        <w:t>可能</w:t>
      </w:r>
      <w:r>
        <w:t>/</w:t>
      </w:r>
      <w:r>
        <w:t>混</w:t>
      </w:r>
      <w:r>
        <w:t>/</w:t>
      </w:r>
      <w:r>
        <w:t>有</w:t>
      </w:r>
      <w:r>
        <w:t>/</w:t>
      </w:r>
      <w:r>
        <w:t>血丝</w:t>
      </w:r>
      <w:r>
        <w:t>/</w:t>
      </w:r>
      <w:r>
        <w:t>或</w:t>
      </w:r>
      <w:r>
        <w:t>/</w:t>
      </w:r>
      <w:r>
        <w:t>血块</w:t>
      </w:r>
      <w:r>
        <w:t>/</w:t>
      </w:r>
      <w:r>
        <w:t>，</w:t>
      </w:r>
      <w:r>
        <w:t>/</w:t>
      </w:r>
      <w:r>
        <w:t>排尿</w:t>
      </w:r>
      <w:r>
        <w:t>/</w:t>
      </w:r>
      <w:r>
        <w:t>时</w:t>
      </w:r>
      <w:r>
        <w:t>/</w:t>
      </w:r>
      <w:r>
        <w:t>没有</w:t>
      </w:r>
      <w:r>
        <w:t>/</w:t>
      </w:r>
      <w:r>
        <w:t>疼痛感</w:t>
      </w:r>
      <w:r>
        <w:t>/</w:t>
      </w:r>
      <w:r>
        <w:t>，</w:t>
      </w:r>
      <w:r>
        <w:t>/</w:t>
      </w:r>
      <w:r>
        <w:t>很</w:t>
      </w:r>
      <w:r>
        <w:t>/</w:t>
      </w:r>
      <w:r>
        <w:t>容易</w:t>
      </w:r>
      <w:r>
        <w:t>/</w:t>
      </w:r>
      <w:r>
        <w:t>被忽视</w:t>
      </w:r>
      <w:r>
        <w:t>/</w:t>
      </w:r>
      <w:r>
        <w:t>。</w:t>
      </w:r>
    </w:p>
    <w:p w:rsidR="00256F84" w:rsidRDefault="006C74BB">
      <w:r>
        <w:t>血尿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一次</w:t>
      </w:r>
      <w:r>
        <w:t>/</w:t>
      </w:r>
      <w:r>
        <w:t>后</w:t>
      </w:r>
      <w:r>
        <w:t>/</w:t>
      </w:r>
      <w:r>
        <w:t>自行</w:t>
      </w:r>
      <w:r>
        <w:t>/</w:t>
      </w:r>
      <w:r>
        <w:t>消失</w:t>
      </w:r>
      <w:r>
        <w:t>/</w:t>
      </w:r>
      <w:r>
        <w:t>，</w:t>
      </w:r>
      <w:r>
        <w:t>/</w:t>
      </w:r>
      <w:r>
        <w:t>间隔</w:t>
      </w:r>
      <w:r>
        <w:t>/</w:t>
      </w:r>
      <w:r>
        <w:t>数天</w:t>
      </w:r>
      <w:r>
        <w:t>/</w:t>
      </w:r>
      <w:r>
        <w:t>、</w:t>
      </w:r>
      <w:r>
        <w:t>/</w:t>
      </w:r>
      <w:r>
        <w:t>数月</w:t>
      </w:r>
      <w:r>
        <w:t>/</w:t>
      </w:r>
      <w:r>
        <w:t>甚至</w:t>
      </w:r>
      <w:r>
        <w:t>/</w:t>
      </w:r>
      <w:r>
        <w:t>更久后</w:t>
      </w:r>
      <w:r>
        <w:t>/</w:t>
      </w:r>
      <w:r>
        <w:t>再次出现</w:t>
      </w:r>
      <w:r>
        <w:t>/</w:t>
      </w:r>
      <w:r>
        <w:t>，</w:t>
      </w:r>
      <w:r>
        <w:t>/</w:t>
      </w:r>
      <w:r>
        <w:t>这种</w:t>
      </w:r>
      <w:r>
        <w:t>/“/</w:t>
      </w:r>
      <w:r>
        <w:t>间歇性</w:t>
      </w:r>
      <w:r>
        <w:t>/”/</w:t>
      </w:r>
      <w:r>
        <w:t>特点</w:t>
      </w:r>
      <w:r>
        <w:t>/</w:t>
      </w:r>
      <w:r>
        <w:t>容易</w:t>
      </w:r>
      <w:r>
        <w:t>/</w:t>
      </w:r>
      <w:r>
        <w:t>让</w:t>
      </w:r>
      <w:r>
        <w:t>/</w:t>
      </w:r>
      <w:r>
        <w:t>患者</w:t>
      </w:r>
      <w:r>
        <w:t>/</w:t>
      </w:r>
      <w:r>
        <w:t>误以为</w:t>
      </w:r>
      <w:r>
        <w:t>/</w:t>
      </w:r>
      <w:r>
        <w:t>病情</w:t>
      </w:r>
      <w:r>
        <w:t>/</w:t>
      </w:r>
      <w:r>
        <w:t>好转</w:t>
      </w:r>
      <w:r>
        <w:t>/</w:t>
      </w:r>
      <w:r>
        <w:t>，</w:t>
      </w:r>
      <w:r>
        <w:t>/</w:t>
      </w:r>
      <w:r>
        <w:t>从而</w:t>
      </w:r>
      <w:r>
        <w:t>/</w:t>
      </w:r>
      <w:r>
        <w:t>延误</w:t>
      </w:r>
      <w:r>
        <w:t>/</w:t>
      </w:r>
      <w:r>
        <w:t>就诊</w:t>
      </w:r>
      <w:r>
        <w:t>/</w:t>
      </w:r>
      <w:r>
        <w:t>。</w:t>
      </w:r>
    </w:p>
    <w:p w:rsidR="00256F84" w:rsidRDefault="006C74BB">
      <w:r>
        <w:t>少数</w:t>
      </w:r>
      <w:r>
        <w:t>/</w:t>
      </w:r>
      <w:r>
        <w:t>早期</w:t>
      </w:r>
      <w:r>
        <w:t>/</w:t>
      </w:r>
      <w:r>
        <w:t>患者</w:t>
      </w:r>
      <w:r>
        <w:t>/</w:t>
      </w:r>
      <w:r>
        <w:t>可能</w:t>
      </w:r>
      <w:r>
        <w:t>/</w:t>
      </w:r>
      <w:r>
        <w:t>仅</w:t>
      </w:r>
      <w:r>
        <w:t>/</w:t>
      </w:r>
      <w:r>
        <w:t>表现</w:t>
      </w:r>
      <w:r>
        <w:t>/</w:t>
      </w:r>
      <w:r>
        <w:t>为</w:t>
      </w:r>
      <w:r>
        <w:t>/</w:t>
      </w:r>
      <w:r>
        <w:t>镜下血尿</w:t>
      </w:r>
      <w:r>
        <w:t>/</w:t>
      </w:r>
      <w:r>
        <w:t>（</w:t>
      </w:r>
      <w:r>
        <w:t>/</w:t>
      </w:r>
      <w:r>
        <w:t>尿常规</w:t>
      </w:r>
      <w:r>
        <w:t>/</w:t>
      </w:r>
      <w:r>
        <w:t>检查</w:t>
      </w:r>
      <w:r>
        <w:t>/</w:t>
      </w:r>
      <w:r>
        <w:t>发现</w:t>
      </w:r>
      <w:r>
        <w:t>/</w:t>
      </w:r>
      <w:r>
        <w:t>红细胞</w:t>
      </w:r>
      <w:r>
        <w:t>/</w:t>
      </w:r>
      <w:r>
        <w:t>增多</w:t>
      </w:r>
      <w:r>
        <w:t>/</w:t>
      </w:r>
      <w:r>
        <w:t>，</w:t>
      </w:r>
      <w:r>
        <w:t>/</w:t>
      </w:r>
      <w:r>
        <w:t>肉眼</w:t>
      </w:r>
      <w:r>
        <w:t>/</w:t>
      </w:r>
      <w:r>
        <w:t>看不到</w:t>
      </w:r>
      <w:r>
        <w:t>/</w:t>
      </w:r>
      <w:r>
        <w:t>尿液</w:t>
      </w:r>
      <w:r>
        <w:t>/</w:t>
      </w:r>
      <w:r>
        <w:t>颜色</w:t>
      </w:r>
      <w:r>
        <w:t>/</w:t>
      </w:r>
      <w:r>
        <w:t>变化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多</w:t>
      </w:r>
      <w:r>
        <w:t>/</w:t>
      </w:r>
      <w:r>
        <w:t>在</w:t>
      </w:r>
      <w:r>
        <w:t>/</w:t>
      </w:r>
      <w:r>
        <w:t>体检</w:t>
      </w:r>
      <w:r>
        <w:t>/</w:t>
      </w:r>
      <w:r>
        <w:t>时</w:t>
      </w:r>
      <w:r>
        <w:t>/</w:t>
      </w:r>
      <w:r>
        <w:t>发现</w:t>
      </w:r>
      <w:r>
        <w:t>/</w:t>
      </w:r>
      <w:r>
        <w:t>。</w:t>
      </w:r>
    </w:p>
    <w:p w:rsidR="00256F84" w:rsidRDefault="006C74BB">
      <w:r>
        <w:t>轻微</w:t>
      </w:r>
      <w:r>
        <w:t>/</w:t>
      </w:r>
      <w:r>
        <w:t>尿路</w:t>
      </w:r>
      <w:r>
        <w:t>/</w:t>
      </w:r>
      <w:r>
        <w:t>刺激</w:t>
      </w:r>
      <w:r>
        <w:t>/</w:t>
      </w:r>
      <w:r>
        <w:t>症状</w:t>
      </w:r>
    </w:p>
    <w:p w:rsidR="00256F84" w:rsidRDefault="006C74BB">
      <w:r>
        <w:t>部分</w:t>
      </w:r>
      <w:r>
        <w:t>/</w:t>
      </w:r>
      <w:r>
        <w:t>早期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肿瘤</w:t>
      </w:r>
      <w:r>
        <w:t>/</w:t>
      </w:r>
      <w:r>
        <w:t>位置</w:t>
      </w:r>
      <w:r>
        <w:t>/</w:t>
      </w:r>
      <w:r>
        <w:t>靠近</w:t>
      </w:r>
      <w:r>
        <w:t>/</w:t>
      </w:r>
      <w:r>
        <w:t>膀胱</w:t>
      </w:r>
      <w:r>
        <w:t>/</w:t>
      </w:r>
      <w:r>
        <w:t>三角区</w:t>
      </w:r>
      <w:r>
        <w:t>/</w:t>
      </w:r>
      <w:r>
        <w:t>时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轻度</w:t>
      </w:r>
      <w:r>
        <w:t>/</w:t>
      </w:r>
      <w:r>
        <w:t>的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，</w:t>
      </w:r>
      <w:r>
        <w:t>/</w:t>
      </w:r>
      <w:r>
        <w:t>即</w:t>
      </w:r>
      <w:r>
        <w:t>/</w:t>
      </w:r>
      <w:r>
        <w:t>排尿</w:t>
      </w:r>
      <w:r>
        <w:t>/</w:t>
      </w:r>
      <w:r>
        <w:t>次数</w:t>
      </w:r>
      <w:r>
        <w:t>/</w:t>
      </w:r>
      <w:r>
        <w:t>增多</w:t>
      </w:r>
      <w:r>
        <w:t>/</w:t>
      </w:r>
      <w:r>
        <w:t>、</w:t>
      </w:r>
      <w:r>
        <w:t>/</w:t>
      </w:r>
      <w:r>
        <w:t>有</w:t>
      </w:r>
      <w:r>
        <w:t>/</w:t>
      </w:r>
      <w:r>
        <w:t>尿意</w:t>
      </w:r>
      <w:r>
        <w:t>/</w:t>
      </w:r>
      <w:r>
        <w:t>时需</w:t>
      </w:r>
      <w:r>
        <w:t>/</w:t>
      </w:r>
      <w:r>
        <w:t>尽快</w:t>
      </w:r>
      <w:r>
        <w:t>/</w:t>
      </w:r>
      <w:r>
        <w:t>排尿</w:t>
      </w:r>
      <w:r>
        <w:t>/</w:t>
      </w:r>
      <w:r>
        <w:t>，</w:t>
      </w:r>
      <w:r>
        <w:t>/</w:t>
      </w:r>
      <w:r>
        <w:t>但</w:t>
      </w:r>
      <w:r>
        <w:t>/</w:t>
      </w:r>
      <w:r>
        <w:t>症状</w:t>
      </w:r>
      <w:r>
        <w:t>/</w:t>
      </w:r>
      <w:r>
        <w:t>通常</w:t>
      </w:r>
      <w:r>
        <w:t>/</w:t>
      </w:r>
      <w:r>
        <w:t>不</w:t>
      </w:r>
      <w:r>
        <w:t>/</w:t>
      </w:r>
      <w:r>
        <w:t>明显</w:t>
      </w:r>
      <w:r>
        <w:t>/</w:t>
      </w:r>
      <w:r>
        <w:t>，</w:t>
      </w:r>
      <w:r>
        <w:t>/</w:t>
      </w:r>
      <w:r>
        <w:t>容易</w:t>
      </w:r>
      <w:r>
        <w:t>/</w:t>
      </w:r>
      <w:r>
        <w:t>与</w:t>
      </w:r>
      <w:r>
        <w:t>/</w:t>
      </w:r>
      <w:r>
        <w:t>普通</w:t>
      </w:r>
      <w:r>
        <w:t>/</w:t>
      </w:r>
      <w:r>
        <w:t>膀胱炎</w:t>
      </w:r>
      <w:r>
        <w:t>/</w:t>
      </w:r>
      <w:r>
        <w:t>混淆</w:t>
      </w:r>
      <w:r>
        <w:t>/</w:t>
      </w:r>
      <w:r>
        <w:t>。</w:t>
      </w:r>
    </w:p>
    <w:p w:rsidR="00256F84" w:rsidRDefault="006C74BB">
      <w:r>
        <w:t>其他</w:t>
      </w:r>
      <w:r>
        <w:t>/</w:t>
      </w:r>
      <w:r>
        <w:t>少见</w:t>
      </w:r>
      <w:r>
        <w:t>/</w:t>
      </w:r>
      <w:r>
        <w:t>的</w:t>
      </w:r>
      <w:r>
        <w:t>/</w:t>
      </w:r>
      <w:r>
        <w:t>早期</w:t>
      </w:r>
      <w:r>
        <w:t>/</w:t>
      </w:r>
      <w:r>
        <w:t>表现</w:t>
      </w:r>
    </w:p>
    <w:p w:rsidR="00256F84" w:rsidRDefault="006C74BB">
      <w:r>
        <w:t>极少数</w:t>
      </w:r>
      <w:r>
        <w:t>/</w:t>
      </w:r>
      <w:r>
        <w:t>情况</w:t>
      </w:r>
      <w:r>
        <w:t>/</w:t>
      </w:r>
      <w:r>
        <w:t>下</w:t>
      </w:r>
      <w:r>
        <w:t>/</w:t>
      </w:r>
      <w:r>
        <w:t>，</w:t>
      </w:r>
      <w:r>
        <w:t>/</w:t>
      </w:r>
      <w:r>
        <w:t>肿瘤</w:t>
      </w:r>
      <w:r>
        <w:t>/</w:t>
      </w:r>
      <w:r>
        <w:t>堵塞</w:t>
      </w:r>
      <w:r>
        <w:t>/</w:t>
      </w:r>
      <w:r>
        <w:t>输尿管</w:t>
      </w:r>
      <w:r>
        <w:t>/</w:t>
      </w:r>
      <w:r>
        <w:t>开口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引起</w:t>
      </w:r>
      <w:r>
        <w:t>/</w:t>
      </w:r>
      <w:r>
        <w:t>轻度</w:t>
      </w:r>
      <w:r>
        <w:t>/</w:t>
      </w:r>
      <w:r>
        <w:t>的</w:t>
      </w:r>
      <w:r>
        <w:t>/</w:t>
      </w:r>
      <w:r>
        <w:t>腰部</w:t>
      </w:r>
      <w:r>
        <w:t>/</w:t>
      </w:r>
      <w:r>
        <w:t>酸胀</w:t>
      </w:r>
      <w:r>
        <w:t>/</w:t>
      </w:r>
      <w:r>
        <w:t>、</w:t>
      </w:r>
      <w:r>
        <w:t>/</w:t>
      </w:r>
      <w:r>
        <w:t>隐痛</w:t>
      </w:r>
      <w:r>
        <w:t>/</w:t>
      </w:r>
      <w:r>
        <w:t>，</w:t>
      </w:r>
      <w:r>
        <w:t>/</w:t>
      </w:r>
      <w:r>
        <w:t>但</w:t>
      </w:r>
      <w:r>
        <w:t>/</w:t>
      </w:r>
      <w:r>
        <w:t>这种</w:t>
      </w:r>
      <w:r>
        <w:t>/</w:t>
      </w:r>
      <w:r>
        <w:t>情况</w:t>
      </w:r>
      <w:r>
        <w:t>/</w:t>
      </w:r>
      <w:r>
        <w:t>在</w:t>
      </w:r>
      <w:r>
        <w:t>/</w:t>
      </w:r>
      <w:r>
        <w:t>早期</w:t>
      </w:r>
      <w:r>
        <w:t>/</w:t>
      </w:r>
      <w:r>
        <w:t>膀胱癌</w:t>
      </w:r>
      <w:r>
        <w:t>/</w:t>
      </w:r>
      <w:r>
        <w:t>中</w:t>
      </w:r>
      <w:r>
        <w:t>/</w:t>
      </w:r>
      <w:r>
        <w:t>较为</w:t>
      </w:r>
      <w:r>
        <w:t>/</w:t>
      </w:r>
      <w:r>
        <w:t>罕见</w:t>
      </w:r>
      <w:r>
        <w:t>/</w:t>
      </w:r>
      <w:r>
        <w:t>。</w:t>
      </w:r>
    </w:p>
    <w:p w:rsidR="00256F84" w:rsidRPr="00E73C9C" w:rsidRDefault="006C74BB">
      <w:pPr>
        <w:rPr>
          <w:rFonts w:eastAsia="宋体"/>
          <w:lang w:eastAsia="zh-CN"/>
        </w:rPr>
      </w:pPr>
      <w:r>
        <w:t>需要</w:t>
      </w:r>
      <w:r>
        <w:t>/</w:t>
      </w:r>
      <w:r>
        <w:t>注意</w:t>
      </w:r>
      <w:r>
        <w:t>/</w:t>
      </w:r>
      <w:r>
        <w:t>的</w:t>
      </w:r>
      <w:r>
        <w:t>/</w:t>
      </w:r>
      <w:r>
        <w:t>是</w:t>
      </w:r>
      <w:r>
        <w:t>/</w:t>
      </w:r>
      <w:r>
        <w:t>，</w:t>
      </w:r>
      <w:r>
        <w:t>/</w:t>
      </w:r>
      <w:r>
        <w:t>男性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早期</w:t>
      </w:r>
      <w:r>
        <w:t>/</w:t>
      </w:r>
      <w:r>
        <w:t>症状</w:t>
      </w:r>
      <w:r>
        <w:t>/</w:t>
      </w:r>
      <w:r>
        <w:t>缺乏</w:t>
      </w:r>
      <w:r>
        <w:t>/</w:t>
      </w:r>
      <w:r>
        <w:t>特异性</w:t>
      </w:r>
      <w:r>
        <w:t>/</w:t>
      </w:r>
      <w:r>
        <w:t>，</w:t>
      </w:r>
      <w:r>
        <w:t>/</w:t>
      </w:r>
      <w:r>
        <w:t>很</w:t>
      </w:r>
      <w:r>
        <w:t>/</w:t>
      </w:r>
      <w:r>
        <w:t>容易</w:t>
      </w:r>
      <w:r>
        <w:t>/</w:t>
      </w:r>
      <w:r>
        <w:t>与</w:t>
      </w:r>
      <w:r>
        <w:t>/</w:t>
      </w:r>
      <w:r>
        <w:t>尿路</w:t>
      </w:r>
      <w:r>
        <w:t>/</w:t>
      </w:r>
      <w:r>
        <w:t>结石</w:t>
      </w:r>
      <w:r>
        <w:t>/</w:t>
      </w:r>
      <w:r>
        <w:t>、</w:t>
      </w:r>
      <w:r>
        <w:t>/</w:t>
      </w:r>
      <w:r>
        <w:t>前列腺增生</w:t>
      </w:r>
      <w:r>
        <w:t>/</w:t>
      </w:r>
      <w:r>
        <w:t>、</w:t>
      </w:r>
      <w:r>
        <w:t>/</w:t>
      </w:r>
      <w:r>
        <w:t>膀胱炎</w:t>
      </w:r>
      <w:r>
        <w:t>/</w:t>
      </w:r>
      <w:r>
        <w:t>等</w:t>
      </w:r>
      <w:r>
        <w:t>/</w:t>
      </w:r>
      <w:r>
        <w:t>疾病</w:t>
      </w:r>
      <w:r>
        <w:t>/</w:t>
      </w:r>
      <w:r>
        <w:t>的</w:t>
      </w:r>
      <w:r>
        <w:t>/</w:t>
      </w:r>
      <w:r>
        <w:t>症状</w:t>
      </w:r>
      <w:r>
        <w:t>/</w:t>
      </w:r>
      <w:r>
        <w:t>混淆</w:t>
      </w:r>
      <w:r>
        <w:t>/</w:t>
      </w:r>
      <w:r>
        <w:t>。</w:t>
      </w:r>
      <w:r>
        <w:t>/</w:t>
      </w:r>
      <w:r>
        <w:t>一旦</w:t>
      </w:r>
      <w:r>
        <w:t>/</w:t>
      </w:r>
      <w:r>
        <w:t>出现</w:t>
      </w:r>
      <w:r>
        <w:t>/</w:t>
      </w:r>
      <w:r>
        <w:t>上述</w:t>
      </w:r>
      <w:r>
        <w:t>/</w:t>
      </w:r>
      <w:r>
        <w:t>异常</w:t>
      </w:r>
      <w:r>
        <w:t>/</w:t>
      </w:r>
      <w:r>
        <w:t>，</w:t>
      </w:r>
      <w:r>
        <w:t>/</w:t>
      </w:r>
      <w:r>
        <w:t>建议</w:t>
      </w:r>
      <w:r>
        <w:t>/</w:t>
      </w:r>
      <w:r>
        <w:t>及时</w:t>
      </w:r>
      <w:r>
        <w:t>/</w:t>
      </w:r>
      <w:r>
        <w:t>做</w:t>
      </w:r>
      <w:r>
        <w:t>/</w:t>
      </w:r>
      <w:r>
        <w:t>泌尿系</w:t>
      </w:r>
      <w:r>
        <w:t>/</w:t>
      </w:r>
      <w:r>
        <w:t>超声</w:t>
      </w:r>
      <w:r>
        <w:t>/</w:t>
      </w:r>
      <w:r>
        <w:t>、</w:t>
      </w:r>
      <w:r>
        <w:t>/</w:t>
      </w:r>
      <w:r>
        <w:t>膀胱镜</w:t>
      </w:r>
      <w:r>
        <w:t>/</w:t>
      </w:r>
      <w:r>
        <w:t>等</w:t>
      </w:r>
      <w:r>
        <w:t>/</w:t>
      </w:r>
      <w:r>
        <w:t>检查</w:t>
      </w:r>
      <w:r>
        <w:t>/</w:t>
      </w:r>
      <w:r>
        <w:t>，</w:t>
      </w:r>
      <w:r>
        <w:t>/</w:t>
      </w:r>
      <w:r>
        <w:t>明确</w:t>
      </w:r>
      <w:r>
        <w:t>/</w:t>
      </w:r>
      <w:r>
        <w:t>病因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漏诊</w:t>
      </w:r>
      <w:r>
        <w:t>/</w:t>
      </w:r>
      <w:r>
        <w:t>。</w:t>
      </w:r>
    </w:p>
    <w:p w:rsidR="00256F84" w:rsidRDefault="006C74BB">
      <w:r>
        <w:lastRenderedPageBreak/>
        <w:t>膀胱癌</w:t>
      </w:r>
      <w:r>
        <w:t>/</w:t>
      </w:r>
      <w:r>
        <w:t>复发率</w:t>
      </w:r>
      <w:r>
        <w:t>/</w:t>
      </w:r>
      <w:r>
        <w:t>高</w:t>
      </w:r>
      <w:r>
        <w:t>/</w:t>
      </w:r>
      <w:r>
        <w:t>吗</w:t>
      </w:r>
      <w:r>
        <w:t>/</w:t>
      </w:r>
      <w:r>
        <w:t>？</w:t>
      </w:r>
      <w:r>
        <w:t>/</w:t>
      </w:r>
      <w:r>
        <w:t>怎么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？</w:t>
      </w:r>
    </w:p>
    <w:p w:rsidR="00256F84" w:rsidRDefault="00256F84"/>
    <w:p w:rsidR="00256F84" w:rsidRDefault="006C74BB">
      <w:r>
        <w:t>"/</w:t>
      </w:r>
      <w:r>
        <w:t>膀胱癌</w:t>
      </w:r>
      <w:r>
        <w:t>/</w:t>
      </w:r>
      <w:r>
        <w:t>的</w:t>
      </w:r>
      <w:r>
        <w:t>/</w:t>
      </w:r>
      <w:r>
        <w:t>复发率</w:t>
      </w:r>
      <w:r>
        <w:t>/</w:t>
      </w:r>
      <w:r>
        <w:t>相对</w:t>
      </w:r>
      <w:r>
        <w:t>/</w:t>
      </w:r>
      <w:r>
        <w:t>较</w:t>
      </w:r>
      <w:r>
        <w:t>/</w:t>
      </w:r>
      <w:r>
        <w:t>高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非肌层浸润性膀胱癌</w:t>
      </w:r>
      <w:r>
        <w:t>/</w:t>
      </w:r>
      <w:r>
        <w:t>，</w:t>
      </w:r>
      <w:r>
        <w:t>/</w:t>
      </w:r>
      <w:r>
        <w:t>这</w:t>
      </w:r>
      <w:r>
        <w:t>/</w:t>
      </w:r>
      <w:r>
        <w:t>也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需要</w:t>
      </w:r>
      <w:r>
        <w:t>/</w:t>
      </w:r>
      <w:r>
        <w:t>长期</w:t>
      </w:r>
      <w:r>
        <w:t>/</w:t>
      </w:r>
      <w:r>
        <w:t>随访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原因</w:t>
      </w:r>
      <w:r>
        <w:t>/</w:t>
      </w:r>
      <w:r>
        <w:t>。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需要</w:t>
      </w:r>
      <w:r>
        <w:t>/</w:t>
      </w:r>
      <w:r>
        <w:t>从</w:t>
      </w:r>
      <w:r>
        <w:t>/</w:t>
      </w:r>
      <w:r>
        <w:t>术后</w:t>
      </w:r>
      <w:r>
        <w:t>/</w:t>
      </w:r>
      <w:r>
        <w:t>规范</w:t>
      </w:r>
      <w:r>
        <w:t>/</w:t>
      </w:r>
      <w:r>
        <w:t>治疗</w:t>
      </w:r>
      <w:r>
        <w:t>/</w:t>
      </w:r>
      <w:r>
        <w:t>、</w:t>
      </w:r>
      <w:r>
        <w:t>/</w:t>
      </w:r>
      <w:r>
        <w:t>生活</w:t>
      </w:r>
      <w:r>
        <w:t>/</w:t>
      </w:r>
      <w:r>
        <w:t>方式</w:t>
      </w:r>
      <w:r>
        <w:t>/</w:t>
      </w:r>
      <w:r>
        <w:t>调整</w:t>
      </w:r>
      <w:r>
        <w:t>/</w:t>
      </w:r>
      <w:r>
        <w:t>、</w:t>
      </w:r>
      <w:r>
        <w:t>/</w:t>
      </w:r>
      <w:r>
        <w:t>定期</w:t>
      </w:r>
      <w:r>
        <w:t>/</w:t>
      </w:r>
      <w:r>
        <w:t>复查</w:t>
      </w:r>
      <w:r>
        <w:t>/</w:t>
      </w:r>
      <w:r>
        <w:t>三个</w:t>
      </w:r>
      <w:r>
        <w:t>/</w:t>
      </w:r>
      <w:r>
        <w:t>维度</w:t>
      </w:r>
      <w:r>
        <w:t>/</w:t>
      </w:r>
      <w:r>
        <w:t>综合</w:t>
      </w:r>
      <w:r>
        <w:t>/</w:t>
      </w:r>
      <w:r>
        <w:t>干预</w:t>
      </w:r>
      <w:r>
        <w:t>/</w:t>
      </w:r>
      <w:r>
        <w:t>。</w:t>
      </w:r>
    </w:p>
    <w:p w:rsidR="00256F84" w:rsidRDefault="006C74BB">
      <w:r>
        <w:t>一</w:t>
      </w:r>
      <w:r>
        <w:t>/</w:t>
      </w:r>
      <w:r>
        <w:t>、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复发率</w:t>
      </w:r>
      <w:r>
        <w:t>/</w:t>
      </w:r>
      <w:r>
        <w:t>情况</w:t>
      </w:r>
    </w:p>
    <w:p w:rsidR="00256F84" w:rsidRDefault="006C74BB">
      <w:r>
        <w:t>膀胱癌</w:t>
      </w:r>
      <w:r>
        <w:t>/</w:t>
      </w:r>
      <w:r>
        <w:t>的</w:t>
      </w:r>
      <w:r>
        <w:t>/</w:t>
      </w:r>
      <w:r>
        <w:t>复发率</w:t>
      </w:r>
      <w:r>
        <w:t>/</w:t>
      </w:r>
      <w:r>
        <w:t>和</w:t>
      </w:r>
      <w:r>
        <w:t>/</w:t>
      </w:r>
      <w:r>
        <w:t>肿瘤分期</w:t>
      </w:r>
      <w:r>
        <w:t>/</w:t>
      </w:r>
      <w:r>
        <w:t>、</w:t>
      </w:r>
      <w:r>
        <w:t>/</w:t>
      </w:r>
      <w:r>
        <w:t>分级</w:t>
      </w:r>
      <w:r>
        <w:t>/</w:t>
      </w:r>
      <w:r>
        <w:t>密切相关</w:t>
      </w:r>
      <w:r>
        <w:t>/</w:t>
      </w:r>
      <w:r>
        <w:t>：</w:t>
      </w:r>
    </w:p>
    <w:p w:rsidR="00256F84" w:rsidRDefault="006C74BB">
      <w:r>
        <w:t>非肌层浸润性膀胱癌</w:t>
      </w:r>
      <w:r>
        <w:t>/</w:t>
      </w:r>
      <w:r>
        <w:t>（</w:t>
      </w:r>
      <w:r>
        <w:t>/Ta/</w:t>
      </w:r>
      <w:r>
        <w:t>、</w:t>
      </w:r>
      <w:r>
        <w:t>/T1/</w:t>
      </w:r>
      <w:r>
        <w:t>期</w:t>
      </w:r>
      <w:r>
        <w:t>/</w:t>
      </w:r>
      <w:r>
        <w:t>）</w:t>
      </w:r>
    </w:p>
    <w:p w:rsidR="00256F84" w:rsidRDefault="006C74BB">
      <w:r>
        <w:t>这是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高发</w:t>
      </w:r>
      <w:r>
        <w:t>/</w:t>
      </w:r>
      <w:r>
        <w:t>人群</w:t>
      </w:r>
      <w:r>
        <w:t>/</w:t>
      </w:r>
      <w:r>
        <w:t>，</w:t>
      </w:r>
      <w:r>
        <w:t>/</w:t>
      </w:r>
      <w:r>
        <w:t>术后</w:t>
      </w:r>
      <w:r>
        <w:t>/1/</w:t>
      </w:r>
      <w:r>
        <w:t>年</w:t>
      </w:r>
      <w:r>
        <w:t>/</w:t>
      </w:r>
      <w:r>
        <w:t>复发率</w:t>
      </w:r>
      <w:r>
        <w:t>/</w:t>
      </w:r>
      <w:r>
        <w:t>约</w:t>
      </w:r>
      <w:r w:rsidR="00CA4AFA">
        <w:t>/30%</w:t>
      </w:r>
      <w:r>
        <w:t>～</w:t>
      </w:r>
      <w:r>
        <w:t>50%/</w:t>
      </w:r>
      <w:r>
        <w:t>，</w:t>
      </w:r>
      <w:r>
        <w:t>/5</w:t>
      </w:r>
      <w:r>
        <w:t>年复发率</w:t>
      </w:r>
      <w:r>
        <w:t>/</w:t>
      </w:r>
      <w:r>
        <w:t>可达</w:t>
      </w:r>
      <w:r w:rsidR="00CA4AFA">
        <w:t>/50%</w:t>
      </w:r>
      <w:r>
        <w:t>～</w:t>
      </w:r>
      <w:r>
        <w:t>70%/</w:t>
      </w:r>
      <w:r>
        <w:t>。</w:t>
      </w:r>
    </w:p>
    <w:p w:rsidR="00256F84" w:rsidRDefault="006C74BB">
      <w:r>
        <w:t>其中</w:t>
      </w:r>
      <w:r>
        <w:t>/</w:t>
      </w:r>
      <w:r>
        <w:t>高级别</w:t>
      </w:r>
      <w:r>
        <w:t>/</w:t>
      </w:r>
      <w:r>
        <w:t>肿瘤</w:t>
      </w:r>
      <w:r>
        <w:t>/</w:t>
      </w:r>
      <w:r>
        <w:t>、</w:t>
      </w:r>
      <w:r>
        <w:t>/</w:t>
      </w:r>
      <w:r>
        <w:t>多发</w:t>
      </w:r>
      <w:r>
        <w:t>/</w:t>
      </w:r>
      <w:r>
        <w:t>肿瘤</w:t>
      </w:r>
      <w:r>
        <w:t>/</w:t>
      </w:r>
      <w:r>
        <w:t>、</w:t>
      </w:r>
      <w:r>
        <w:t>/</w:t>
      </w:r>
      <w:r>
        <w:t>肿瘤</w:t>
      </w:r>
      <w:r>
        <w:t>/</w:t>
      </w:r>
      <w:r>
        <w:t>直径</w:t>
      </w:r>
      <w:r>
        <w:t>/</w:t>
      </w:r>
      <w:r>
        <w:t>较大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会</w:t>
      </w:r>
      <w:r>
        <w:t>/</w:t>
      </w:r>
      <w:r>
        <w:t>更</w:t>
      </w:r>
      <w:r>
        <w:t>/</w:t>
      </w:r>
      <w:r>
        <w:t>高</w:t>
      </w:r>
      <w:r>
        <w:t>/</w:t>
      </w:r>
      <w:r>
        <w:t>，</w:t>
      </w:r>
      <w:r>
        <w:t>/</w:t>
      </w:r>
      <w:r>
        <w:t>且</w:t>
      </w:r>
      <w:r>
        <w:t>/</w:t>
      </w:r>
      <w:r>
        <w:t>部分</w:t>
      </w:r>
      <w:r>
        <w:t>/</w:t>
      </w:r>
      <w:r>
        <w:t>复发</w:t>
      </w:r>
      <w:r>
        <w:t>/</w:t>
      </w:r>
      <w:r>
        <w:t>肿瘤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进展</w:t>
      </w:r>
      <w:r>
        <w:t>/</w:t>
      </w:r>
      <w:r>
        <w:t>为</w:t>
      </w:r>
      <w:r>
        <w:t>/</w:t>
      </w:r>
      <w:r>
        <w:t>肌层浸润性膀胱癌</w:t>
      </w:r>
      <w:r>
        <w:t>/</w:t>
      </w:r>
      <w:r>
        <w:t>。</w:t>
      </w:r>
    </w:p>
    <w:p w:rsidR="00256F84" w:rsidRDefault="006C74BB">
      <w:r>
        <w:t>肌层浸润性膀胱癌</w:t>
      </w:r>
      <w:r>
        <w:t>/</w:t>
      </w:r>
      <w:r>
        <w:t>（</w:t>
      </w:r>
      <w:r>
        <w:t>/T2/</w:t>
      </w:r>
      <w:r>
        <w:t>、</w:t>
      </w:r>
      <w:r>
        <w:t>/</w:t>
      </w:r>
      <w:r w:rsidR="00D9579E">
        <w:t>T3</w:t>
      </w:r>
      <w:r w:rsidR="00D9579E">
        <w:t>期</w:t>
      </w:r>
      <w:r>
        <w:t>/</w:t>
      </w:r>
      <w:r>
        <w:t>）</w:t>
      </w:r>
    </w:p>
    <w:p w:rsidR="00256F84" w:rsidRDefault="006C74BB">
      <w:r>
        <w:t>这</w:t>
      </w:r>
      <w:r>
        <w:t>/</w:t>
      </w:r>
      <w:r>
        <w:t>类</w:t>
      </w:r>
      <w:r>
        <w:t>/</w:t>
      </w:r>
      <w:r>
        <w:t>患者</w:t>
      </w:r>
      <w:r>
        <w:t>/</w:t>
      </w:r>
      <w:r>
        <w:t>接受</w:t>
      </w:r>
      <w:r>
        <w:t>/</w:t>
      </w:r>
      <w:r>
        <w:t>根治性膀胱切除术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局部</w:t>
      </w:r>
      <w:r>
        <w:t>/</w:t>
      </w:r>
      <w:r>
        <w:t>复发率</w:t>
      </w:r>
      <w:r>
        <w:t>/</w:t>
      </w:r>
      <w:r>
        <w:t>相对</w:t>
      </w:r>
      <w:r>
        <w:t>/</w:t>
      </w:r>
      <w:r>
        <w:t>较</w:t>
      </w:r>
      <w:r>
        <w:t>/</w:t>
      </w:r>
      <w:r>
        <w:t>低</w:t>
      </w:r>
      <w:r>
        <w:t>/</w:t>
      </w:r>
      <w:r>
        <w:t>，</w:t>
      </w:r>
      <w:r>
        <w:t>/</w:t>
      </w:r>
      <w:r>
        <w:t>但</w:t>
      </w:r>
      <w:r>
        <w:t>/</w:t>
      </w:r>
      <w:r>
        <w:t>仍</w:t>
      </w:r>
      <w:r>
        <w:t>/</w:t>
      </w:r>
      <w:r>
        <w:t>有</w:t>
      </w:r>
      <w:r w:rsidR="00CA4AFA">
        <w:t>/10%</w:t>
      </w:r>
      <w:r>
        <w:t>～</w:t>
      </w:r>
      <w:r>
        <w:t>30%/</w:t>
      </w:r>
      <w:r>
        <w:t>的</w:t>
      </w:r>
      <w:r>
        <w:t>/</w:t>
      </w:r>
      <w:r>
        <w:t>风险</w:t>
      </w:r>
      <w:r>
        <w:t>/</w:t>
      </w:r>
      <w:r>
        <w:t>出现</w:t>
      </w:r>
      <w:r>
        <w:t>/</w:t>
      </w:r>
      <w:r>
        <w:t>远处转移</w:t>
      </w:r>
      <w:r>
        <w:t>/</w:t>
      </w:r>
      <w:r>
        <w:t>，</w:t>
      </w:r>
      <w:r>
        <w:t>/</w:t>
      </w:r>
      <w:r>
        <w:t>也</w:t>
      </w:r>
      <w:r>
        <w:t>/</w:t>
      </w:r>
      <w:r>
        <w:t>属于</w:t>
      </w:r>
      <w:r>
        <w:t>/</w:t>
      </w:r>
      <w:r>
        <w:t>广义</w:t>
      </w:r>
      <w:r>
        <w:t>/</w:t>
      </w:r>
      <w:r>
        <w:t>的</w:t>
      </w:r>
      <w:r>
        <w:t>/“/</w:t>
      </w:r>
      <w:r>
        <w:t>复发</w:t>
      </w:r>
      <w:r>
        <w:t>/</w:t>
      </w:r>
      <w:r>
        <w:t>进展</w:t>
      </w:r>
      <w:r>
        <w:t>/”/</w:t>
      </w:r>
      <w:r>
        <w:t>范畴</w:t>
      </w:r>
      <w:r>
        <w:t>/</w:t>
      </w:r>
      <w:r>
        <w:t>。</w:t>
      </w:r>
    </w:p>
    <w:p w:rsidR="00256F84" w:rsidRDefault="006C74BB">
      <w:r>
        <w:t>二</w:t>
      </w:r>
      <w:r>
        <w:t>/</w:t>
      </w:r>
      <w:r>
        <w:t>、</w:t>
      </w:r>
      <w:r>
        <w:t>/</w:t>
      </w:r>
      <w:r>
        <w:t>预防</w:t>
      </w:r>
      <w:r>
        <w:t>/</w:t>
      </w:r>
      <w:r>
        <w:t>膀胱癌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措施</w:t>
      </w:r>
    </w:p>
    <w:p w:rsidR="00256F84" w:rsidRDefault="006C74BB">
      <w:r>
        <w:t>术后</w:t>
      </w:r>
      <w:r>
        <w:t>/</w:t>
      </w:r>
      <w:r>
        <w:t>规范</w:t>
      </w:r>
      <w:r>
        <w:t>/</w:t>
      </w:r>
      <w:r>
        <w:t>的</w:t>
      </w:r>
      <w:r>
        <w:t>/</w:t>
      </w:r>
      <w:r>
        <w:t>辅助</w:t>
      </w:r>
      <w:r>
        <w:t>/</w:t>
      </w:r>
      <w:r>
        <w:t>治疗</w:t>
      </w:r>
    </w:p>
    <w:p w:rsidR="00256F84" w:rsidRDefault="006C74BB">
      <w:r>
        <w:t>这是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最</w:t>
      </w:r>
      <w:r>
        <w:t>/</w:t>
      </w:r>
      <w:r>
        <w:t>关键</w:t>
      </w:r>
      <w:r>
        <w:t>/</w:t>
      </w:r>
      <w:r>
        <w:t>的</w:t>
      </w:r>
      <w:r>
        <w:t>/</w:t>
      </w:r>
      <w:r>
        <w:t>手段</w:t>
      </w:r>
      <w:r>
        <w:t>/</w:t>
      </w:r>
      <w:r>
        <w:t>，</w:t>
      </w:r>
      <w:r>
        <w:t>/</w:t>
      </w:r>
      <w:r>
        <w:t>需</w:t>
      </w:r>
      <w:r>
        <w:t>/</w:t>
      </w:r>
      <w:r>
        <w:t>严格</w:t>
      </w:r>
      <w:r>
        <w:t>/</w:t>
      </w:r>
      <w:r>
        <w:t>遵循</w:t>
      </w:r>
      <w:r>
        <w:t>/</w:t>
      </w:r>
      <w:r>
        <w:t>医嘱</w:t>
      </w:r>
      <w:r>
        <w:t>/</w:t>
      </w:r>
      <w:r>
        <w:t>执行</w:t>
      </w:r>
      <w:r>
        <w:t>/</w:t>
      </w:r>
      <w:r>
        <w:t>：</w:t>
      </w:r>
    </w:p>
    <w:p w:rsidR="00256F84" w:rsidRDefault="006C74BB">
      <w:r>
        <w:t>膀胱灌注治疗</w:t>
      </w:r>
      <w:r>
        <w:t>/</w:t>
      </w:r>
      <w:r>
        <w:t>：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非肌层浸润性膀胱癌</w:t>
      </w:r>
      <w:r>
        <w:t>/</w:t>
      </w:r>
      <w:r>
        <w:t>术后</w:t>
      </w:r>
      <w:r>
        <w:t>/</w:t>
      </w:r>
      <w:r>
        <w:t>。</w:t>
      </w:r>
      <w:r>
        <w:t>/</w:t>
      </w:r>
      <w:r>
        <w:t>分为</w:t>
      </w:r>
      <w:r>
        <w:t>/</w:t>
      </w:r>
      <w:r>
        <w:t>即刻</w:t>
      </w:r>
      <w:r>
        <w:t>/</w:t>
      </w:r>
      <w:r>
        <w:t>灌注</w:t>
      </w:r>
      <w:r>
        <w:t>/</w:t>
      </w:r>
      <w:r>
        <w:t>（</w:t>
      </w:r>
      <w:r>
        <w:t>/</w:t>
      </w:r>
      <w:r>
        <w:t>术后</w:t>
      </w:r>
      <w:r w:rsidR="00CA4AFA">
        <w:t>/24</w:t>
      </w:r>
      <w:r>
        <w:t>小时</w:t>
      </w:r>
      <w:r>
        <w:t>/</w:t>
      </w:r>
      <w:r>
        <w:t>内</w:t>
      </w:r>
      <w:r>
        <w:t>/</w:t>
      </w:r>
      <w:r>
        <w:t>完成</w:t>
      </w:r>
      <w:r>
        <w:t>/</w:t>
      </w:r>
      <w:r>
        <w:t>）</w:t>
      </w:r>
      <w:r>
        <w:t>/</w:t>
      </w:r>
      <w:r>
        <w:t>和</w:t>
      </w:r>
      <w:r>
        <w:t>/</w:t>
      </w:r>
      <w:r>
        <w:t>维持</w:t>
      </w:r>
      <w:r>
        <w:t>/</w:t>
      </w:r>
      <w:r>
        <w:t>灌注</w:t>
      </w:r>
      <w:r>
        <w:t>/</w:t>
      </w:r>
      <w:r>
        <w:t>（</w:t>
      </w:r>
      <w:r>
        <w:t>/</w:t>
      </w:r>
      <w:r>
        <w:t>术后</w:t>
      </w:r>
      <w:r>
        <w:t>/</w:t>
      </w:r>
      <w:r>
        <w:t>每周</w:t>
      </w:r>
      <w:r w:rsidR="00CA4AFA">
        <w:t>/1</w:t>
      </w:r>
      <w:r>
        <w:t>次</w:t>
      </w:r>
      <w:r>
        <w:t>/</w:t>
      </w:r>
      <w:r>
        <w:t>，</w:t>
      </w:r>
      <w:r>
        <w:t>/</w:t>
      </w:r>
      <w:r>
        <w:t>持续</w:t>
      </w:r>
      <w:r w:rsidR="00CA4AFA">
        <w:t>/4</w:t>
      </w:r>
      <w:r>
        <w:t>～</w:t>
      </w:r>
      <w:r>
        <w:t>8/</w:t>
      </w:r>
      <w:r>
        <w:t>周</w:t>
      </w:r>
      <w:r>
        <w:t>/</w:t>
      </w:r>
      <w:r>
        <w:t>，</w:t>
      </w:r>
      <w:r>
        <w:t>/</w:t>
      </w:r>
      <w:r>
        <w:t>之后</w:t>
      </w:r>
      <w:r>
        <w:t>/</w:t>
      </w:r>
      <w:r>
        <w:t>每月</w:t>
      </w:r>
      <w:r w:rsidR="00CA4AFA">
        <w:t>/1</w:t>
      </w:r>
      <w:r>
        <w:t>次</w:t>
      </w:r>
      <w:r>
        <w:t>/</w:t>
      </w:r>
      <w:r>
        <w:t>，</w:t>
      </w:r>
      <w:r>
        <w:t>/</w:t>
      </w:r>
      <w:r>
        <w:t>持续</w:t>
      </w:r>
      <w:r w:rsidR="00CA4AFA">
        <w:t>/6</w:t>
      </w:r>
      <w:r>
        <w:t>～</w:t>
      </w:r>
      <w:r w:rsidR="00DC3A70">
        <w:t>12</w:t>
      </w:r>
      <w:r>
        <w:t>个</w:t>
      </w:r>
      <w:r>
        <w:t>/</w:t>
      </w:r>
      <w:r>
        <w:t>月</w:t>
      </w:r>
      <w:r>
        <w:t>/</w:t>
      </w:r>
      <w:r>
        <w:t>）</w:t>
      </w:r>
      <w:r>
        <w:t>/</w:t>
      </w:r>
      <w:r>
        <w:t>。</w:t>
      </w:r>
      <w:r>
        <w:t>/</w:t>
      </w:r>
      <w:r>
        <w:t>常用</w:t>
      </w:r>
      <w:r>
        <w:t>/</w:t>
      </w:r>
      <w:r>
        <w:t>药物</w:t>
      </w:r>
      <w:r>
        <w:t>/</w:t>
      </w:r>
      <w:r>
        <w:t>有</w:t>
      </w:r>
      <w:r>
        <w:t>/</w:t>
      </w:r>
      <w:r>
        <w:t>化疗药</w:t>
      </w:r>
      <w:r>
        <w:t>/</w:t>
      </w:r>
      <w:r>
        <w:t>（</w:t>
      </w:r>
      <w:r>
        <w:t>/</w:t>
      </w:r>
      <w:r>
        <w:t>如吡柔比星</w:t>
      </w:r>
      <w:r>
        <w:t>/</w:t>
      </w:r>
      <w:r>
        <w:t>、</w:t>
      </w:r>
      <w:r>
        <w:t>/</w:t>
      </w:r>
      <w:r>
        <w:t>表柔比星</w:t>
      </w:r>
      <w:r>
        <w:t>/</w:t>
      </w:r>
      <w:r>
        <w:t>）</w:t>
      </w:r>
      <w:r>
        <w:t>/</w:t>
      </w:r>
      <w:r>
        <w:t>或</w:t>
      </w:r>
      <w:r>
        <w:t>/</w:t>
      </w:r>
      <w:r>
        <w:t>免疫制剂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卡介苗</w:t>
      </w:r>
      <w:r>
        <w:t>/</w:t>
      </w:r>
      <w:r>
        <w:t>，</w:t>
      </w:r>
      <w:r>
        <w:t>/BCG/</w:t>
      </w:r>
      <w:r>
        <w:t>）</w:t>
      </w:r>
      <w:r>
        <w:t>/</w:t>
      </w:r>
      <w:r>
        <w:t>，</w:t>
      </w:r>
      <w:r>
        <w:t>/</w:t>
      </w:r>
      <w:r>
        <w:t>能</w:t>
      </w:r>
      <w:r>
        <w:t>/</w:t>
      </w:r>
      <w:r>
        <w:t>显著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。</w:t>
      </w:r>
    </w:p>
    <w:p w:rsidR="00256F84" w:rsidRDefault="006C74BB">
      <w:r>
        <w:t>全身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部分</w:t>
      </w:r>
      <w:r>
        <w:t>/</w:t>
      </w:r>
      <w:r>
        <w:t>高危</w:t>
      </w:r>
      <w:r>
        <w:t>/</w:t>
      </w:r>
      <w:r>
        <w:t>肌层浸润性膀胱癌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可能</w:t>
      </w:r>
      <w:r>
        <w:t>/</w:t>
      </w:r>
      <w:r>
        <w:t>需要</w:t>
      </w:r>
      <w:r>
        <w:t>/</w:t>
      </w:r>
      <w:r>
        <w:t>辅助化疗</w:t>
      </w:r>
      <w:r>
        <w:t>/</w:t>
      </w:r>
      <w:r>
        <w:t>或</w:t>
      </w:r>
      <w:r>
        <w:t>/</w:t>
      </w:r>
      <w:r>
        <w:t>免疫治疗</w:t>
      </w:r>
      <w:r>
        <w:t>/</w:t>
      </w:r>
      <w:r>
        <w:t>，</w:t>
      </w:r>
      <w:r>
        <w:t>/</w:t>
      </w:r>
      <w:r>
        <w:t>降低</w:t>
      </w:r>
      <w:r>
        <w:t>/</w:t>
      </w:r>
      <w:r>
        <w:t>远处转移</w:t>
      </w:r>
      <w:r>
        <w:t>/</w:t>
      </w:r>
      <w:r>
        <w:t>风险</w:t>
      </w:r>
      <w:r>
        <w:t>/</w:t>
      </w:r>
      <w:r>
        <w:t>。</w:t>
      </w:r>
    </w:p>
    <w:p w:rsidR="00256F84" w:rsidRDefault="006C74BB">
      <w:r>
        <w:t>调整</w:t>
      </w:r>
      <w:r>
        <w:t>/</w:t>
      </w:r>
      <w:r>
        <w:t>生活</w:t>
      </w:r>
      <w:r>
        <w:t>/</w:t>
      </w:r>
      <w:r>
        <w:t>方式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膀胱黏膜</w:t>
      </w:r>
      <w:r>
        <w:t>/</w:t>
      </w:r>
      <w:r>
        <w:t>刺激</w:t>
      </w:r>
    </w:p>
    <w:p w:rsidR="00256F84" w:rsidRDefault="006C74BB">
      <w:r>
        <w:t>严格</w:t>
      </w:r>
      <w:r>
        <w:t>/</w:t>
      </w:r>
      <w:r>
        <w:t>戒烟</w:t>
      </w:r>
      <w:r>
        <w:t>/</w:t>
      </w:r>
      <w:r>
        <w:t>限酒</w:t>
      </w:r>
      <w:r>
        <w:t>/</w:t>
      </w:r>
      <w:r>
        <w:t>：</w:t>
      </w:r>
      <w:r>
        <w:t>/</w:t>
      </w:r>
      <w:r>
        <w:t>吸烟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明确</w:t>
      </w:r>
      <w:r>
        <w:t>/</w:t>
      </w:r>
      <w:r>
        <w:t>的</w:t>
      </w:r>
      <w:r>
        <w:t>/</w:t>
      </w:r>
      <w:r>
        <w:t>危险</w:t>
      </w:r>
      <w:r>
        <w:t>/</w:t>
      </w:r>
      <w:r>
        <w:t>因素</w:t>
      </w:r>
      <w:r>
        <w:t>/</w:t>
      </w:r>
      <w:r>
        <w:t>，</w:t>
      </w:r>
      <w:r>
        <w:t>/</w:t>
      </w:r>
      <w:r>
        <w:t>吸烟者</w:t>
      </w:r>
      <w:r>
        <w:t>/</w:t>
      </w:r>
      <w:r>
        <w:t>的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比</w:t>
      </w:r>
      <w:r>
        <w:t>/</w:t>
      </w:r>
      <w:r>
        <w:t>不吸烟者</w:t>
      </w:r>
      <w:r>
        <w:t>/</w:t>
      </w:r>
      <w:r>
        <w:t>高</w:t>
      </w:r>
      <w:r w:rsidR="00D90E2F">
        <w:t>/2</w:t>
      </w:r>
      <w:r>
        <w:t>～</w:t>
      </w:r>
      <w:r>
        <w:t>3/</w:t>
      </w:r>
      <w:r>
        <w:t>倍</w:t>
      </w:r>
      <w:r>
        <w:t>/</w:t>
      </w:r>
      <w:r>
        <w:t>；</w:t>
      </w:r>
      <w:r>
        <w:t>/</w:t>
      </w:r>
      <w:r>
        <w:t>酒精</w:t>
      </w:r>
      <w:r>
        <w:t>/</w:t>
      </w:r>
      <w:r>
        <w:t>会</w:t>
      </w:r>
      <w:r>
        <w:t>/</w:t>
      </w:r>
      <w:r>
        <w:t>刺激</w:t>
      </w:r>
      <w:r>
        <w:t>/</w:t>
      </w:r>
      <w:r>
        <w:t>膀胱黏膜</w:t>
      </w:r>
      <w:r>
        <w:t>/</w:t>
      </w:r>
      <w:r>
        <w:t>，</w:t>
      </w:r>
      <w:r>
        <w:t>/</w:t>
      </w:r>
      <w:r>
        <w:t>需</w:t>
      </w:r>
      <w:r>
        <w:t>/</w:t>
      </w:r>
      <w:r>
        <w:t>完全避免</w:t>
      </w:r>
      <w:r>
        <w:t>/</w:t>
      </w:r>
      <w:r>
        <w:t>。</w:t>
      </w:r>
    </w:p>
    <w:p w:rsidR="00256F84" w:rsidRDefault="006C74BB">
      <w:r>
        <w:t>多喝水</w:t>
      </w:r>
      <w:r>
        <w:t>/</w:t>
      </w:r>
      <w:r>
        <w:t>，</w:t>
      </w:r>
      <w:r>
        <w:t>/</w:t>
      </w:r>
      <w:r>
        <w:t>勤</w:t>
      </w:r>
      <w:r>
        <w:t>/</w:t>
      </w:r>
      <w:r>
        <w:t>排尿</w:t>
      </w:r>
      <w:r>
        <w:t>/</w:t>
      </w:r>
      <w:r>
        <w:t>：</w:t>
      </w:r>
      <w:r>
        <w:t>/</w:t>
      </w:r>
      <w:r>
        <w:t>每天</w:t>
      </w:r>
      <w:r>
        <w:t>/</w:t>
      </w:r>
      <w:r>
        <w:t>保证</w:t>
      </w:r>
      <w:r w:rsidR="00D90E2F">
        <w:t>/1500</w:t>
      </w:r>
      <w:r>
        <w:t>～</w:t>
      </w:r>
      <w:r>
        <w:t>2000ml/</w:t>
      </w:r>
      <w:r>
        <w:t>饮水量</w:t>
      </w:r>
      <w:r>
        <w:t>/</w:t>
      </w:r>
      <w:r>
        <w:t>，</w:t>
      </w:r>
      <w:r>
        <w:t>/</w:t>
      </w:r>
      <w:r>
        <w:t>通过</w:t>
      </w:r>
      <w:r>
        <w:t>/</w:t>
      </w:r>
      <w:r>
        <w:t>尿液</w:t>
      </w:r>
      <w:r>
        <w:t>/</w:t>
      </w:r>
      <w:r>
        <w:t>冲刷</w:t>
      </w:r>
      <w:r>
        <w:t>/</w:t>
      </w:r>
      <w:r>
        <w:t>膀胱</w:t>
      </w:r>
      <w:r>
        <w:t>/</w:t>
      </w:r>
      <w:r>
        <w:t>，</w:t>
      </w:r>
      <w:r>
        <w:t>/</w:t>
      </w:r>
      <w:r>
        <w:t>稀释</w:t>
      </w:r>
      <w:r>
        <w:t>/</w:t>
      </w:r>
      <w:r>
        <w:t>尿液</w:t>
      </w:r>
      <w:r>
        <w:t>/</w:t>
      </w:r>
      <w:r>
        <w:t>中</w:t>
      </w:r>
      <w:r>
        <w:t>/</w:t>
      </w:r>
      <w:r>
        <w:t>有害物质</w:t>
      </w:r>
      <w:r>
        <w:t>/</w:t>
      </w:r>
      <w:r>
        <w:t>的</w:t>
      </w:r>
      <w:r>
        <w:t>/</w:t>
      </w:r>
      <w:r>
        <w:t>浓度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憋尿</w:t>
      </w:r>
      <w:r>
        <w:t>/</w:t>
      </w:r>
      <w:r>
        <w:t>。</w:t>
      </w:r>
    </w:p>
    <w:p w:rsidR="00256F84" w:rsidRDefault="006C74BB">
      <w:r>
        <w:lastRenderedPageBreak/>
        <w:t>规避</w:t>
      </w:r>
      <w:r>
        <w:t>/</w:t>
      </w:r>
      <w:r>
        <w:t>高危</w:t>
      </w:r>
      <w:r>
        <w:t>/</w:t>
      </w:r>
      <w:r>
        <w:t>饮食</w:t>
      </w:r>
      <w:r>
        <w:t>/</w:t>
      </w:r>
      <w:r>
        <w:t>：</w:t>
      </w:r>
      <w:r>
        <w:t>/</w:t>
      </w:r>
      <w:r>
        <w:t>少吃</w:t>
      </w:r>
      <w:r>
        <w:t>/</w:t>
      </w:r>
      <w:r>
        <w:t>或</w:t>
      </w:r>
      <w:r>
        <w:t>/</w:t>
      </w:r>
      <w:r>
        <w:t>不吃</w:t>
      </w:r>
      <w:r>
        <w:t>/</w:t>
      </w:r>
      <w:r>
        <w:t>腌制</w:t>
      </w:r>
      <w:r>
        <w:t>/</w:t>
      </w:r>
      <w:r>
        <w:t>、</w:t>
      </w:r>
      <w:r>
        <w:t>/</w:t>
      </w:r>
      <w:r>
        <w:t>熏烤</w:t>
      </w:r>
      <w:r>
        <w:t>/</w:t>
      </w:r>
      <w:r>
        <w:t>、</w:t>
      </w:r>
      <w:r>
        <w:t>/</w:t>
      </w:r>
      <w:r>
        <w:t>油炸</w:t>
      </w:r>
      <w:r>
        <w:t>/</w:t>
      </w:r>
      <w:r>
        <w:t>食物</w:t>
      </w:r>
      <w:r>
        <w:t>/</w:t>
      </w:r>
      <w:r>
        <w:t>，</w:t>
      </w:r>
      <w:r>
        <w:t>/</w:t>
      </w:r>
      <w:r>
        <w:t>这</w:t>
      </w:r>
      <w:r>
        <w:t>/</w:t>
      </w:r>
      <w:r>
        <w:t>类</w:t>
      </w:r>
      <w:r>
        <w:t>/</w:t>
      </w:r>
      <w:r>
        <w:t>食物</w:t>
      </w:r>
      <w:r>
        <w:t>/</w:t>
      </w:r>
      <w:r>
        <w:t>含有</w:t>
      </w:r>
      <w:r>
        <w:t>/</w:t>
      </w:r>
      <w:r>
        <w:t>的</w:t>
      </w:r>
      <w:r>
        <w:t>/</w:t>
      </w:r>
      <w:r>
        <w:t>亚硝酸盐</w:t>
      </w:r>
      <w:r>
        <w:t>/</w:t>
      </w:r>
      <w:r>
        <w:t>等</w:t>
      </w:r>
      <w:r>
        <w:t>/</w:t>
      </w:r>
      <w:r>
        <w:t>物质</w:t>
      </w:r>
      <w:r>
        <w:t>/</w:t>
      </w:r>
      <w:r>
        <w:t>可能</w:t>
      </w:r>
      <w:r>
        <w:t>/</w:t>
      </w:r>
      <w:r>
        <w:t>刺激</w:t>
      </w:r>
      <w:r>
        <w:t>/</w:t>
      </w:r>
      <w:r>
        <w:t>膀胱黏膜</w:t>
      </w:r>
      <w:r>
        <w:t>/</w:t>
      </w:r>
      <w:r>
        <w:t>；</w:t>
      </w:r>
      <w:r>
        <w:t>/</w:t>
      </w:r>
      <w:r>
        <w:t>减少</w:t>
      </w:r>
      <w:r>
        <w:t>/</w:t>
      </w:r>
      <w:r>
        <w:t>辛辣</w:t>
      </w:r>
      <w:r>
        <w:t>/</w:t>
      </w:r>
      <w:r>
        <w:t>刺激性</w:t>
      </w:r>
      <w:r>
        <w:t>/</w:t>
      </w:r>
      <w:r>
        <w:t>食物</w:t>
      </w:r>
      <w:r>
        <w:t>/</w:t>
      </w:r>
      <w:r>
        <w:t>的</w:t>
      </w:r>
      <w:r>
        <w:t>/</w:t>
      </w:r>
      <w:r>
        <w:t>摄入</w:t>
      </w:r>
      <w:r>
        <w:t>/</w:t>
      </w:r>
      <w:r>
        <w:t>。</w:t>
      </w:r>
    </w:p>
    <w:p w:rsidR="00256F84" w:rsidRDefault="006C74BB">
      <w:r>
        <w:t>避免</w:t>
      </w:r>
      <w:r>
        <w:t>/</w:t>
      </w:r>
      <w:r>
        <w:t>接触</w:t>
      </w:r>
      <w:r>
        <w:t>/</w:t>
      </w:r>
      <w:r>
        <w:t>致癌物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从事</w:t>
      </w:r>
      <w:r>
        <w:t>/</w:t>
      </w:r>
      <w:r>
        <w:t>化工</w:t>
      </w:r>
      <w:r>
        <w:t>/</w:t>
      </w:r>
      <w:r>
        <w:t>、</w:t>
      </w:r>
      <w:r>
        <w:t>/</w:t>
      </w:r>
      <w:r>
        <w:t>染料</w:t>
      </w:r>
      <w:r>
        <w:t>/</w:t>
      </w:r>
      <w:r>
        <w:t>、</w:t>
      </w:r>
      <w:r>
        <w:t>/</w:t>
      </w:r>
      <w:r>
        <w:t>橡胶</w:t>
      </w:r>
      <w:r>
        <w:t>/</w:t>
      </w:r>
      <w:r>
        <w:t>等</w:t>
      </w:r>
      <w:r>
        <w:t>/</w:t>
      </w:r>
      <w:r>
        <w:t>相关</w:t>
      </w:r>
      <w:r>
        <w:t>/</w:t>
      </w:r>
      <w:r>
        <w:t>职业</w:t>
      </w:r>
      <w:r>
        <w:t>/</w:t>
      </w:r>
      <w:r>
        <w:t>，</w:t>
      </w:r>
      <w:r>
        <w:t>/</w:t>
      </w:r>
      <w:r>
        <w:t>需</w:t>
      </w:r>
      <w:r>
        <w:t>/</w:t>
      </w:r>
      <w:r>
        <w:t>做好</w:t>
      </w:r>
      <w:r>
        <w:t>/</w:t>
      </w:r>
      <w:r>
        <w:t>防护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接触</w:t>
      </w:r>
      <w:r>
        <w:t>/</w:t>
      </w:r>
      <w:r>
        <w:t>芳香胺类</w:t>
      </w:r>
      <w:r>
        <w:t>/</w:t>
      </w:r>
      <w:r>
        <w:t>等</w:t>
      </w:r>
      <w:r>
        <w:t>/</w:t>
      </w:r>
      <w:r>
        <w:t>致癌物质</w:t>
      </w:r>
      <w:r>
        <w:t>/</w:t>
      </w:r>
      <w:r>
        <w:t>。</w:t>
      </w:r>
    </w:p>
    <w:p w:rsidR="00256F84" w:rsidRDefault="006C74BB">
      <w:r>
        <w:t>定期</w:t>
      </w:r>
      <w:r>
        <w:t>/</w:t>
      </w:r>
      <w:r>
        <w:t>复查</w:t>
      </w:r>
      <w:r>
        <w:t>/</w:t>
      </w:r>
      <w:r>
        <w:t>，</w:t>
      </w:r>
      <w:r>
        <w:t>/</w:t>
      </w:r>
      <w:r>
        <w:t>早</w:t>
      </w:r>
      <w:r>
        <w:t>/</w:t>
      </w:r>
      <w:r>
        <w:t>发现</w:t>
      </w:r>
      <w:r>
        <w:t>/</w:t>
      </w:r>
      <w:r>
        <w:t>早</w:t>
      </w:r>
      <w:r>
        <w:t>/</w:t>
      </w:r>
      <w:r>
        <w:t>处理</w:t>
      </w:r>
    </w:p>
    <w:p w:rsidR="00256F84" w:rsidRDefault="006C74BB">
      <w:r>
        <w:t>复发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早期</w:t>
      </w:r>
      <w:r>
        <w:t>/</w:t>
      </w:r>
      <w:r>
        <w:t>处理</w:t>
      </w:r>
      <w:r>
        <w:t>/</w:t>
      </w:r>
      <w:r>
        <w:t>预后</w:t>
      </w:r>
      <w:r>
        <w:t>/</w:t>
      </w:r>
      <w:r>
        <w:t>较</w:t>
      </w:r>
      <w:r>
        <w:t>/</w:t>
      </w:r>
      <w:r>
        <w:t>好</w:t>
      </w:r>
      <w:r>
        <w:t>/</w:t>
      </w:r>
      <w:r>
        <w:t>，</w:t>
      </w:r>
      <w:r>
        <w:t>/</w:t>
      </w:r>
      <w:r>
        <w:t>因此</w:t>
      </w:r>
      <w:r>
        <w:t>/</w:t>
      </w:r>
      <w:r>
        <w:t>复查</w:t>
      </w:r>
      <w:r>
        <w:t>/</w:t>
      </w:r>
      <w:r>
        <w:t>是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重要环节</w:t>
      </w:r>
      <w:r>
        <w:t>/</w:t>
      </w:r>
      <w:r>
        <w:t>：</w:t>
      </w:r>
    </w:p>
    <w:p w:rsidR="00256F84" w:rsidRDefault="006C74BB">
      <w:r>
        <w:t>非肌层浸润性膀胱癌</w:t>
      </w:r>
      <w:r>
        <w:t>/</w:t>
      </w:r>
      <w:r>
        <w:t>：</w:t>
      </w:r>
      <w:r>
        <w:t>/</w:t>
      </w:r>
      <w:r>
        <w:t>术后</w:t>
      </w:r>
      <w:r>
        <w:t>/</w:t>
      </w:r>
      <w:r>
        <w:t>前</w:t>
      </w:r>
      <w:r w:rsidR="00F966F3">
        <w:t>2</w:t>
      </w:r>
      <w:r>
        <w:t>年</w:t>
      </w:r>
      <w:r>
        <w:t>/</w:t>
      </w:r>
      <w:r>
        <w:t>每</w:t>
      </w:r>
      <w:r w:rsidR="00F966F3">
        <w:t>3</w:t>
      </w:r>
      <w:r>
        <w:t>个月</w:t>
      </w:r>
      <w:r>
        <w:t>/</w:t>
      </w:r>
      <w:r>
        <w:t>复查</w:t>
      </w:r>
      <w:r>
        <w:t>/</w:t>
      </w:r>
      <w:r>
        <w:t>一次</w:t>
      </w:r>
      <w:r>
        <w:t>/</w:t>
      </w:r>
      <w:r>
        <w:t>膀胱镜</w:t>
      </w:r>
      <w:r>
        <w:t>/</w:t>
      </w:r>
      <w:r>
        <w:t>；</w:t>
      </w:r>
      <w:r>
        <w:t>/</w:t>
      </w:r>
      <w:r>
        <w:t>第</w:t>
      </w:r>
      <w:r w:rsidR="00F966F3">
        <w:t>/3</w:t>
      </w:r>
      <w:r>
        <w:t>～</w:t>
      </w:r>
      <w:r>
        <w:t>5</w:t>
      </w:r>
      <w:r>
        <w:t>年</w:t>
      </w:r>
      <w:r>
        <w:t>/</w:t>
      </w:r>
      <w:r>
        <w:t>每</w:t>
      </w:r>
      <w:r w:rsidR="00F966F3">
        <w:t>6</w:t>
      </w:r>
      <w:r>
        <w:t>个月</w:t>
      </w:r>
      <w:r>
        <w:t>/</w:t>
      </w:r>
      <w:r>
        <w:t>复查</w:t>
      </w:r>
      <w:r>
        <w:t>/</w:t>
      </w:r>
      <w:r>
        <w:t>一次</w:t>
      </w:r>
      <w:r>
        <w:t>/</w:t>
      </w:r>
      <w:r>
        <w:t>；</w:t>
      </w:r>
      <w:r>
        <w:t>/5</w:t>
      </w:r>
      <w:r>
        <w:t>年后</w:t>
      </w:r>
      <w:r>
        <w:t>/</w:t>
      </w:r>
      <w:r>
        <w:t>每年</w:t>
      </w:r>
      <w:r>
        <w:t>/</w:t>
      </w:r>
      <w:r>
        <w:t>复查</w:t>
      </w:r>
      <w:r>
        <w:t>/</w:t>
      </w:r>
      <w:r>
        <w:t>一次</w:t>
      </w:r>
      <w:r>
        <w:t>/</w:t>
      </w:r>
      <w:r>
        <w:t>。</w:t>
      </w:r>
      <w:r>
        <w:t>/</w:t>
      </w:r>
      <w:r>
        <w:t>同时</w:t>
      </w:r>
      <w:r>
        <w:t>/</w:t>
      </w:r>
      <w:r>
        <w:t>定期</w:t>
      </w:r>
      <w:r>
        <w:t>/</w:t>
      </w:r>
      <w:r>
        <w:t>做</w:t>
      </w:r>
      <w:r>
        <w:t>/</w:t>
      </w:r>
      <w:r>
        <w:t>尿常规</w:t>
      </w:r>
      <w:r>
        <w:t>/</w:t>
      </w:r>
      <w:r>
        <w:t>、</w:t>
      </w:r>
      <w:r>
        <w:t>/</w:t>
      </w:r>
      <w:r>
        <w:t>泌尿系</w:t>
      </w:r>
      <w:r>
        <w:t>/</w:t>
      </w:r>
      <w:r>
        <w:t>超声检查</w:t>
      </w:r>
      <w:r>
        <w:t>/</w:t>
      </w:r>
      <w:r>
        <w:t>。</w:t>
      </w:r>
    </w:p>
    <w:p w:rsidR="00256F84" w:rsidRPr="00B940FE" w:rsidRDefault="006C74BB">
      <w:pPr>
        <w:rPr>
          <w:rFonts w:eastAsia="宋体"/>
          <w:lang w:eastAsia="zh-CN"/>
        </w:rPr>
      </w:pPr>
      <w:r>
        <w:t>肌层浸润性膀胱癌</w:t>
      </w:r>
      <w:r>
        <w:t>/</w:t>
      </w:r>
      <w:r>
        <w:t>：</w:t>
      </w:r>
      <w:r>
        <w:t>/</w:t>
      </w:r>
      <w:r>
        <w:t>术后</w:t>
      </w:r>
      <w:r>
        <w:t>/</w:t>
      </w:r>
      <w:r>
        <w:t>前</w:t>
      </w:r>
      <w:r w:rsidR="008A6729">
        <w:t>2</w:t>
      </w:r>
      <w:r>
        <w:t>年</w:t>
      </w:r>
      <w:r>
        <w:t>/</w:t>
      </w:r>
      <w:r>
        <w:t>每</w:t>
      </w:r>
      <w:r w:rsidR="00F966F3">
        <w:rPr>
          <w:rFonts w:eastAsia="宋体" w:hint="eastAsia"/>
          <w:lang w:eastAsia="zh-CN"/>
        </w:rPr>
        <w:t>3</w:t>
      </w:r>
      <w:r>
        <w:t>个月</w:t>
      </w:r>
      <w:r>
        <w:t>/</w:t>
      </w:r>
      <w:r>
        <w:t>复查</w:t>
      </w:r>
      <w:r>
        <w:t>/</w:t>
      </w:r>
      <w:r>
        <w:t>一次</w:t>
      </w:r>
      <w:r>
        <w:t>/</w:t>
      </w:r>
      <w:r>
        <w:t>腹部</w:t>
      </w:r>
      <w:r>
        <w:t>///</w:t>
      </w:r>
      <w:r>
        <w:t>盆腔</w:t>
      </w:r>
      <w:r>
        <w:t>/CT/</w:t>
      </w:r>
      <w:r>
        <w:t>、</w:t>
      </w:r>
      <w:r>
        <w:t>/</w:t>
      </w:r>
      <w:r>
        <w:t>尿常规</w:t>
      </w:r>
      <w:r>
        <w:t>/</w:t>
      </w:r>
      <w:r>
        <w:t>、</w:t>
      </w:r>
      <w:r>
        <w:t>/</w:t>
      </w:r>
      <w:r>
        <w:t>肿瘤</w:t>
      </w:r>
      <w:r>
        <w:t>/</w:t>
      </w:r>
      <w:r>
        <w:t>标志物</w:t>
      </w:r>
      <w:r>
        <w:t>/</w:t>
      </w:r>
      <w:r>
        <w:t>等</w:t>
      </w:r>
      <w:r>
        <w:t>/</w:t>
      </w:r>
      <w:r>
        <w:t>；</w:t>
      </w:r>
      <w:r>
        <w:t>/</w:t>
      </w:r>
      <w:r>
        <w:t>之后</w:t>
      </w:r>
      <w:r>
        <w:t>/</w:t>
      </w:r>
      <w:r>
        <w:t>根据</w:t>
      </w:r>
      <w:r>
        <w:t>/</w:t>
      </w:r>
      <w:r>
        <w:t>病情</w:t>
      </w:r>
      <w:r>
        <w:t>/</w:t>
      </w:r>
      <w:r>
        <w:t>调整</w:t>
      </w:r>
      <w:r>
        <w:t>/</w:t>
      </w:r>
      <w:r>
        <w:t>复查</w:t>
      </w:r>
      <w:r>
        <w:t>/</w:t>
      </w:r>
      <w:r>
        <w:t>频率</w:t>
      </w:r>
      <w:r>
        <w:t>/</w:t>
      </w:r>
      <w:r>
        <w:t>，</w:t>
      </w:r>
      <w:r>
        <w:t>/</w:t>
      </w:r>
      <w:r>
        <w:t>警惕</w:t>
      </w:r>
      <w:r>
        <w:t>/</w:t>
      </w:r>
      <w:r>
        <w:t>远处转移</w:t>
      </w:r>
      <w:r>
        <w:t>/</w:t>
      </w:r>
      <w:r>
        <w:t>。</w:t>
      </w:r>
    </w:p>
    <w:p w:rsidR="00256F84" w:rsidRDefault="00256F84"/>
    <w:p w:rsidR="00256F84" w:rsidRDefault="006C74BB">
      <w:r>
        <w:t>膀胱癌</w:t>
      </w:r>
      <w:r>
        <w:t>/</w:t>
      </w:r>
      <w:r>
        <w:t>术后灌注治疗</w:t>
      </w:r>
      <w:r>
        <w:t>/</w:t>
      </w:r>
      <w:r>
        <w:t>有</w:t>
      </w:r>
      <w:r>
        <w:t>/</w:t>
      </w:r>
      <w:r>
        <w:t>什么</w:t>
      </w:r>
      <w:r>
        <w:t>/</w:t>
      </w:r>
      <w:r>
        <w:t>副作用</w:t>
      </w:r>
      <w:r>
        <w:t>/</w:t>
      </w:r>
      <w:r>
        <w:t>？</w:t>
      </w:r>
      <w:r>
        <w:t>/</w:t>
      </w:r>
      <w:r>
        <w:t>要</w:t>
      </w:r>
      <w:r>
        <w:t>/</w:t>
      </w:r>
      <w:r>
        <w:t>注意</w:t>
      </w:r>
      <w:r>
        <w:t>/</w:t>
      </w:r>
      <w:r>
        <w:t>什么</w:t>
      </w:r>
      <w:r>
        <w:t>/</w:t>
      </w:r>
      <w:r>
        <w:t>？</w:t>
      </w:r>
    </w:p>
    <w:p w:rsidR="00256F84" w:rsidRDefault="00256F84"/>
    <w:p w:rsidR="00256F84" w:rsidRDefault="006C74BB">
      <w:r>
        <w:t>"/</w:t>
      </w:r>
      <w:r>
        <w:t>膀胱癌</w:t>
      </w:r>
      <w:r>
        <w:t>/</w:t>
      </w:r>
      <w:r>
        <w:t>术后膀胱灌注治疗</w:t>
      </w:r>
      <w:r>
        <w:t>/</w:t>
      </w:r>
      <w:r>
        <w:t>的</w:t>
      </w:r>
      <w:r>
        <w:t>/</w:t>
      </w:r>
      <w:r>
        <w:t>副作用</w:t>
      </w:r>
      <w:r>
        <w:t>/</w:t>
      </w:r>
      <w:r>
        <w:t>主要</w:t>
      </w:r>
      <w:r>
        <w:t>/</w:t>
      </w:r>
      <w:r>
        <w:t>集中</w:t>
      </w:r>
      <w:r>
        <w:t>/</w:t>
      </w:r>
      <w:r>
        <w:t>在</w:t>
      </w:r>
      <w:r>
        <w:t>/</w:t>
      </w:r>
      <w:r>
        <w:t>泌尿系统</w:t>
      </w:r>
      <w:r>
        <w:t>/</w:t>
      </w:r>
      <w:r>
        <w:t>局部</w:t>
      </w:r>
      <w:r>
        <w:t>/</w:t>
      </w:r>
      <w:r>
        <w:t>，</w:t>
      </w:r>
      <w:r>
        <w:t>/</w:t>
      </w:r>
      <w:r>
        <w:t>全身</w:t>
      </w:r>
      <w:r>
        <w:t>/</w:t>
      </w:r>
      <w:r>
        <w:t>副作用</w:t>
      </w:r>
      <w:r>
        <w:t>/</w:t>
      </w:r>
      <w:r>
        <w:t>较</w:t>
      </w:r>
      <w:r>
        <w:t>/</w:t>
      </w:r>
      <w:r>
        <w:t>少见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副作用</w:t>
      </w:r>
      <w:r>
        <w:t>/</w:t>
      </w:r>
      <w:r>
        <w:t>和</w:t>
      </w:r>
      <w:r>
        <w:t>/</w:t>
      </w:r>
      <w:r>
        <w:t>注意事项</w:t>
      </w:r>
      <w:r>
        <w:t>/</w:t>
      </w:r>
      <w:r>
        <w:t>如下</w:t>
      </w:r>
      <w:r>
        <w:t>/</w:t>
      </w:r>
      <w:r>
        <w:t>：</w:t>
      </w:r>
    </w:p>
    <w:p w:rsidR="00256F84" w:rsidRDefault="006C74BB">
      <w:r>
        <w:t>一</w:t>
      </w:r>
      <w:r>
        <w:t>/</w:t>
      </w:r>
      <w:r>
        <w:t>、</w:t>
      </w:r>
      <w:r>
        <w:t>/</w:t>
      </w:r>
      <w:r>
        <w:t>常见</w:t>
      </w:r>
      <w:r>
        <w:t>/</w:t>
      </w:r>
      <w:r>
        <w:t>副作用</w:t>
      </w:r>
    </w:p>
    <w:p w:rsidR="00256F84" w:rsidRDefault="006C74BB">
      <w:r>
        <w:t>膀胱刺激症状</w:t>
      </w:r>
    </w:p>
    <w:p w:rsidR="00256F84" w:rsidRDefault="006C74BB"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局部</w:t>
      </w:r>
      <w:r>
        <w:t>/</w:t>
      </w:r>
      <w:r>
        <w:t>反应</w:t>
      </w:r>
      <w:r>
        <w:t>/</w:t>
      </w:r>
      <w:r>
        <w:t>，</w:t>
      </w:r>
      <w:r>
        <w:t>/</w:t>
      </w:r>
      <w:r>
        <w:t>表现</w:t>
      </w:r>
      <w:r>
        <w:t>/</w:t>
      </w:r>
      <w:r>
        <w:t>为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，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还会</w:t>
      </w:r>
      <w:r>
        <w:t>/</w:t>
      </w:r>
      <w:r>
        <w:t>出现</w:t>
      </w:r>
      <w:r>
        <w:t>/</w:t>
      </w:r>
      <w:r>
        <w:t>下腹部</w:t>
      </w:r>
      <w:r>
        <w:t>/</w:t>
      </w:r>
      <w:r>
        <w:t>坠胀</w:t>
      </w:r>
      <w:r>
        <w:t>/</w:t>
      </w:r>
      <w:r>
        <w:t>、</w:t>
      </w:r>
      <w:r>
        <w:t>/</w:t>
      </w:r>
      <w:r>
        <w:t>隐痛</w:t>
      </w:r>
      <w:r>
        <w:t>/</w:t>
      </w:r>
      <w:r>
        <w:t>。</w:t>
      </w:r>
    </w:p>
    <w:p w:rsidR="00256F84" w:rsidRDefault="006C74BB">
      <w:r>
        <w:t>原因</w:t>
      </w:r>
      <w:r>
        <w:t>/</w:t>
      </w:r>
      <w:r>
        <w:t>是</w:t>
      </w:r>
      <w:r>
        <w:t>/</w:t>
      </w:r>
      <w:r>
        <w:t>化疗药物</w:t>
      </w:r>
      <w:r>
        <w:t>/</w:t>
      </w:r>
      <w:r>
        <w:t>或</w:t>
      </w:r>
      <w:r>
        <w:t>/</w:t>
      </w:r>
      <w:r>
        <w:t>卡介苗</w:t>
      </w:r>
      <w:r>
        <w:t>/</w:t>
      </w:r>
      <w:r>
        <w:t>（</w:t>
      </w:r>
      <w:r>
        <w:t>/BCG/</w:t>
      </w:r>
      <w:r>
        <w:t>）</w:t>
      </w:r>
      <w:r>
        <w:t>/</w:t>
      </w:r>
      <w:r>
        <w:t>会</w:t>
      </w:r>
      <w:r>
        <w:t>/</w:t>
      </w:r>
      <w:r>
        <w:t>刺激</w:t>
      </w:r>
      <w:r>
        <w:t>/</w:t>
      </w:r>
      <w:r>
        <w:t>膀胱黏膜</w:t>
      </w:r>
      <w:r>
        <w:t>/</w:t>
      </w:r>
      <w:r>
        <w:t>，</w:t>
      </w:r>
      <w:r>
        <w:t>/</w:t>
      </w:r>
      <w:r>
        <w:t>引起</w:t>
      </w:r>
      <w:r>
        <w:t>/</w:t>
      </w:r>
      <w:r>
        <w:t>短暂</w:t>
      </w:r>
      <w:r>
        <w:t>/</w:t>
      </w:r>
      <w:r>
        <w:t>的</w:t>
      </w:r>
      <w:r>
        <w:t>/</w:t>
      </w:r>
      <w:r>
        <w:t>炎症</w:t>
      </w:r>
      <w:r>
        <w:t>/</w:t>
      </w:r>
      <w:r>
        <w:t>反应</w:t>
      </w:r>
      <w:r>
        <w:t>/</w:t>
      </w:r>
      <w:r>
        <w:t>。</w:t>
      </w:r>
      <w:r>
        <w:t>/</w:t>
      </w:r>
      <w:r>
        <w:t>症状</w:t>
      </w:r>
      <w:r>
        <w:t>/</w:t>
      </w:r>
      <w:r>
        <w:t>通常</w:t>
      </w:r>
      <w:r>
        <w:t>/</w:t>
      </w:r>
      <w:r>
        <w:t>在</w:t>
      </w:r>
      <w:r>
        <w:t>/</w:t>
      </w:r>
      <w:r>
        <w:t>灌注</w:t>
      </w:r>
      <w:r>
        <w:t>/</w:t>
      </w:r>
      <w:r>
        <w:t>后</w:t>
      </w:r>
      <w:r w:rsidR="00781BF4">
        <w:t>/1</w:t>
      </w:r>
      <w:r>
        <w:t>～</w:t>
      </w:r>
      <w:r w:rsidR="008A6729">
        <w:t>2</w:t>
      </w:r>
      <w:r>
        <w:t>天</w:t>
      </w:r>
      <w:r>
        <w:t>/</w:t>
      </w:r>
      <w:r>
        <w:t>出现</w:t>
      </w:r>
      <w:r>
        <w:t>/</w:t>
      </w:r>
      <w:r>
        <w:t>，</w:t>
      </w:r>
      <w:r>
        <w:t>/</w:t>
      </w:r>
      <w:r>
        <w:t>持续时间</w:t>
      </w:r>
      <w:r>
        <w:t>/</w:t>
      </w:r>
      <w:r>
        <w:t>较短</w:t>
      </w:r>
      <w:r>
        <w:t>/</w:t>
      </w:r>
      <w:r>
        <w:t>。</w:t>
      </w:r>
    </w:p>
    <w:p w:rsidR="00256F84" w:rsidRDefault="006C74BB">
      <w:r>
        <w:t>血尿</w:t>
      </w:r>
    </w:p>
    <w:p w:rsidR="00256F84" w:rsidRDefault="006C74BB">
      <w:r>
        <w:t>灌注</w:t>
      </w:r>
      <w:r>
        <w:t>/</w:t>
      </w:r>
      <w:r>
        <w:t>后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少量</w:t>
      </w:r>
      <w:r>
        <w:t>/</w:t>
      </w:r>
      <w:r>
        <w:t>肉眼血尿</w:t>
      </w:r>
      <w:r>
        <w:t>/</w:t>
      </w:r>
      <w:r>
        <w:t>或</w:t>
      </w:r>
      <w:r>
        <w:t>/</w:t>
      </w:r>
      <w:r>
        <w:t>镜下血尿</w:t>
      </w:r>
      <w:r>
        <w:t>/</w:t>
      </w:r>
      <w:r>
        <w:t>，</w:t>
      </w:r>
      <w:r>
        <w:t>/</w:t>
      </w:r>
      <w:r>
        <w:t>多因</w:t>
      </w:r>
      <w:r>
        <w:t>/</w:t>
      </w:r>
      <w:r>
        <w:t>药物</w:t>
      </w:r>
      <w:r>
        <w:t>/</w:t>
      </w:r>
      <w:r>
        <w:t>刺激</w:t>
      </w:r>
      <w:r>
        <w:t>/</w:t>
      </w:r>
      <w:r>
        <w:t>导致</w:t>
      </w:r>
      <w:r>
        <w:t>/</w:t>
      </w:r>
      <w:r>
        <w:t>膀胱黏膜</w:t>
      </w:r>
      <w:r>
        <w:t>/</w:t>
      </w:r>
      <w:r>
        <w:t>充血</w:t>
      </w:r>
      <w:r>
        <w:t>/</w:t>
      </w:r>
      <w:r>
        <w:t>、</w:t>
      </w:r>
      <w:r>
        <w:t>/</w:t>
      </w:r>
      <w:r>
        <w:t>毛细血管</w:t>
      </w:r>
      <w:r>
        <w:t>/</w:t>
      </w:r>
      <w:r>
        <w:t>破裂</w:t>
      </w:r>
      <w:r>
        <w:t>/</w:t>
      </w:r>
      <w:r>
        <w:t>引起</w:t>
      </w:r>
      <w:r>
        <w:t>/</w:t>
      </w:r>
      <w:r>
        <w:t>，</w:t>
      </w:r>
      <w:r>
        <w:t>/</w:t>
      </w:r>
      <w:r>
        <w:t>一般</w:t>
      </w:r>
      <w:r>
        <w:t>/</w:t>
      </w:r>
      <w:r>
        <w:t>程度</w:t>
      </w:r>
      <w:r>
        <w:t>/</w:t>
      </w:r>
      <w:r>
        <w:t>较</w:t>
      </w:r>
      <w:r>
        <w:t>/</w:t>
      </w:r>
      <w:r>
        <w:t>轻</w:t>
      </w:r>
      <w:r>
        <w:t>/</w:t>
      </w:r>
      <w:r>
        <w:t>，</w:t>
      </w:r>
      <w:r>
        <w:t>/</w:t>
      </w:r>
      <w:r>
        <w:t>可</w:t>
      </w:r>
      <w:r>
        <w:t>/</w:t>
      </w:r>
      <w:r>
        <w:t>自行</w:t>
      </w:r>
      <w:r>
        <w:t>/</w:t>
      </w:r>
      <w:r>
        <w:t>缓解</w:t>
      </w:r>
      <w:r>
        <w:t>/</w:t>
      </w:r>
      <w:r>
        <w:t>。</w:t>
      </w:r>
    </w:p>
    <w:p w:rsidR="00256F84" w:rsidRDefault="006C74BB">
      <w:r>
        <w:t>若</w:t>
      </w:r>
      <w:r>
        <w:t>/</w:t>
      </w:r>
      <w:r>
        <w:t>出现</w:t>
      </w:r>
      <w:r>
        <w:t>/</w:t>
      </w:r>
      <w:r>
        <w:t>大量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血块</w:t>
      </w:r>
      <w:r>
        <w:t>/</w:t>
      </w:r>
      <w:r>
        <w:t>堵塞</w:t>
      </w:r>
      <w:r>
        <w:t>/</w:t>
      </w:r>
      <w:r>
        <w:t>尿道</w:t>
      </w:r>
      <w:r>
        <w:t>/</w:t>
      </w:r>
      <w:r>
        <w:t>，</w:t>
      </w:r>
      <w:r>
        <w:t>/</w:t>
      </w:r>
      <w:r>
        <w:t>需</w:t>
      </w:r>
      <w:r>
        <w:t>/</w:t>
      </w:r>
      <w:r>
        <w:t>立即</w:t>
      </w:r>
      <w:r>
        <w:t>/</w:t>
      </w:r>
      <w:r>
        <w:t>就医</w:t>
      </w:r>
      <w:r>
        <w:t>/</w:t>
      </w:r>
      <w:r>
        <w:t>。</w:t>
      </w:r>
    </w:p>
    <w:p w:rsidR="00256F84" w:rsidRDefault="006C74BB">
      <w:r>
        <w:t>全身</w:t>
      </w:r>
      <w:r>
        <w:t>/</w:t>
      </w:r>
      <w:r>
        <w:t>轻微</w:t>
      </w:r>
      <w:r>
        <w:t>/</w:t>
      </w:r>
      <w:r>
        <w:t>反应</w:t>
      </w:r>
      <w:r>
        <w:t>/</w:t>
      </w:r>
      <w:r>
        <w:t>（</w:t>
      </w:r>
      <w:r>
        <w:t>/</w:t>
      </w:r>
      <w:r>
        <w:t>少见</w:t>
      </w:r>
      <w:r>
        <w:t>/</w:t>
      </w:r>
      <w:r>
        <w:t>）</w:t>
      </w:r>
    </w:p>
    <w:p w:rsidR="00256F84" w:rsidRDefault="006C74BB">
      <w:r>
        <w:t>灌注</w:t>
      </w:r>
      <w:r>
        <w:t>/</w:t>
      </w:r>
      <w:r>
        <w:t>化疗药物</w:t>
      </w:r>
      <w:r>
        <w:t>/</w:t>
      </w:r>
      <w:r>
        <w:t>时</w:t>
      </w:r>
      <w:r>
        <w:t>/</w:t>
      </w:r>
      <w:r>
        <w:t>，</w:t>
      </w:r>
      <w:r>
        <w:t>/</w:t>
      </w:r>
      <w:r>
        <w:t>全身</w:t>
      </w:r>
      <w:r>
        <w:t>/</w:t>
      </w:r>
      <w:r>
        <w:t>副作用</w:t>
      </w:r>
      <w:r>
        <w:t>/</w:t>
      </w:r>
      <w:r>
        <w:t>极少</w:t>
      </w:r>
      <w:r>
        <w:t>/</w:t>
      </w:r>
      <w:r>
        <w:t>，</w:t>
      </w:r>
      <w:r>
        <w:t>/</w:t>
      </w:r>
      <w:r>
        <w:t>少数</w:t>
      </w:r>
      <w:r>
        <w:t>/</w:t>
      </w:r>
      <w:r>
        <w:t>患者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乏力</w:t>
      </w:r>
      <w:r>
        <w:t>/</w:t>
      </w:r>
      <w:r>
        <w:t>、</w:t>
      </w:r>
      <w:r>
        <w:t>/</w:t>
      </w:r>
      <w:r>
        <w:t>低热</w:t>
      </w:r>
      <w:r>
        <w:t>/</w:t>
      </w:r>
      <w:r>
        <w:t>。</w:t>
      </w:r>
    </w:p>
    <w:p w:rsidR="00256F84" w:rsidRDefault="006C74BB">
      <w:r>
        <w:lastRenderedPageBreak/>
        <w:t>灌注</w:t>
      </w:r>
      <w:r>
        <w:t>/</w:t>
      </w:r>
      <w:r>
        <w:t>卡介苗</w:t>
      </w:r>
      <w:r>
        <w:t>/</w:t>
      </w:r>
      <w:r>
        <w:t>（</w:t>
      </w:r>
      <w:r>
        <w:t>/</w:t>
      </w:r>
      <w:r>
        <w:t>免疫制剂</w:t>
      </w:r>
      <w:r>
        <w:t>/</w:t>
      </w:r>
      <w:r>
        <w:t>）</w:t>
      </w:r>
      <w:r>
        <w:t>/</w:t>
      </w:r>
      <w:r>
        <w:t>时</w:t>
      </w:r>
      <w:r>
        <w:t>/</w:t>
      </w:r>
      <w:r>
        <w:t>，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会</w:t>
      </w:r>
      <w:r>
        <w:t>/</w:t>
      </w:r>
      <w:r>
        <w:t>出现</w:t>
      </w:r>
      <w:r>
        <w:t>/</w:t>
      </w:r>
      <w:r>
        <w:t>流感样症状</w:t>
      </w:r>
      <w:r>
        <w:t>/</w:t>
      </w:r>
      <w:r>
        <w:t>，</w:t>
      </w:r>
      <w:r>
        <w:t>/</w:t>
      </w:r>
      <w:r>
        <w:t>如</w:t>
      </w:r>
      <w:r>
        <w:t>/</w:t>
      </w:r>
      <w:r>
        <w:t>发热</w:t>
      </w:r>
      <w:r>
        <w:t>/</w:t>
      </w:r>
      <w:r>
        <w:t>、</w:t>
      </w:r>
      <w:r>
        <w:t>/</w:t>
      </w:r>
      <w:r>
        <w:t>肌肉</w:t>
      </w:r>
      <w:r>
        <w:t>/</w:t>
      </w:r>
      <w:r>
        <w:t>酸痛</w:t>
      </w:r>
      <w:r>
        <w:t>/</w:t>
      </w:r>
      <w:r>
        <w:t>、</w:t>
      </w:r>
      <w:r>
        <w:t>/</w:t>
      </w:r>
      <w:r>
        <w:t>乏力</w:t>
      </w:r>
      <w:r>
        <w:t>/</w:t>
      </w:r>
      <w:r>
        <w:t>，</w:t>
      </w:r>
      <w:r>
        <w:t>/</w:t>
      </w:r>
      <w:r>
        <w:t>一般</w:t>
      </w:r>
      <w:r>
        <w:t>/</w:t>
      </w:r>
      <w:r>
        <w:t>在</w:t>
      </w:r>
      <w:r>
        <w:t>/</w:t>
      </w:r>
      <w:r>
        <w:t>灌注</w:t>
      </w:r>
      <w:r>
        <w:t>/</w:t>
      </w:r>
      <w:r>
        <w:t>后</w:t>
      </w:r>
      <w:r w:rsidR="00781BF4">
        <w:t>/1</w:t>
      </w:r>
      <w:r>
        <w:t>～</w:t>
      </w:r>
      <w:r w:rsidR="00781BF4">
        <w:t>3</w:t>
      </w:r>
      <w:r>
        <w:t>天</w:t>
      </w:r>
      <w:r>
        <w:t>/</w:t>
      </w:r>
      <w:r>
        <w:t>出现</w:t>
      </w:r>
      <w:r>
        <w:t>/</w:t>
      </w:r>
      <w:r>
        <w:t>，</w:t>
      </w:r>
      <w:r>
        <w:t>/</w:t>
      </w:r>
      <w:r>
        <w:t>持续</w:t>
      </w:r>
      <w:r w:rsidR="00781BF4">
        <w:t>/2</w:t>
      </w:r>
      <w:r>
        <w:t>～</w:t>
      </w:r>
      <w:r>
        <w:t>3</w:t>
      </w:r>
      <w:r>
        <w:t>天</w:t>
      </w:r>
      <w:r w:rsidR="00781BF4">
        <w:t>/</w:t>
      </w:r>
      <w:r>
        <w:t>可</w:t>
      </w:r>
      <w:r>
        <w:t>/</w:t>
      </w:r>
      <w:r>
        <w:t>自行</w:t>
      </w:r>
      <w:r>
        <w:t>/</w:t>
      </w:r>
      <w:r>
        <w:t>恢复</w:t>
      </w:r>
      <w:r>
        <w:t>/</w:t>
      </w:r>
      <w:r>
        <w:t>。</w:t>
      </w:r>
    </w:p>
    <w:p w:rsidR="00256F84" w:rsidRDefault="006C74BB">
      <w:r>
        <w:t>罕见</w:t>
      </w:r>
      <w:r>
        <w:t>/</w:t>
      </w:r>
      <w:r>
        <w:t>严重</w:t>
      </w:r>
      <w:r>
        <w:t>/</w:t>
      </w:r>
      <w:r>
        <w:t>副作用</w:t>
      </w:r>
    </w:p>
    <w:p w:rsidR="00256F84" w:rsidRDefault="006C74BB">
      <w:r>
        <w:t>化学性</w:t>
      </w:r>
      <w:r>
        <w:t>/</w:t>
      </w:r>
      <w:r>
        <w:t>膀胱炎</w:t>
      </w:r>
      <w:r>
        <w:t>/</w:t>
      </w:r>
      <w:r>
        <w:t>：</w:t>
      </w:r>
      <w:r>
        <w:t>/</w:t>
      </w:r>
      <w:r>
        <w:t>长期</w:t>
      </w:r>
      <w:r>
        <w:t>/</w:t>
      </w:r>
      <w:r>
        <w:t>反复</w:t>
      </w:r>
      <w:r>
        <w:t>/</w:t>
      </w:r>
      <w:r>
        <w:t>灌注</w:t>
      </w:r>
      <w:r>
        <w:t>/</w:t>
      </w:r>
      <w:r>
        <w:t>可能</w:t>
      </w:r>
      <w:r>
        <w:t>/</w:t>
      </w:r>
      <w:r>
        <w:t>导致</w:t>
      </w:r>
      <w:r>
        <w:t>/</w:t>
      </w:r>
      <w:r>
        <w:t>膀胱黏膜</w:t>
      </w:r>
      <w:r>
        <w:t>/</w:t>
      </w:r>
      <w:r>
        <w:t>纤维化</w:t>
      </w:r>
      <w:r>
        <w:t>/</w:t>
      </w:r>
      <w:r>
        <w:t>、</w:t>
      </w:r>
      <w:r>
        <w:t>/</w:t>
      </w:r>
      <w:r>
        <w:t>挛缩</w:t>
      </w:r>
      <w:r>
        <w:t>/</w:t>
      </w:r>
      <w:r>
        <w:t>，</w:t>
      </w:r>
      <w:r>
        <w:t>/</w:t>
      </w:r>
      <w:r>
        <w:t>表现</w:t>
      </w:r>
      <w:r>
        <w:t>/</w:t>
      </w:r>
      <w:r>
        <w:t>为</w:t>
      </w:r>
      <w:r>
        <w:t>/</w:t>
      </w:r>
      <w:r>
        <w:t>持续性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膀胱</w:t>
      </w:r>
      <w:r>
        <w:t>/</w:t>
      </w:r>
      <w:r>
        <w:t>容量</w:t>
      </w:r>
      <w:r>
        <w:t>/</w:t>
      </w:r>
      <w:r>
        <w:t>减小</w:t>
      </w:r>
      <w:r>
        <w:t>/</w:t>
      </w:r>
      <w:r>
        <w:t>。</w:t>
      </w:r>
    </w:p>
    <w:p w:rsidR="00256F84" w:rsidRDefault="006C74BB">
      <w:r>
        <w:t>卡介苗</w:t>
      </w:r>
      <w:r>
        <w:t>/</w:t>
      </w:r>
      <w:r>
        <w:t>性</w:t>
      </w:r>
      <w:r>
        <w:t>/</w:t>
      </w:r>
      <w:r>
        <w:t>膀胱炎</w:t>
      </w:r>
      <w:r>
        <w:t>///</w:t>
      </w:r>
      <w:r>
        <w:t>附睾炎</w:t>
      </w:r>
      <w:r>
        <w:t>/</w:t>
      </w:r>
      <w:r>
        <w:t>：</w:t>
      </w:r>
      <w:r>
        <w:t>/</w:t>
      </w:r>
      <w:r>
        <w:t>灌注</w:t>
      </w:r>
      <w:r>
        <w:t>/</w:t>
      </w:r>
      <w:r>
        <w:t>卡介苗</w:t>
      </w:r>
      <w:r>
        <w:t>/</w:t>
      </w:r>
      <w:r>
        <w:t>后</w:t>
      </w:r>
      <w:r>
        <w:t>/</w:t>
      </w:r>
      <w:r>
        <w:t>，</w:t>
      </w:r>
      <w:r>
        <w:t>/</w:t>
      </w:r>
      <w:r>
        <w:t>极少数</w:t>
      </w:r>
      <w:r>
        <w:t>/</w:t>
      </w:r>
      <w:r>
        <w:t>患者</w:t>
      </w:r>
      <w:r>
        <w:t>/</w:t>
      </w:r>
      <w:r>
        <w:t>会</w:t>
      </w:r>
      <w:r>
        <w:t>/</w:t>
      </w:r>
      <w:r>
        <w:t>出现</w:t>
      </w:r>
      <w:r>
        <w:t>/</w:t>
      </w:r>
      <w:r>
        <w:t>严重</w:t>
      </w:r>
      <w:r>
        <w:t>/</w:t>
      </w:r>
      <w:r>
        <w:t>的</w:t>
      </w:r>
      <w:r>
        <w:t>/</w:t>
      </w:r>
      <w:r>
        <w:t>膀胱</w:t>
      </w:r>
      <w:r>
        <w:t>/</w:t>
      </w:r>
      <w:r>
        <w:t>炎症</w:t>
      </w:r>
      <w:r>
        <w:t>/</w:t>
      </w:r>
      <w:r>
        <w:t>，</w:t>
      </w:r>
      <w:r>
        <w:t>/</w:t>
      </w:r>
      <w:r>
        <w:t>甚至</w:t>
      </w:r>
      <w:r>
        <w:t>/</w:t>
      </w:r>
      <w:r>
        <w:t>扩散</w:t>
      </w:r>
      <w:r>
        <w:t>/</w:t>
      </w:r>
      <w:r>
        <w:t>至</w:t>
      </w:r>
      <w:r>
        <w:t>/</w:t>
      </w:r>
      <w:r>
        <w:t>附睾</w:t>
      </w:r>
      <w:r>
        <w:t>/</w:t>
      </w:r>
      <w:r>
        <w:t>引起</w:t>
      </w:r>
      <w:r>
        <w:t>/</w:t>
      </w:r>
      <w:r>
        <w:t>附睾炎</w:t>
      </w:r>
      <w:r>
        <w:t>/</w:t>
      </w:r>
      <w:r>
        <w:t>，</w:t>
      </w:r>
      <w:r>
        <w:t>/</w:t>
      </w:r>
      <w:r>
        <w:t>表现</w:t>
      </w:r>
      <w:r>
        <w:t>/</w:t>
      </w:r>
      <w:r>
        <w:t>为</w:t>
      </w:r>
      <w:r>
        <w:t>/</w:t>
      </w:r>
      <w:r>
        <w:t>高热</w:t>
      </w:r>
      <w:r>
        <w:t>/</w:t>
      </w:r>
      <w:r>
        <w:t>、</w:t>
      </w:r>
      <w:r>
        <w:t>/</w:t>
      </w:r>
      <w:r>
        <w:t>附睾</w:t>
      </w:r>
      <w:r>
        <w:t>/</w:t>
      </w:r>
      <w:r>
        <w:t>肿痛</w:t>
      </w:r>
      <w:r>
        <w:t>/</w:t>
      </w:r>
      <w:r>
        <w:t>，</w:t>
      </w:r>
      <w:r>
        <w:t>/</w:t>
      </w:r>
      <w:r>
        <w:t>需</w:t>
      </w:r>
      <w:r>
        <w:t>/</w:t>
      </w:r>
      <w:r>
        <w:t>及时</w:t>
      </w:r>
      <w:r>
        <w:t>/</w:t>
      </w:r>
      <w:r>
        <w:t>就医</w:t>
      </w:r>
      <w:r>
        <w:t>/</w:t>
      </w:r>
      <w:r>
        <w:t>处理</w:t>
      </w:r>
      <w:r>
        <w:t>/</w:t>
      </w:r>
      <w:r>
        <w:t>。</w:t>
      </w:r>
    </w:p>
    <w:p w:rsidR="00256F84" w:rsidRDefault="006C74BB">
      <w:r>
        <w:t>二</w:t>
      </w:r>
      <w:r>
        <w:t>/</w:t>
      </w:r>
      <w:r>
        <w:t>、</w:t>
      </w:r>
      <w:r>
        <w:t>/</w:t>
      </w:r>
      <w:r>
        <w:t>灌注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注意事项</w:t>
      </w:r>
    </w:p>
    <w:p w:rsidR="00256F84" w:rsidRDefault="006C74BB">
      <w:r>
        <w:t>灌注</w:t>
      </w:r>
      <w:r>
        <w:t>/</w:t>
      </w:r>
      <w:r>
        <w:t>前</w:t>
      </w:r>
      <w:r>
        <w:t>/</w:t>
      </w:r>
      <w:r>
        <w:t>准备</w:t>
      </w:r>
    </w:p>
    <w:p w:rsidR="00256F84" w:rsidRDefault="006C74BB">
      <w:r>
        <w:t>排空</w:t>
      </w:r>
      <w:r>
        <w:t>/</w:t>
      </w:r>
      <w:r>
        <w:t>膀胱</w:t>
      </w:r>
      <w:r>
        <w:t>/</w:t>
      </w:r>
      <w:r>
        <w:t>：</w:t>
      </w:r>
      <w:r>
        <w:t>/</w:t>
      </w:r>
      <w:r>
        <w:t>灌注</w:t>
      </w:r>
      <w:r>
        <w:t>/</w:t>
      </w:r>
      <w:r>
        <w:t>前</w:t>
      </w:r>
      <w:r>
        <w:t>/</w:t>
      </w:r>
      <w:r>
        <w:t>务必</w:t>
      </w:r>
      <w:r>
        <w:t>/</w:t>
      </w:r>
      <w:r>
        <w:t>将</w:t>
      </w:r>
      <w:r>
        <w:t>/</w:t>
      </w:r>
      <w:r>
        <w:t>尿液</w:t>
      </w:r>
      <w:r>
        <w:t>/</w:t>
      </w:r>
      <w:r>
        <w:t>排尽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尿液</w:t>
      </w:r>
      <w:r>
        <w:t>/</w:t>
      </w:r>
      <w:r>
        <w:t>稀释</w:t>
      </w:r>
      <w:r>
        <w:t>/</w:t>
      </w:r>
      <w:r>
        <w:t>药物</w:t>
      </w:r>
      <w:r>
        <w:t>/</w:t>
      </w:r>
      <w:r>
        <w:t>，</w:t>
      </w:r>
      <w:r>
        <w:t>/</w:t>
      </w:r>
      <w:r>
        <w:t>降低</w:t>
      </w:r>
      <w:r>
        <w:t>/</w:t>
      </w:r>
      <w:r>
        <w:t>疗效</w:t>
      </w:r>
      <w:r>
        <w:t>/</w:t>
      </w:r>
      <w:r>
        <w:t>。</w:t>
      </w:r>
    </w:p>
    <w:p w:rsidR="00256F84" w:rsidRDefault="006C74BB">
      <w:r>
        <w:t>控制</w:t>
      </w:r>
      <w:r>
        <w:t>/</w:t>
      </w:r>
      <w:r>
        <w:t>基础</w:t>
      </w:r>
      <w:r>
        <w:t>/</w:t>
      </w:r>
      <w:r>
        <w:t>疾病</w:t>
      </w:r>
      <w:r>
        <w:t>/</w:t>
      </w:r>
      <w:r>
        <w:t>：</w:t>
      </w:r>
      <w:r>
        <w:t>/</w:t>
      </w:r>
      <w:r>
        <w:t>若</w:t>
      </w:r>
      <w:r>
        <w:t>/</w:t>
      </w:r>
      <w:r>
        <w:t>存在</w:t>
      </w:r>
      <w:r>
        <w:t>/</w:t>
      </w:r>
      <w:r>
        <w:t>尿路感染</w:t>
      </w:r>
      <w:r>
        <w:t>/</w:t>
      </w:r>
      <w:r>
        <w:t>，</w:t>
      </w:r>
      <w:r>
        <w:t>/</w:t>
      </w:r>
      <w:r>
        <w:t>需先</w:t>
      </w:r>
      <w:r>
        <w:t>/</w:t>
      </w:r>
      <w:r>
        <w:t>抗感染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待</w:t>
      </w:r>
      <w:r>
        <w:t>/</w:t>
      </w:r>
      <w:r>
        <w:t>炎症</w:t>
      </w:r>
      <w:r>
        <w:t>/</w:t>
      </w:r>
      <w:r>
        <w:t>消退</w:t>
      </w:r>
      <w:r>
        <w:t>/</w:t>
      </w:r>
      <w:r>
        <w:t>后</w:t>
      </w:r>
      <w:r>
        <w:t>/</w:t>
      </w:r>
      <w:r>
        <w:t>再行</w:t>
      </w:r>
      <w:r>
        <w:t>/</w:t>
      </w:r>
      <w:r>
        <w:t>灌注</w:t>
      </w:r>
      <w:r>
        <w:t>/</w:t>
      </w:r>
      <w:r>
        <w:t>，</w:t>
      </w:r>
      <w:r>
        <w:t>/</w:t>
      </w:r>
      <w:r>
        <w:t>否则</w:t>
      </w:r>
      <w:r>
        <w:t>/</w:t>
      </w:r>
      <w:r>
        <w:t>会</w:t>
      </w:r>
      <w:r>
        <w:t>/</w:t>
      </w:r>
      <w:r>
        <w:t>加重</w:t>
      </w:r>
      <w:r>
        <w:t>/</w:t>
      </w:r>
      <w:r>
        <w:t>膀胱刺激症状</w:t>
      </w:r>
      <w:r>
        <w:t>/</w:t>
      </w:r>
      <w:r>
        <w:t>。</w:t>
      </w:r>
    </w:p>
    <w:p w:rsidR="00256F84" w:rsidRDefault="006C74BB">
      <w:r>
        <w:t>告知</w:t>
      </w:r>
      <w:r>
        <w:t>/</w:t>
      </w:r>
      <w:r>
        <w:t>医生</w:t>
      </w:r>
      <w:r>
        <w:t>/</w:t>
      </w:r>
      <w:r>
        <w:t>过敏史</w:t>
      </w:r>
      <w:r>
        <w:t>/</w:t>
      </w:r>
      <w:r>
        <w:t>：</w:t>
      </w:r>
      <w:r>
        <w:t>/</w:t>
      </w:r>
      <w:r>
        <w:t>对</w:t>
      </w:r>
      <w:r>
        <w:t>/</w:t>
      </w:r>
      <w:r>
        <w:t>灌注药物</w:t>
      </w:r>
      <w:r>
        <w:t>/</w:t>
      </w:r>
      <w:r>
        <w:t>成分</w:t>
      </w:r>
      <w:r>
        <w:t>/</w:t>
      </w:r>
      <w:r>
        <w:t>过敏者</w:t>
      </w:r>
      <w:r>
        <w:t>/</w:t>
      </w:r>
      <w:r>
        <w:t>严禁</w:t>
      </w:r>
      <w:r>
        <w:t>/</w:t>
      </w:r>
      <w:r>
        <w:t>使用</w:t>
      </w:r>
      <w:r>
        <w:t>/</w:t>
      </w:r>
      <w:r>
        <w:t>，</w:t>
      </w:r>
      <w:r>
        <w:t>/</w:t>
      </w:r>
      <w:r>
        <w:t>灌注</w:t>
      </w:r>
      <w:r>
        <w:t>/</w:t>
      </w:r>
      <w:r>
        <w:t>前</w:t>
      </w:r>
      <w:r>
        <w:t>/</w:t>
      </w:r>
      <w:r>
        <w:t>需</w:t>
      </w:r>
      <w:r>
        <w:t>/</w:t>
      </w:r>
      <w:r>
        <w:t>和</w:t>
      </w:r>
      <w:r>
        <w:t>/</w:t>
      </w:r>
      <w:r>
        <w:t>医生</w:t>
      </w:r>
      <w:r>
        <w:t>/</w:t>
      </w:r>
      <w:r>
        <w:t>确认</w:t>
      </w:r>
      <w:r>
        <w:t>/</w:t>
      </w:r>
      <w:r>
        <w:t>。</w:t>
      </w:r>
    </w:p>
    <w:p w:rsidR="00256F84" w:rsidRDefault="006C74BB">
      <w:r>
        <w:t>灌注</w:t>
      </w:r>
      <w:r>
        <w:t>/</w:t>
      </w:r>
      <w:r>
        <w:t>中</w:t>
      </w:r>
      <w:r>
        <w:t>/</w:t>
      </w:r>
      <w:r>
        <w:t>配合</w:t>
      </w:r>
    </w:p>
    <w:p w:rsidR="00256F84" w:rsidRDefault="006C74BB">
      <w:r>
        <w:t>灌注</w:t>
      </w:r>
      <w:r>
        <w:t>/</w:t>
      </w:r>
      <w:r>
        <w:t>时</w:t>
      </w:r>
      <w:r>
        <w:t>/</w:t>
      </w:r>
      <w:r>
        <w:t>保持</w:t>
      </w:r>
      <w:r>
        <w:t>/</w:t>
      </w:r>
      <w:r>
        <w:t>放松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因</w:t>
      </w:r>
      <w:r>
        <w:t>/</w:t>
      </w:r>
      <w:r>
        <w:t>紧张</w:t>
      </w:r>
      <w:r>
        <w:t>/</w:t>
      </w:r>
      <w:r>
        <w:t>导致</w:t>
      </w:r>
      <w:r>
        <w:t>/</w:t>
      </w:r>
      <w:r>
        <w:t>尿道</w:t>
      </w:r>
      <w:r>
        <w:t>/</w:t>
      </w:r>
      <w:r>
        <w:t>痉挛</w:t>
      </w:r>
      <w:r>
        <w:t>/</w:t>
      </w:r>
      <w:r>
        <w:t>，</w:t>
      </w:r>
      <w:r>
        <w:t>/</w:t>
      </w:r>
      <w:r>
        <w:t>增加</w:t>
      </w:r>
      <w:r>
        <w:t>/</w:t>
      </w:r>
      <w:r>
        <w:t>插管</w:t>
      </w:r>
      <w:r>
        <w:t>/</w:t>
      </w:r>
      <w:r>
        <w:t>不适感</w:t>
      </w:r>
      <w:r>
        <w:t>/</w:t>
      </w:r>
      <w:r>
        <w:t>。</w:t>
      </w:r>
    </w:p>
    <w:p w:rsidR="00256F84" w:rsidRDefault="006C74BB">
      <w:r>
        <w:t>药物</w:t>
      </w:r>
      <w:r>
        <w:t>/</w:t>
      </w:r>
      <w:r>
        <w:t>注入</w:t>
      </w:r>
      <w:r>
        <w:t>/</w:t>
      </w:r>
      <w:r>
        <w:t>膀胱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会</w:t>
      </w:r>
      <w:r>
        <w:t>/</w:t>
      </w:r>
      <w:r>
        <w:t>指导</w:t>
      </w:r>
      <w:r>
        <w:t>/</w:t>
      </w:r>
      <w:r>
        <w:t>患者</w:t>
      </w:r>
      <w:r>
        <w:t>/</w:t>
      </w:r>
      <w:r>
        <w:t>变换</w:t>
      </w:r>
      <w:r>
        <w:t>/</w:t>
      </w:r>
      <w:r>
        <w:t>体位</w:t>
      </w:r>
      <w:r>
        <w:t>/</w:t>
      </w:r>
      <w:r>
        <w:t>（</w:t>
      </w:r>
      <w:r>
        <w:t>/</w:t>
      </w:r>
      <w:r>
        <w:t>仰卧</w:t>
      </w:r>
      <w:r>
        <w:t>/</w:t>
      </w:r>
      <w:r>
        <w:t>、</w:t>
      </w:r>
      <w:r>
        <w:t>/</w:t>
      </w:r>
      <w:r>
        <w:t>侧卧</w:t>
      </w:r>
      <w:r>
        <w:t>/</w:t>
      </w:r>
      <w:r>
        <w:t>、</w:t>
      </w:r>
      <w:r>
        <w:t>/</w:t>
      </w:r>
      <w:r>
        <w:t>俯卧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每种</w:t>
      </w:r>
      <w:r>
        <w:t>/</w:t>
      </w:r>
      <w:r>
        <w:t>体位</w:t>
      </w:r>
      <w:r>
        <w:t>/</w:t>
      </w:r>
      <w:r>
        <w:t>保持</w:t>
      </w:r>
      <w:r w:rsidR="00781BF4">
        <w:t>/15</w:t>
      </w:r>
      <w:r>
        <w:t>～</w:t>
      </w:r>
      <w:r w:rsidR="008A6729">
        <w:t>30</w:t>
      </w:r>
      <w:r>
        <w:t>分钟</w:t>
      </w:r>
      <w:r>
        <w:t>/</w:t>
      </w:r>
      <w:r>
        <w:t>，</w:t>
      </w:r>
      <w:r>
        <w:t>/</w:t>
      </w:r>
      <w:r>
        <w:t>确保</w:t>
      </w:r>
      <w:r>
        <w:t>/</w:t>
      </w:r>
      <w:r>
        <w:t>药物</w:t>
      </w:r>
      <w:r>
        <w:t>/</w:t>
      </w:r>
      <w:r>
        <w:t>均匀</w:t>
      </w:r>
      <w:r>
        <w:t>/</w:t>
      </w:r>
      <w:r>
        <w:t>接触</w:t>
      </w:r>
      <w:r>
        <w:t>/</w:t>
      </w:r>
      <w:r>
        <w:t>膀胱壁</w:t>
      </w:r>
      <w:r>
        <w:t>/</w:t>
      </w:r>
      <w:r>
        <w:t>的</w:t>
      </w:r>
      <w:r>
        <w:t>/</w:t>
      </w:r>
      <w:r>
        <w:t>各个</w:t>
      </w:r>
      <w:r>
        <w:t>/</w:t>
      </w:r>
      <w:r>
        <w:t>部位</w:t>
      </w:r>
      <w:r>
        <w:t>/</w:t>
      </w:r>
      <w:r>
        <w:t>。</w:t>
      </w:r>
    </w:p>
    <w:p w:rsidR="00256F84" w:rsidRDefault="006C74BB">
      <w:r>
        <w:t>灌注</w:t>
      </w:r>
      <w:r>
        <w:t>/</w:t>
      </w:r>
      <w:r>
        <w:t>后</w:t>
      </w:r>
      <w:r>
        <w:t>/</w:t>
      </w:r>
      <w:r>
        <w:t>护理</w:t>
      </w:r>
    </w:p>
    <w:p w:rsidR="00256F84" w:rsidRDefault="006C74BB">
      <w:r>
        <w:t>保留</w:t>
      </w:r>
      <w:r>
        <w:t>/</w:t>
      </w:r>
      <w:r>
        <w:t>时间</w:t>
      </w:r>
      <w:r>
        <w:t>/</w:t>
      </w:r>
      <w:r>
        <w:t>严格</w:t>
      </w:r>
      <w:r>
        <w:t>/</w:t>
      </w:r>
      <w:r>
        <w:t>遵</w:t>
      </w:r>
      <w:r>
        <w:t>/</w:t>
      </w:r>
      <w:r>
        <w:t>医嘱</w:t>
      </w:r>
      <w:r>
        <w:t>/</w:t>
      </w:r>
      <w:r>
        <w:t>：</w:t>
      </w:r>
      <w:r>
        <w:t>/</w:t>
      </w:r>
      <w:r>
        <w:t>一般</w:t>
      </w:r>
      <w:r>
        <w:t>/</w:t>
      </w:r>
      <w:r>
        <w:t>药物</w:t>
      </w:r>
      <w:r>
        <w:t>/</w:t>
      </w:r>
      <w:r>
        <w:t>需在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保留</w:t>
      </w:r>
      <w:r w:rsidR="00781BF4">
        <w:t>/30</w:t>
      </w:r>
      <w:r>
        <w:t>～</w:t>
      </w:r>
      <w:r w:rsidR="008A6729">
        <w:t>60</w:t>
      </w:r>
      <w:r>
        <w:t>分钟</w:t>
      </w:r>
      <w:r>
        <w:t>/</w:t>
      </w:r>
      <w:r>
        <w:t>，</w:t>
      </w:r>
      <w:r>
        <w:t>/</w:t>
      </w:r>
      <w:r>
        <w:t>不可</w:t>
      </w:r>
      <w:r>
        <w:t>/</w:t>
      </w:r>
      <w:r>
        <w:t>自行</w:t>
      </w:r>
      <w:r>
        <w:t>/</w:t>
      </w:r>
      <w:r>
        <w:t>提前</w:t>
      </w:r>
      <w:r>
        <w:t>/</w:t>
      </w:r>
      <w:r>
        <w:t>排尿</w:t>
      </w:r>
      <w:r>
        <w:t>/</w:t>
      </w:r>
      <w:r>
        <w:t>，</w:t>
      </w:r>
      <w:r>
        <w:t>/</w:t>
      </w:r>
      <w:r>
        <w:t>也</w:t>
      </w:r>
      <w:r>
        <w:t>/</w:t>
      </w:r>
      <w:r>
        <w:t>不能</w:t>
      </w:r>
      <w:r>
        <w:t>/</w:t>
      </w:r>
      <w:r>
        <w:t>超时</w:t>
      </w:r>
      <w:r>
        <w:t>/</w:t>
      </w:r>
      <w:r>
        <w:t>保留</w:t>
      </w:r>
      <w:r>
        <w:t>/</w:t>
      </w:r>
      <w:r>
        <w:t>（</w:t>
      </w:r>
      <w:r>
        <w:t>/</w:t>
      </w:r>
      <w:r>
        <w:t>避免</w:t>
      </w:r>
      <w:r>
        <w:t>/</w:t>
      </w:r>
      <w:r>
        <w:t>加重</w:t>
      </w:r>
      <w:r>
        <w:t>/</w:t>
      </w:r>
      <w:r>
        <w:t>黏膜</w:t>
      </w:r>
      <w:r>
        <w:t>/</w:t>
      </w:r>
      <w:r>
        <w:t>刺激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多喝水</w:t>
      </w:r>
      <w:r>
        <w:t>/</w:t>
      </w:r>
      <w:r>
        <w:t>，</w:t>
      </w:r>
      <w:r>
        <w:t>/</w:t>
      </w:r>
      <w:r>
        <w:t>冲刷</w:t>
      </w:r>
      <w:r>
        <w:t>/</w:t>
      </w:r>
      <w:r>
        <w:t>尿道</w:t>
      </w:r>
      <w:r>
        <w:t>/</w:t>
      </w:r>
      <w:r>
        <w:t>：</w:t>
      </w:r>
      <w:r>
        <w:t>/</w:t>
      </w:r>
      <w:r>
        <w:t>排尿</w:t>
      </w:r>
      <w:r>
        <w:t>/</w:t>
      </w:r>
      <w:r>
        <w:t>后</w:t>
      </w:r>
      <w:r>
        <w:t>/</w:t>
      </w:r>
      <w:r>
        <w:t>开始</w:t>
      </w:r>
      <w:r>
        <w:t>/</w:t>
      </w:r>
      <w:r>
        <w:t>大量</w:t>
      </w:r>
      <w:r>
        <w:t>/</w:t>
      </w:r>
      <w:r>
        <w:t>饮水</w:t>
      </w:r>
      <w:r>
        <w:t>/</w:t>
      </w:r>
      <w:r>
        <w:t>，</w:t>
      </w:r>
      <w:r>
        <w:t>/</w:t>
      </w:r>
      <w:r>
        <w:t>每天</w:t>
      </w:r>
      <w:r>
        <w:t>/</w:t>
      </w:r>
      <w:r>
        <w:t>饮水量</w:t>
      </w:r>
      <w:r>
        <w:t>/</w:t>
      </w:r>
      <w:r>
        <w:t>建议</w:t>
      </w:r>
      <w:r w:rsidR="00781BF4">
        <w:t>/2000</w:t>
      </w:r>
      <w:r>
        <w:t>～</w:t>
      </w:r>
      <w:r>
        <w:t>3000ml/</w:t>
      </w:r>
      <w:r>
        <w:t>，</w:t>
      </w:r>
      <w:r>
        <w:t>/</w:t>
      </w:r>
      <w:r>
        <w:t>通过</w:t>
      </w:r>
      <w:r>
        <w:t>/</w:t>
      </w:r>
      <w:r>
        <w:t>尿液</w:t>
      </w:r>
      <w:r>
        <w:t>/</w:t>
      </w:r>
      <w:r>
        <w:t>冲刷</w:t>
      </w:r>
      <w:r>
        <w:t>/</w:t>
      </w:r>
      <w:r>
        <w:t>膀胱</w:t>
      </w:r>
      <w:r>
        <w:t>/</w:t>
      </w:r>
      <w:r>
        <w:t>和</w:t>
      </w:r>
      <w:r>
        <w:t>/</w:t>
      </w:r>
      <w:r>
        <w:t>尿道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药物</w:t>
      </w:r>
      <w:r>
        <w:t>/</w:t>
      </w:r>
      <w:r>
        <w:t>残留</w:t>
      </w:r>
      <w:r>
        <w:t>/</w:t>
      </w:r>
      <w:r>
        <w:t>对</w:t>
      </w:r>
      <w:r>
        <w:t>/</w:t>
      </w:r>
      <w:r>
        <w:t>黏膜</w:t>
      </w:r>
      <w:r>
        <w:t>/</w:t>
      </w:r>
      <w:r>
        <w:t>的</w:t>
      </w:r>
      <w:r>
        <w:t>/</w:t>
      </w:r>
      <w:r>
        <w:t>刺激</w:t>
      </w:r>
      <w:r>
        <w:t>/</w:t>
      </w:r>
      <w:r>
        <w:t>。</w:t>
      </w:r>
    </w:p>
    <w:p w:rsidR="00256F84" w:rsidRDefault="006C74BB">
      <w:r>
        <w:t>观察</w:t>
      </w:r>
      <w:r>
        <w:t>/</w:t>
      </w:r>
      <w:r>
        <w:t>尿液</w:t>
      </w:r>
      <w:r>
        <w:t>/</w:t>
      </w:r>
      <w:r>
        <w:t>和</w:t>
      </w:r>
      <w:r>
        <w:t>/</w:t>
      </w:r>
      <w:r>
        <w:t>症状</w:t>
      </w:r>
      <w:r>
        <w:t>/</w:t>
      </w:r>
      <w:r>
        <w:t>：</w:t>
      </w:r>
      <w:r>
        <w:t>/</w:t>
      </w:r>
      <w:r>
        <w:t>灌注</w:t>
      </w:r>
      <w:r>
        <w:t>/</w:t>
      </w:r>
      <w:r>
        <w:t>后</w:t>
      </w:r>
      <w:r w:rsidR="00781BF4">
        <w:t>/1</w:t>
      </w:r>
      <w:r>
        <w:t>～</w:t>
      </w:r>
      <w:r w:rsidR="00781BF4">
        <w:t>2</w:t>
      </w:r>
      <w:r>
        <w:t>天</w:t>
      </w:r>
      <w:r>
        <w:t>/</w:t>
      </w:r>
      <w:r>
        <w:t>密切</w:t>
      </w:r>
      <w:r>
        <w:t>/</w:t>
      </w:r>
      <w:r>
        <w:t>观察</w:t>
      </w:r>
      <w:r>
        <w:t>/</w:t>
      </w:r>
      <w:r>
        <w:t>尿液</w:t>
      </w:r>
      <w:r>
        <w:t>/</w:t>
      </w:r>
      <w:r>
        <w:t>颜色</w:t>
      </w:r>
      <w:r>
        <w:t>/</w:t>
      </w:r>
      <w:r>
        <w:t>和</w:t>
      </w:r>
      <w:r>
        <w:t>/</w:t>
      </w:r>
      <w:r>
        <w:t>排尿</w:t>
      </w:r>
      <w:r>
        <w:t>/</w:t>
      </w:r>
      <w:r>
        <w:t>感受</w:t>
      </w:r>
      <w:r>
        <w:t>/</w:t>
      </w:r>
      <w:r>
        <w:t>，</w:t>
      </w:r>
      <w:r>
        <w:t>/</w:t>
      </w:r>
      <w:r>
        <w:t>若</w:t>
      </w:r>
      <w:r>
        <w:t>/</w:t>
      </w:r>
      <w:r>
        <w:t>出现</w:t>
      </w:r>
      <w:r>
        <w:t>/</w:t>
      </w:r>
      <w:r>
        <w:t>大量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剧烈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高热</w:t>
      </w:r>
      <w:r>
        <w:t>/</w:t>
      </w:r>
      <w:r>
        <w:t>等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及时</w:t>
      </w:r>
      <w:r>
        <w:t>/</w:t>
      </w:r>
      <w:r>
        <w:t>联系</w:t>
      </w:r>
      <w:r>
        <w:t>/</w:t>
      </w:r>
      <w:r>
        <w:t>主治医生</w:t>
      </w:r>
      <w:r>
        <w:t>/</w:t>
      </w:r>
      <w:r>
        <w:t>。</w:t>
      </w:r>
    </w:p>
    <w:p w:rsidR="00256F84" w:rsidRDefault="006C74BB">
      <w:r>
        <w:t>避免</w:t>
      </w:r>
      <w:r>
        <w:t>/</w:t>
      </w:r>
      <w:r>
        <w:t>性生活</w:t>
      </w:r>
      <w:r>
        <w:t>/</w:t>
      </w:r>
      <w:r>
        <w:t>：</w:t>
      </w:r>
      <w:r>
        <w:t>/</w:t>
      </w:r>
      <w:r>
        <w:t>灌注</w:t>
      </w:r>
      <w:r>
        <w:t>/</w:t>
      </w:r>
      <w:r>
        <w:t>后</w:t>
      </w:r>
      <w:r w:rsidR="00781BF4">
        <w:t>/24</w:t>
      </w:r>
      <w:r>
        <w:t>小时内</w:t>
      </w:r>
      <w:r>
        <w:t>/</w:t>
      </w:r>
      <w:r>
        <w:t>避免</w:t>
      </w:r>
      <w:r>
        <w:t>/</w:t>
      </w:r>
      <w:r>
        <w:t>性生活</w:t>
      </w:r>
      <w:r>
        <w:t>/</w:t>
      </w:r>
      <w:r>
        <w:t>，</w:t>
      </w:r>
      <w:r>
        <w:t>/</w:t>
      </w:r>
      <w:r>
        <w:t>防止</w:t>
      </w:r>
      <w:r>
        <w:t>/</w:t>
      </w:r>
      <w:r>
        <w:t>刺激</w:t>
      </w:r>
      <w:r>
        <w:t>/</w:t>
      </w:r>
      <w:r>
        <w:t>尿道</w:t>
      </w:r>
      <w:r>
        <w:t>/</w:t>
      </w:r>
      <w:r>
        <w:t>和</w:t>
      </w:r>
      <w:r>
        <w:t>/</w:t>
      </w:r>
      <w:r>
        <w:t>膀胱黏膜</w:t>
      </w:r>
      <w:r>
        <w:t>/</w:t>
      </w:r>
      <w:r>
        <w:t>，</w:t>
      </w:r>
      <w:r>
        <w:t>/</w:t>
      </w:r>
      <w:r>
        <w:t>也</w:t>
      </w:r>
      <w:r>
        <w:t>/</w:t>
      </w:r>
      <w:r>
        <w:t>避免</w:t>
      </w:r>
      <w:r>
        <w:t>/</w:t>
      </w:r>
      <w:r>
        <w:t>伴侣</w:t>
      </w:r>
      <w:r>
        <w:t>/</w:t>
      </w:r>
      <w:r>
        <w:t>接触</w:t>
      </w:r>
      <w:r>
        <w:t>/</w:t>
      </w:r>
      <w:r>
        <w:t>残留</w:t>
      </w:r>
      <w:r>
        <w:t>/</w:t>
      </w:r>
      <w:r>
        <w:t>药物</w:t>
      </w:r>
      <w:r>
        <w:t>/</w:t>
      </w:r>
      <w:r>
        <w:t>。</w:t>
      </w:r>
    </w:p>
    <w:p w:rsidR="00256F84" w:rsidRDefault="006C74BB">
      <w:r>
        <w:t>注意</w:t>
      </w:r>
      <w:r>
        <w:t>/</w:t>
      </w:r>
      <w:r>
        <w:t>个人卫生</w:t>
      </w:r>
      <w:r>
        <w:t>/</w:t>
      </w:r>
      <w:r>
        <w:t>：</w:t>
      </w:r>
      <w:r>
        <w:t>/</w:t>
      </w:r>
      <w:r>
        <w:t>保持</w:t>
      </w:r>
      <w:r>
        <w:t>/</w:t>
      </w:r>
      <w:r>
        <w:t>外阴</w:t>
      </w:r>
      <w:r>
        <w:t>/</w:t>
      </w:r>
      <w:r>
        <w:t>清洁</w:t>
      </w:r>
      <w:r>
        <w:t>/</w:t>
      </w:r>
      <w:r>
        <w:t>，</w:t>
      </w:r>
      <w:r>
        <w:t>/</w:t>
      </w:r>
      <w:r>
        <w:t>预防</w:t>
      </w:r>
      <w:r>
        <w:t>/</w:t>
      </w:r>
      <w:r>
        <w:t>尿路感染</w:t>
      </w:r>
      <w:r>
        <w:t>/</w:t>
      </w:r>
      <w:r>
        <w:t>。</w:t>
      </w:r>
    </w:p>
    <w:p w:rsidR="00256F84" w:rsidRDefault="006C74BB">
      <w:r>
        <w:lastRenderedPageBreak/>
        <w:t>其他</w:t>
      </w:r>
      <w:r>
        <w:t>/</w:t>
      </w:r>
      <w:r>
        <w:t>重要</w:t>
      </w:r>
      <w:r>
        <w:t>/</w:t>
      </w:r>
      <w:r>
        <w:t>提醒</w:t>
      </w:r>
    </w:p>
    <w:p w:rsidR="00256F84" w:rsidRDefault="006C74BB">
      <w:r>
        <w:t>严格</w:t>
      </w:r>
      <w:r>
        <w:t>/</w:t>
      </w:r>
      <w:r>
        <w:t>遵</w:t>
      </w:r>
      <w:r>
        <w:t>/</w:t>
      </w:r>
      <w:r>
        <w:t>医嘱</w:t>
      </w:r>
      <w:r>
        <w:t>/</w:t>
      </w:r>
      <w:r>
        <w:t>规律</w:t>
      </w:r>
      <w:r>
        <w:t>/</w:t>
      </w:r>
      <w:r>
        <w:t>灌注</w:t>
      </w:r>
      <w:r>
        <w:t>/</w:t>
      </w:r>
      <w:r>
        <w:t>：</w:t>
      </w:r>
      <w:r>
        <w:t>/</w:t>
      </w:r>
      <w:r>
        <w:t>灌注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疗程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每周</w:t>
      </w:r>
      <w:r w:rsidR="00781BF4">
        <w:t>1</w:t>
      </w:r>
      <w:r>
        <w:t>次</w:t>
      </w:r>
      <w:r w:rsidR="00781BF4">
        <w:t>/×/8</w:t>
      </w:r>
      <w:r>
        <w:t>周</w:t>
      </w:r>
      <w:r>
        <w:t>/</w:t>
      </w:r>
      <w:r>
        <w:t>，</w:t>
      </w:r>
      <w:r>
        <w:t>/</w:t>
      </w:r>
      <w:r>
        <w:t>每月</w:t>
      </w:r>
      <w:r w:rsidR="00781BF4">
        <w:t>1</w:t>
      </w:r>
      <w:r>
        <w:t>次</w:t>
      </w:r>
      <w:r w:rsidR="00781BF4">
        <w:t>/×/10</w:t>
      </w:r>
      <w:r>
        <w:t>个月</w:t>
      </w:r>
      <w:r>
        <w:t>/</w:t>
      </w:r>
      <w:r>
        <w:t>）</w:t>
      </w:r>
      <w:r>
        <w:t>/</w:t>
      </w:r>
      <w:r>
        <w:t>是</w:t>
      </w:r>
      <w:r>
        <w:t>/</w:t>
      </w:r>
      <w:r>
        <w:t>根据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制定</w:t>
      </w:r>
      <w:r>
        <w:t>/</w:t>
      </w:r>
      <w:r>
        <w:t>的</w:t>
      </w:r>
      <w:r>
        <w:t>/</w:t>
      </w:r>
      <w:r>
        <w:t>，</w:t>
      </w:r>
      <w:r>
        <w:t>/</w:t>
      </w:r>
      <w:r>
        <w:t>不可</w:t>
      </w:r>
      <w:r>
        <w:t>/</w:t>
      </w:r>
      <w:r>
        <w:t>擅自</w:t>
      </w:r>
      <w:r>
        <w:t>/</w:t>
      </w:r>
      <w:r>
        <w:t>中断</w:t>
      </w:r>
      <w:r>
        <w:t>/</w:t>
      </w:r>
      <w:r>
        <w:t>，</w:t>
      </w:r>
      <w:r>
        <w:t>/</w:t>
      </w:r>
      <w:r>
        <w:t>否则</w:t>
      </w:r>
      <w:r>
        <w:t>/</w:t>
      </w:r>
      <w:r>
        <w:t>会</w:t>
      </w:r>
      <w:r>
        <w:t>/</w:t>
      </w:r>
      <w:r>
        <w:t>大幅</w:t>
      </w:r>
      <w:r>
        <w:t>/</w:t>
      </w:r>
      <w:r>
        <w:t>降低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效果</w:t>
      </w:r>
      <w:r>
        <w:t>/</w:t>
      </w:r>
      <w:r>
        <w:t>。</w:t>
      </w:r>
    </w:p>
    <w:p w:rsidR="00256F84" w:rsidRDefault="006C74BB">
      <w:r>
        <w:t>定期</w:t>
      </w:r>
      <w:r>
        <w:t>/</w:t>
      </w:r>
      <w:r>
        <w:t>复查</w:t>
      </w:r>
      <w:r>
        <w:t>/</w:t>
      </w:r>
      <w:r>
        <w:t>：</w:t>
      </w:r>
      <w:r>
        <w:t>/</w:t>
      </w:r>
      <w:r>
        <w:t>灌注</w:t>
      </w:r>
      <w:r>
        <w:t>/</w:t>
      </w:r>
      <w:r>
        <w:t>期间</w:t>
      </w:r>
      <w:r>
        <w:t>/</w:t>
      </w:r>
      <w:r>
        <w:t>仍</w:t>
      </w:r>
      <w:r>
        <w:t>/</w:t>
      </w:r>
      <w:r>
        <w:t>需</w:t>
      </w:r>
      <w:r>
        <w:t>/</w:t>
      </w:r>
      <w:r>
        <w:t>按计划</w:t>
      </w:r>
      <w:r>
        <w:t>/</w:t>
      </w:r>
      <w:r>
        <w:t>做</w:t>
      </w:r>
      <w:r>
        <w:t>/</w:t>
      </w:r>
      <w:r>
        <w:t>膀胱镜</w:t>
      </w:r>
      <w:r>
        <w:t>/</w:t>
      </w:r>
      <w:r>
        <w:t>、</w:t>
      </w:r>
      <w:r>
        <w:t>/</w:t>
      </w:r>
      <w:r>
        <w:t>尿常规</w:t>
      </w:r>
      <w:r>
        <w:t>/</w:t>
      </w:r>
      <w:r>
        <w:t>等</w:t>
      </w:r>
      <w:r>
        <w:t>/</w:t>
      </w:r>
      <w:r>
        <w:t>检查</w:t>
      </w:r>
      <w:r>
        <w:t>/</w:t>
      </w:r>
      <w:r>
        <w:t>，</w:t>
      </w:r>
      <w:r>
        <w:t>/</w:t>
      </w:r>
      <w:r>
        <w:t>评估</w:t>
      </w:r>
      <w:r>
        <w:t>/</w:t>
      </w:r>
      <w:r>
        <w:t>疗效</w:t>
      </w:r>
      <w:r>
        <w:t>/</w:t>
      </w:r>
      <w:r>
        <w:t>和</w:t>
      </w:r>
      <w:r>
        <w:t>/</w:t>
      </w:r>
      <w:r>
        <w:t>膀胱黏膜</w:t>
      </w:r>
      <w:r>
        <w:t>/</w:t>
      </w:r>
      <w:r>
        <w:t>情况</w:t>
      </w:r>
      <w:r>
        <w:t>/"</w:t>
      </w:r>
    </w:p>
    <w:p w:rsidR="00256F84" w:rsidRDefault="00256F84"/>
    <w:p w:rsidR="00256F84" w:rsidRDefault="00781BF4">
      <w:r>
        <w:t>7.70</w:t>
      </w:r>
      <w:r w:rsidR="006C74BB">
        <w:t>多岁</w:t>
      </w:r>
      <w:r w:rsidR="006C74BB">
        <w:t>/</w:t>
      </w:r>
      <w:r w:rsidR="006C74BB">
        <w:t>老人</w:t>
      </w:r>
      <w:r w:rsidR="006C74BB">
        <w:t>/</w:t>
      </w:r>
      <w:r w:rsidR="006C74BB">
        <w:t>膀胱癌</w:t>
      </w:r>
      <w:r w:rsidR="006C74BB">
        <w:t>/</w:t>
      </w:r>
      <w:r w:rsidR="006C74BB">
        <w:t>适合</w:t>
      </w:r>
      <w:r w:rsidR="006C74BB">
        <w:t>/</w:t>
      </w:r>
      <w:r w:rsidR="006C74BB">
        <w:t>手术</w:t>
      </w:r>
      <w:r w:rsidR="006C74BB">
        <w:t>/</w:t>
      </w:r>
      <w:r w:rsidR="006C74BB">
        <w:t>吗</w:t>
      </w:r>
      <w:r w:rsidR="006C74BB">
        <w:t>/</w:t>
      </w:r>
      <w:r w:rsidR="006C74BB">
        <w:t>？</w:t>
      </w:r>
    </w:p>
    <w:p w:rsidR="00256F84" w:rsidRDefault="00256F84"/>
    <w:p w:rsidR="00256F84" w:rsidRDefault="00781BF4">
      <w:r>
        <w:t>"/70</w:t>
      </w:r>
      <w:r w:rsidR="006C74BB">
        <w:t>多岁</w:t>
      </w:r>
      <w:r w:rsidR="006C74BB">
        <w:t>/</w:t>
      </w:r>
      <w:r w:rsidR="006C74BB">
        <w:t>老人</w:t>
      </w:r>
      <w:r w:rsidR="006C74BB">
        <w:t>/</w:t>
      </w:r>
      <w:r w:rsidR="006C74BB">
        <w:t>患</w:t>
      </w:r>
      <w:r w:rsidR="006C74BB">
        <w:t>/</w:t>
      </w:r>
      <w:r w:rsidR="006C74BB">
        <w:t>膀胱癌</w:t>
      </w:r>
      <w:r w:rsidR="006C74BB">
        <w:t>/</w:t>
      </w:r>
      <w:r w:rsidR="006C74BB">
        <w:t>是否</w:t>
      </w:r>
      <w:r w:rsidR="006C74BB">
        <w:t>/</w:t>
      </w:r>
      <w:r w:rsidR="006C74BB">
        <w:t>适合</w:t>
      </w:r>
      <w:r w:rsidR="006C74BB">
        <w:t>/</w:t>
      </w:r>
      <w:r w:rsidR="006C74BB">
        <w:t>手术</w:t>
      </w:r>
      <w:r w:rsidR="006C74BB">
        <w:t>/</w:t>
      </w:r>
      <w:r w:rsidR="006C74BB">
        <w:t>，</w:t>
      </w:r>
      <w:r w:rsidR="006C74BB">
        <w:t>/</w:t>
      </w:r>
      <w:r w:rsidR="006C74BB">
        <w:t>没有</w:t>
      </w:r>
      <w:r w:rsidR="006C74BB">
        <w:t>/</w:t>
      </w:r>
      <w:r w:rsidR="006C74BB">
        <w:t>绝对</w:t>
      </w:r>
      <w:r w:rsidR="006C74BB">
        <w:t>/</w:t>
      </w:r>
      <w:r w:rsidR="006C74BB">
        <w:t>的</w:t>
      </w:r>
      <w:r w:rsidR="006C74BB">
        <w:t>/</w:t>
      </w:r>
      <w:r w:rsidR="006C74BB">
        <w:t>答案</w:t>
      </w:r>
      <w:r w:rsidR="006C74BB">
        <w:t>/</w:t>
      </w:r>
      <w:r w:rsidR="006C74BB">
        <w:t>，</w:t>
      </w:r>
      <w:r w:rsidR="006C74BB">
        <w:t>/</w:t>
      </w:r>
      <w:r w:rsidR="006C74BB">
        <w:t>核心</w:t>
      </w:r>
      <w:r w:rsidR="006C74BB">
        <w:t>/</w:t>
      </w:r>
      <w:r w:rsidR="006C74BB">
        <w:t>取决于</w:t>
      </w:r>
      <w:r w:rsidR="006C74BB">
        <w:t>/</w:t>
      </w:r>
      <w:r w:rsidR="006C74BB">
        <w:t>肿瘤</w:t>
      </w:r>
      <w:r w:rsidR="006C74BB">
        <w:t>/</w:t>
      </w:r>
      <w:r w:rsidR="006C74BB">
        <w:t>分期分级</w:t>
      </w:r>
      <w:r w:rsidR="006C74BB">
        <w:t>/</w:t>
      </w:r>
      <w:r w:rsidR="006C74BB">
        <w:t>、</w:t>
      </w:r>
      <w:r w:rsidR="006C74BB">
        <w:t>/</w:t>
      </w:r>
      <w:r w:rsidR="006C74BB">
        <w:t>老人</w:t>
      </w:r>
      <w:r w:rsidR="006C74BB">
        <w:t>/</w:t>
      </w:r>
      <w:r w:rsidR="006C74BB">
        <w:t>的</w:t>
      </w:r>
      <w:r w:rsidR="006C74BB">
        <w:t>/</w:t>
      </w:r>
      <w:r w:rsidR="006C74BB">
        <w:t>身体</w:t>
      </w:r>
      <w:r w:rsidR="006C74BB">
        <w:t>/</w:t>
      </w:r>
      <w:r w:rsidR="006C74BB">
        <w:t>基础</w:t>
      </w:r>
      <w:r w:rsidR="006C74BB">
        <w:t>/</w:t>
      </w:r>
      <w:r w:rsidR="006C74BB">
        <w:t>状况</w:t>
      </w:r>
      <w:r w:rsidR="006C74BB">
        <w:t>/</w:t>
      </w:r>
      <w:r w:rsidR="006C74BB">
        <w:t>、</w:t>
      </w:r>
      <w:r w:rsidR="006C74BB">
        <w:t>/</w:t>
      </w:r>
      <w:r w:rsidR="006C74BB">
        <w:t>合并症</w:t>
      </w:r>
      <w:r w:rsidR="006C74BB">
        <w:t>/</w:t>
      </w:r>
      <w:r w:rsidR="006C74BB">
        <w:t>情况</w:t>
      </w:r>
      <w:r w:rsidR="006C74BB">
        <w:t>/</w:t>
      </w:r>
      <w:r w:rsidR="006C74BB">
        <w:t>这三大</w:t>
      </w:r>
      <w:r w:rsidR="006C74BB">
        <w:t>/</w:t>
      </w:r>
      <w:r w:rsidR="006C74BB">
        <w:t>关键因素</w:t>
      </w:r>
      <w:r w:rsidR="006C74BB">
        <w:t>/</w:t>
      </w:r>
      <w:r w:rsidR="006C74BB">
        <w:t>，</w:t>
      </w:r>
      <w:r w:rsidR="006C74BB">
        <w:t>/</w:t>
      </w:r>
      <w:r w:rsidR="006C74BB">
        <w:t>需要</w:t>
      </w:r>
      <w:r w:rsidR="006C74BB">
        <w:t>/</w:t>
      </w:r>
      <w:r w:rsidR="006C74BB">
        <w:t>医生</w:t>
      </w:r>
      <w:r w:rsidR="006C74BB">
        <w:t>/</w:t>
      </w:r>
      <w:r w:rsidR="006C74BB">
        <w:t>综合</w:t>
      </w:r>
      <w:r w:rsidR="006C74BB">
        <w:t>/</w:t>
      </w:r>
      <w:r w:rsidR="006C74BB">
        <w:t>评估</w:t>
      </w:r>
      <w:r w:rsidR="006C74BB">
        <w:t>/</w:t>
      </w:r>
      <w:r w:rsidR="006C74BB">
        <w:t>后</w:t>
      </w:r>
      <w:r w:rsidR="006C74BB">
        <w:t>/</w:t>
      </w:r>
      <w:r w:rsidR="006C74BB">
        <w:t>决定</w:t>
      </w:r>
      <w:r w:rsidR="006C74BB">
        <w:t>/</w:t>
      </w:r>
      <w:r w:rsidR="006C74BB">
        <w:t>。</w:t>
      </w:r>
    </w:p>
    <w:p w:rsidR="00256F84" w:rsidRDefault="006C74BB">
      <w:r>
        <w:t>1/./</w:t>
      </w:r>
      <w:r>
        <w:t>肿瘤</w:t>
      </w:r>
      <w:r>
        <w:t>/</w:t>
      </w:r>
      <w:r>
        <w:t>的</w:t>
      </w:r>
      <w:r>
        <w:t>/</w:t>
      </w:r>
      <w:r>
        <w:t>分期</w:t>
      </w:r>
      <w:r>
        <w:t>/</w:t>
      </w:r>
      <w:r>
        <w:t>和</w:t>
      </w:r>
      <w:r>
        <w:t>/</w:t>
      </w:r>
      <w:r>
        <w:t>分级</w:t>
      </w:r>
      <w:r>
        <w:t>/</w:t>
      </w:r>
      <w:r>
        <w:t>是</w:t>
      </w:r>
      <w:r>
        <w:t>/</w:t>
      </w:r>
      <w:r>
        <w:t>首要</w:t>
      </w:r>
      <w:r>
        <w:t>/</w:t>
      </w:r>
      <w:r>
        <w:t>判断</w:t>
      </w:r>
      <w:r>
        <w:t>/</w:t>
      </w:r>
      <w:r>
        <w:t>依据</w:t>
      </w:r>
    </w:p>
    <w:p w:rsidR="00256F84" w:rsidRDefault="006C74BB">
      <w:r>
        <w:t>非肌层浸润性膀胱癌</w:t>
      </w:r>
      <w:r>
        <w:t>/</w:t>
      </w:r>
      <w:r>
        <w:t>（</w:t>
      </w:r>
      <w:r>
        <w:t>/Ta/</w:t>
      </w:r>
      <w:r>
        <w:t>、</w:t>
      </w:r>
      <w:r w:rsidR="006B3687">
        <w:t>/T1</w:t>
      </w:r>
      <w:r>
        <w:t>期</w:t>
      </w:r>
      <w:r>
        <w:t>/</w:t>
      </w:r>
      <w:r>
        <w:t>）</w:t>
      </w:r>
    </w:p>
    <w:p w:rsidR="00256F84" w:rsidRDefault="006C74BB">
      <w:r>
        <w:t>这</w:t>
      </w:r>
      <w:r>
        <w:t>/</w:t>
      </w:r>
      <w:r>
        <w:t>类</w:t>
      </w:r>
      <w:r>
        <w:t>/</w:t>
      </w:r>
      <w:r>
        <w:t>肿瘤</w:t>
      </w:r>
      <w:r>
        <w:t>/</w:t>
      </w:r>
      <w:r>
        <w:t>局限</w:t>
      </w:r>
      <w:r>
        <w:t>/</w:t>
      </w:r>
      <w:r>
        <w:t>在</w:t>
      </w:r>
      <w:r>
        <w:t>/</w:t>
      </w:r>
      <w:r>
        <w:t>膀胱黏膜</w:t>
      </w:r>
      <w:r>
        <w:t>/</w:t>
      </w:r>
      <w:r>
        <w:t>层</w:t>
      </w:r>
      <w:r>
        <w:t>/</w:t>
      </w:r>
      <w:r>
        <w:t>或</w:t>
      </w:r>
      <w:r>
        <w:t>/</w:t>
      </w:r>
      <w:r>
        <w:t>黏膜</w:t>
      </w:r>
      <w:r>
        <w:t>/</w:t>
      </w:r>
      <w:r>
        <w:t>下层</w:t>
      </w:r>
      <w:r>
        <w:t>/</w:t>
      </w:r>
      <w:r>
        <w:t>，</w:t>
      </w:r>
      <w:r>
        <w:t>/</w:t>
      </w:r>
      <w:r>
        <w:t>推荐</w:t>
      </w:r>
      <w:r>
        <w:t>/</w:t>
      </w:r>
      <w:r>
        <w:t>的</w:t>
      </w:r>
      <w:r>
        <w:t>/</w:t>
      </w:r>
      <w:r>
        <w:t>手术</w:t>
      </w:r>
      <w:r>
        <w:t>/</w:t>
      </w:r>
      <w:r>
        <w:t>方式</w:t>
      </w:r>
      <w:r>
        <w:t>/</w:t>
      </w:r>
      <w:r>
        <w:t>是</w:t>
      </w:r>
      <w:r>
        <w:t>/</w:t>
      </w:r>
      <w:r w:rsidR="00610E71">
        <w:rPr>
          <w:rFonts w:ascii="宋体" w:eastAsia="宋体" w:hAnsi="宋体" w:cs="宋体" w:hint="eastAsia"/>
        </w:rPr>
        <w:t>经尿道膀胱肿瘤电切</w:t>
      </w:r>
      <w:r>
        <w:t>术</w:t>
      </w:r>
      <w:r>
        <w:t>/</w:t>
      </w:r>
      <w:r>
        <w:t>（</w:t>
      </w:r>
      <w:r>
        <w:t>/TURBT/</w:t>
      </w:r>
      <w:r>
        <w:t>）</w:t>
      </w:r>
      <w:r>
        <w:t>/</w:t>
      </w:r>
      <w:r>
        <w:t>。</w:t>
      </w:r>
    </w:p>
    <w:p w:rsidR="00256F84" w:rsidRDefault="006C74BB">
      <w:r>
        <w:t>这种</w:t>
      </w:r>
      <w:r>
        <w:t>/</w:t>
      </w:r>
      <w:r>
        <w:t>手术</w:t>
      </w:r>
      <w:r>
        <w:t>/</w:t>
      </w:r>
      <w:r>
        <w:t>属于</w:t>
      </w:r>
      <w:r>
        <w:t>/</w:t>
      </w:r>
      <w:r>
        <w:t>微创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创伤</w:t>
      </w:r>
      <w:r>
        <w:t>/</w:t>
      </w:r>
      <w:r>
        <w:t>小</w:t>
      </w:r>
      <w:r>
        <w:t>/</w:t>
      </w:r>
      <w:r>
        <w:t>、</w:t>
      </w:r>
      <w:r>
        <w:t>/</w:t>
      </w:r>
      <w:r>
        <w:t>时间</w:t>
      </w:r>
      <w:r>
        <w:t>/</w:t>
      </w:r>
      <w:r>
        <w:t>短</w:t>
      </w:r>
      <w:r>
        <w:t>/</w:t>
      </w:r>
      <w:r>
        <w:t>、</w:t>
      </w:r>
      <w:r>
        <w:t>/</w:t>
      </w:r>
      <w:r>
        <w:t>术后</w:t>
      </w:r>
      <w:r>
        <w:t>/</w:t>
      </w:r>
      <w:r>
        <w:t>恢复</w:t>
      </w:r>
      <w:r>
        <w:t>/</w:t>
      </w:r>
      <w:r>
        <w:t>快</w:t>
      </w:r>
      <w:r>
        <w:t>/</w:t>
      </w:r>
      <w:r>
        <w:t>，</w:t>
      </w:r>
      <w:r>
        <w:t>/</w:t>
      </w:r>
      <w:r>
        <w:t>对</w:t>
      </w:r>
      <w:r>
        <w:t>/</w:t>
      </w:r>
      <w:r>
        <w:t>老年人</w:t>
      </w:r>
      <w:r>
        <w:t>/</w:t>
      </w:r>
      <w:r>
        <w:t>的</w:t>
      </w:r>
      <w:r>
        <w:t>/</w:t>
      </w:r>
      <w:r>
        <w:t>身体</w:t>
      </w:r>
      <w:r>
        <w:t>/</w:t>
      </w:r>
      <w:r>
        <w:t>负担</w:t>
      </w:r>
      <w:r>
        <w:t>/</w:t>
      </w:r>
      <w:r>
        <w:t>相对</w:t>
      </w:r>
      <w:r>
        <w:t>/</w:t>
      </w:r>
      <w:r>
        <w:t>较</w:t>
      </w:r>
      <w:r>
        <w:t>/</w:t>
      </w:r>
      <w:r>
        <w:t>小</w:t>
      </w:r>
      <w:r>
        <w:t>/</w:t>
      </w:r>
      <w:r>
        <w:t>。</w:t>
      </w:r>
      <w:r>
        <w:t>/</w:t>
      </w:r>
      <w:r>
        <w:t>只要</w:t>
      </w:r>
      <w:r>
        <w:t>/</w:t>
      </w:r>
      <w:r>
        <w:t>老人</w:t>
      </w:r>
      <w:r>
        <w:t>/</w:t>
      </w:r>
      <w:r>
        <w:t>没有</w:t>
      </w:r>
      <w:r>
        <w:t>/</w:t>
      </w:r>
      <w:r>
        <w:t>严重</w:t>
      </w:r>
      <w:r>
        <w:t>/</w:t>
      </w:r>
      <w:r>
        <w:t>的</w:t>
      </w:r>
      <w:r>
        <w:t>/</w:t>
      </w:r>
      <w:r>
        <w:t>手术</w:t>
      </w:r>
      <w:r>
        <w:t>/</w:t>
      </w:r>
      <w:r>
        <w:t>禁忌证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是</w:t>
      </w:r>
      <w:r>
        <w:t>/</w:t>
      </w:r>
      <w:r>
        <w:t>可以</w:t>
      </w:r>
      <w:r>
        <w:t>/</w:t>
      </w:r>
      <w:r>
        <w:t>耐受</w:t>
      </w:r>
      <w:r>
        <w:t>/</w:t>
      </w:r>
      <w:r>
        <w:t>的</w:t>
      </w:r>
      <w:r>
        <w:t>/</w:t>
      </w:r>
      <w:r>
        <w:t>，</w:t>
      </w:r>
      <w:r>
        <w:t>/</w:t>
      </w:r>
      <w:r>
        <w:t>也</w:t>
      </w:r>
      <w:r>
        <w:t>/</w:t>
      </w:r>
      <w:r>
        <w:t>是</w:t>
      </w:r>
      <w:r>
        <w:t>/</w:t>
      </w:r>
      <w:r>
        <w:t>首选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。</w:t>
      </w:r>
    </w:p>
    <w:p w:rsidR="00256F84" w:rsidRDefault="006C74BB">
      <w:r>
        <w:t>肌层浸润性膀胱癌</w:t>
      </w:r>
      <w:r>
        <w:t>/</w:t>
      </w:r>
      <w:r>
        <w:t>（</w:t>
      </w:r>
      <w:r>
        <w:t>/T2/</w:t>
      </w:r>
      <w:r>
        <w:t>、</w:t>
      </w:r>
      <w:r w:rsidR="006B3687">
        <w:t>/T3</w:t>
      </w:r>
      <w:r>
        <w:t>期</w:t>
      </w:r>
      <w:r>
        <w:t>/</w:t>
      </w:r>
      <w:r>
        <w:t>）</w:t>
      </w:r>
    </w:p>
    <w:p w:rsidR="00256F84" w:rsidRDefault="006C74BB">
      <w:r>
        <w:t>这</w:t>
      </w:r>
      <w:r>
        <w:t>/</w:t>
      </w:r>
      <w:r>
        <w:t>类</w:t>
      </w:r>
      <w:r>
        <w:t>/</w:t>
      </w:r>
      <w:r>
        <w:t>肿瘤</w:t>
      </w:r>
      <w:r>
        <w:t>/</w:t>
      </w:r>
      <w:r>
        <w:t>需要</w:t>
      </w:r>
      <w:r>
        <w:t>/</w:t>
      </w:r>
      <w:r>
        <w:t>做</w:t>
      </w:r>
      <w:r>
        <w:t>/</w:t>
      </w:r>
      <w:r>
        <w:t>根治性膀胱切除术</w:t>
      </w:r>
      <w:r>
        <w:t>/</w:t>
      </w:r>
      <w:r>
        <w:t>，</w:t>
      </w:r>
      <w:r>
        <w:t>/</w:t>
      </w:r>
      <w:r>
        <w:t>手术</w:t>
      </w:r>
      <w:r>
        <w:t>/</w:t>
      </w:r>
      <w:r>
        <w:t>范围</w:t>
      </w:r>
      <w:r>
        <w:t>/</w:t>
      </w:r>
      <w:r>
        <w:t>大</w:t>
      </w:r>
      <w:r>
        <w:t>/</w:t>
      </w:r>
      <w:r>
        <w:t>（</w:t>
      </w:r>
      <w:r>
        <w:t>/</w:t>
      </w:r>
      <w:r>
        <w:t>切除</w:t>
      </w:r>
      <w:r>
        <w:t>/</w:t>
      </w:r>
      <w:r>
        <w:t>膀胱</w:t>
      </w:r>
      <w:r>
        <w:t>/</w:t>
      </w:r>
      <w:r>
        <w:t>、</w:t>
      </w:r>
      <w:r>
        <w:t>/</w:t>
      </w:r>
      <w:r>
        <w:t>周围</w:t>
      </w:r>
      <w:r>
        <w:t>/</w:t>
      </w:r>
      <w:r>
        <w:t>组织</w:t>
      </w:r>
      <w:r>
        <w:t>/</w:t>
      </w:r>
      <w:r>
        <w:t>，</w:t>
      </w:r>
      <w:r>
        <w:t>/</w:t>
      </w:r>
      <w:r>
        <w:t>甚至</w:t>
      </w:r>
      <w:r>
        <w:t>/</w:t>
      </w:r>
      <w:r>
        <w:t>部分</w:t>
      </w:r>
      <w:r>
        <w:t>/</w:t>
      </w:r>
      <w:r>
        <w:t>尿道</w:t>
      </w:r>
      <w:r>
        <w:t>/</w:t>
      </w:r>
      <w:r>
        <w:t>或</w:t>
      </w:r>
      <w:r>
        <w:t>/</w:t>
      </w:r>
      <w:r>
        <w:t>生殖器官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还</w:t>
      </w:r>
      <w:r>
        <w:t>/</w:t>
      </w:r>
      <w:r>
        <w:t>可能</w:t>
      </w:r>
      <w:r>
        <w:t>/</w:t>
      </w:r>
      <w:r>
        <w:t>需要</w:t>
      </w:r>
      <w:r>
        <w:t>/</w:t>
      </w:r>
      <w:r>
        <w:t>做</w:t>
      </w:r>
      <w:r>
        <w:t>/</w:t>
      </w:r>
      <w:r>
        <w:t>尿流改道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创伤</w:t>
      </w:r>
      <w:r>
        <w:t>/</w:t>
      </w:r>
      <w:r>
        <w:t>大</w:t>
      </w:r>
      <w:r>
        <w:t>/</w:t>
      </w:r>
      <w:r>
        <w:t>、</w:t>
      </w:r>
      <w:r>
        <w:t>/</w:t>
      </w:r>
      <w:r>
        <w:t>术后</w:t>
      </w:r>
      <w:r>
        <w:t>/</w:t>
      </w:r>
      <w:r>
        <w:t>恢复</w:t>
      </w:r>
      <w:r>
        <w:t>/</w:t>
      </w:r>
      <w:r>
        <w:t>时间</w:t>
      </w:r>
      <w:r>
        <w:t>/</w:t>
      </w:r>
      <w:r>
        <w:t>长</w:t>
      </w:r>
      <w:r>
        <w:t>/</w:t>
      </w:r>
      <w:r>
        <w:t>，</w:t>
      </w:r>
      <w:r>
        <w:t>/</w:t>
      </w:r>
      <w:r>
        <w:t>对</w:t>
      </w:r>
      <w:r>
        <w:t>/</w:t>
      </w:r>
      <w:r>
        <w:t>心肺</w:t>
      </w:r>
      <w:r>
        <w:t>/</w:t>
      </w:r>
      <w:r>
        <w:t>、</w:t>
      </w:r>
      <w:r>
        <w:t>/</w:t>
      </w:r>
      <w:r>
        <w:t>肝肾</w:t>
      </w:r>
      <w:r>
        <w:t>/</w:t>
      </w:r>
      <w:r>
        <w:t>等</w:t>
      </w:r>
      <w:r>
        <w:t>/</w:t>
      </w:r>
      <w:r>
        <w:t>脏器</w:t>
      </w:r>
      <w:r>
        <w:t>/</w:t>
      </w:r>
      <w:r>
        <w:t>功能</w:t>
      </w:r>
      <w:r>
        <w:t>/</w:t>
      </w:r>
      <w:r>
        <w:t>要求</w:t>
      </w:r>
      <w:r>
        <w:t>/</w:t>
      </w:r>
      <w:r>
        <w:t>较</w:t>
      </w:r>
      <w:r>
        <w:t>/</w:t>
      </w:r>
      <w:r>
        <w:t>高</w:t>
      </w:r>
      <w:r>
        <w:t>/</w:t>
      </w:r>
      <w:r>
        <w:t>。</w:t>
      </w:r>
    </w:p>
    <w:p w:rsidR="00256F84" w:rsidRDefault="006C74BB">
      <w:r>
        <w:t>70</w:t>
      </w:r>
      <w:r>
        <w:t>多岁</w:t>
      </w:r>
      <w:r>
        <w:t>/</w:t>
      </w:r>
      <w:r>
        <w:t>老人</w:t>
      </w:r>
      <w:r>
        <w:t>/</w:t>
      </w:r>
      <w:r>
        <w:t>是否</w:t>
      </w:r>
      <w:r>
        <w:t>/</w:t>
      </w:r>
      <w:r>
        <w:t>能</w:t>
      </w:r>
      <w:r>
        <w:t>/</w:t>
      </w:r>
      <w:r>
        <w:t>做</w:t>
      </w:r>
      <w:r>
        <w:t>/</w:t>
      </w:r>
      <w:r>
        <w:t>，</w:t>
      </w:r>
      <w:r>
        <w:t>/</w:t>
      </w:r>
      <w:r>
        <w:t>就要</w:t>
      </w:r>
      <w:r>
        <w:t>/</w:t>
      </w:r>
      <w:r>
        <w:t>重点</w:t>
      </w:r>
      <w:r>
        <w:t>/</w:t>
      </w:r>
      <w:r>
        <w:t>评估</w:t>
      </w:r>
      <w:r>
        <w:t>/</w:t>
      </w:r>
      <w:r>
        <w:t>身体</w:t>
      </w:r>
      <w:r>
        <w:t>/</w:t>
      </w:r>
      <w:r>
        <w:t>能否</w:t>
      </w:r>
      <w:r>
        <w:t>/</w:t>
      </w:r>
      <w:r>
        <w:t>耐受</w:t>
      </w:r>
      <w:r>
        <w:t>/</w:t>
      </w:r>
      <w:r>
        <w:t>大</w:t>
      </w:r>
      <w:r>
        <w:t>/</w:t>
      </w:r>
      <w:r>
        <w:t>手术</w:t>
      </w:r>
      <w:r>
        <w:t>/</w:t>
      </w:r>
      <w:r>
        <w:t>；</w:t>
      </w:r>
      <w:r>
        <w:t>/</w:t>
      </w:r>
      <w:r>
        <w:t>如果</w:t>
      </w:r>
      <w:r>
        <w:t>/</w:t>
      </w:r>
      <w:r>
        <w:t>身体</w:t>
      </w:r>
      <w:r>
        <w:t>/</w:t>
      </w:r>
      <w:r>
        <w:t>条件</w:t>
      </w:r>
      <w:r>
        <w:t>/</w:t>
      </w:r>
      <w:r>
        <w:t>差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建议</w:t>
      </w:r>
      <w:r>
        <w:t>/</w:t>
      </w:r>
      <w:r>
        <w:t>放疗</w:t>
      </w:r>
      <w:r>
        <w:t>/</w:t>
      </w:r>
      <w:r>
        <w:t>、</w:t>
      </w:r>
      <w:r>
        <w:t>/</w:t>
      </w:r>
      <w:r>
        <w:t>化疗</w:t>
      </w:r>
      <w:r>
        <w:t>/</w:t>
      </w:r>
      <w:r>
        <w:t>等</w:t>
      </w:r>
      <w:r>
        <w:t>/</w:t>
      </w:r>
      <w:r>
        <w:t>替代</w:t>
      </w:r>
      <w:r>
        <w:t>/</w:t>
      </w:r>
      <w:r>
        <w:t>方案</w:t>
      </w:r>
      <w:r>
        <w:t>/</w:t>
      </w:r>
      <w:r>
        <w:t>。</w:t>
      </w:r>
    </w:p>
    <w:p w:rsidR="00256F84" w:rsidRDefault="006C74BB">
      <w:r>
        <w:t>晚期</w:t>
      </w:r>
      <w:r>
        <w:t>/</w:t>
      </w:r>
      <w:r>
        <w:t>膀胱癌</w:t>
      </w:r>
      <w:r>
        <w:t>/</w:t>
      </w:r>
      <w:r>
        <w:t>（</w:t>
      </w:r>
      <w:r w:rsidR="006B3687">
        <w:t>/T4</w:t>
      </w:r>
      <w:r>
        <w:t>期</w:t>
      </w:r>
      <w:r>
        <w:t>/</w:t>
      </w:r>
      <w:r>
        <w:t>或</w:t>
      </w:r>
      <w:r>
        <w:t>/</w:t>
      </w:r>
      <w:r>
        <w:t>转移性</w:t>
      </w:r>
      <w:r>
        <w:t>/</w:t>
      </w:r>
      <w:r>
        <w:t>）</w:t>
      </w:r>
    </w:p>
    <w:p w:rsidR="00256F84" w:rsidRDefault="006C74BB">
      <w:r>
        <w:t>一般</w:t>
      </w:r>
      <w:r>
        <w:t>/</w:t>
      </w:r>
      <w:r>
        <w:t>不推荐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以</w:t>
      </w:r>
      <w:r>
        <w:t>/</w:t>
      </w:r>
      <w:r>
        <w:t>全身化疗</w:t>
      </w:r>
      <w:r>
        <w:t>/</w:t>
      </w:r>
      <w:r>
        <w:t>、</w:t>
      </w:r>
      <w:r>
        <w:t>/</w:t>
      </w:r>
      <w:r>
        <w:t>免疫治疗</w:t>
      </w:r>
      <w:r>
        <w:t>/</w:t>
      </w:r>
      <w:r>
        <w:t>等</w:t>
      </w:r>
      <w:r>
        <w:t>/</w:t>
      </w:r>
      <w:r>
        <w:t>姑息性治疗</w:t>
      </w:r>
      <w:r>
        <w:t>/</w:t>
      </w:r>
      <w:r>
        <w:t>为主</w:t>
      </w:r>
      <w:r>
        <w:t>/</w:t>
      </w:r>
      <w:r>
        <w:t>，</w:t>
      </w:r>
      <w:r>
        <w:t>/</w:t>
      </w:r>
      <w:r>
        <w:t>目的</w:t>
      </w:r>
      <w:r>
        <w:t>/</w:t>
      </w:r>
      <w:r>
        <w:t>是</w:t>
      </w:r>
      <w:r>
        <w:t>/</w:t>
      </w:r>
      <w:r>
        <w:t>减轻</w:t>
      </w:r>
      <w:r>
        <w:t>/</w:t>
      </w:r>
      <w:r>
        <w:t>症状</w:t>
      </w:r>
      <w:r>
        <w:t>/</w:t>
      </w:r>
      <w:r>
        <w:t>、</w:t>
      </w:r>
      <w:r>
        <w:t>/</w:t>
      </w:r>
      <w:r>
        <w:t>延长</w:t>
      </w:r>
      <w:r>
        <w:t>/</w:t>
      </w:r>
      <w:r>
        <w:t>生存期</w:t>
      </w:r>
      <w:r>
        <w:t>/</w:t>
      </w:r>
      <w:r>
        <w:t>。</w:t>
      </w:r>
    </w:p>
    <w:p w:rsidR="00256F84" w:rsidRDefault="006C74BB">
      <w:r>
        <w:t>2/./</w:t>
      </w:r>
      <w:r>
        <w:t>老人</w:t>
      </w:r>
      <w:r>
        <w:t>/</w:t>
      </w:r>
      <w:r>
        <w:t>的</w:t>
      </w:r>
      <w:r>
        <w:t>/</w:t>
      </w:r>
      <w:r>
        <w:t>身体</w:t>
      </w:r>
      <w:r>
        <w:t>/</w:t>
      </w:r>
      <w:r>
        <w:t>基础</w:t>
      </w:r>
      <w:r>
        <w:t>/</w:t>
      </w:r>
      <w:r>
        <w:t>状况</w:t>
      </w:r>
      <w:r>
        <w:t>/</w:t>
      </w:r>
      <w:r>
        <w:t>是</w:t>
      </w:r>
      <w:r>
        <w:t>/</w:t>
      </w:r>
      <w:r>
        <w:t>核心</w:t>
      </w:r>
      <w:r>
        <w:t>/</w:t>
      </w:r>
      <w:r>
        <w:t>评估点</w:t>
      </w:r>
    </w:p>
    <w:p w:rsidR="00256F84" w:rsidRDefault="006C74BB">
      <w:r>
        <w:lastRenderedPageBreak/>
        <w:t>医生</w:t>
      </w:r>
      <w:r>
        <w:t>/</w:t>
      </w:r>
      <w:r>
        <w:t>会</w:t>
      </w:r>
      <w:r>
        <w:t>/</w:t>
      </w:r>
      <w:r>
        <w:t>重点</w:t>
      </w:r>
      <w:r>
        <w:t>/</w:t>
      </w:r>
      <w:r>
        <w:t>检查和</w:t>
      </w:r>
      <w:r>
        <w:t>/</w:t>
      </w:r>
      <w:r>
        <w:t>评估</w:t>
      </w:r>
      <w:r>
        <w:t>/</w:t>
      </w:r>
      <w:r>
        <w:t>以下</w:t>
      </w:r>
      <w:r>
        <w:t>/</w:t>
      </w:r>
      <w:r>
        <w:t>方面</w:t>
      </w:r>
      <w:r>
        <w:t>/</w:t>
      </w:r>
      <w:r>
        <w:t>，</w:t>
      </w:r>
      <w:r>
        <w:t>/</w:t>
      </w:r>
      <w:r>
        <w:t>判断</w:t>
      </w:r>
      <w:r>
        <w:t>/</w:t>
      </w:r>
      <w:r>
        <w:t>手术</w:t>
      </w:r>
      <w:r>
        <w:t>/</w:t>
      </w:r>
      <w:r>
        <w:t>耐受性</w:t>
      </w:r>
      <w:r>
        <w:t>/</w:t>
      </w:r>
      <w:r>
        <w:t>：</w:t>
      </w:r>
    </w:p>
    <w:p w:rsidR="00256F84" w:rsidRDefault="006C74BB">
      <w:r>
        <w:t>重要</w:t>
      </w:r>
      <w:r>
        <w:t>/</w:t>
      </w:r>
      <w:r>
        <w:t>脏器</w:t>
      </w:r>
      <w:r>
        <w:t>/</w:t>
      </w:r>
      <w:r>
        <w:t>功能</w:t>
      </w:r>
      <w:r>
        <w:t>/</w:t>
      </w:r>
      <w:r>
        <w:t>：</w:t>
      </w:r>
      <w:r>
        <w:t>/</w:t>
      </w:r>
      <w:r>
        <w:t>心功能</w:t>
      </w:r>
      <w:r>
        <w:t>/</w:t>
      </w:r>
      <w:r>
        <w:t>（</w:t>
      </w:r>
      <w:r>
        <w:t>/</w:t>
      </w:r>
      <w:r>
        <w:t>是否</w:t>
      </w:r>
      <w:r>
        <w:t>/</w:t>
      </w:r>
      <w:r>
        <w:t>有</w:t>
      </w:r>
      <w:r>
        <w:t>/</w:t>
      </w:r>
      <w:r>
        <w:t>冠心病</w:t>
      </w:r>
      <w:r>
        <w:t>/</w:t>
      </w:r>
      <w:r>
        <w:t>、</w:t>
      </w:r>
      <w:r>
        <w:t>/</w:t>
      </w:r>
      <w:r>
        <w:t>心衰</w:t>
      </w:r>
      <w:r>
        <w:t>/</w:t>
      </w:r>
      <w:r>
        <w:t>）</w:t>
      </w:r>
      <w:r>
        <w:t>/</w:t>
      </w:r>
      <w:r>
        <w:t>、</w:t>
      </w:r>
      <w:r>
        <w:t>/</w:t>
      </w:r>
      <w:r>
        <w:t>肺功能</w:t>
      </w:r>
      <w:r>
        <w:t>/</w:t>
      </w:r>
      <w:r>
        <w:t>（</w:t>
      </w:r>
      <w:r>
        <w:t>/</w:t>
      </w:r>
      <w:r>
        <w:t>是否</w:t>
      </w:r>
      <w:r>
        <w:t>/</w:t>
      </w:r>
      <w:r>
        <w:t>有慢</w:t>
      </w:r>
      <w:r>
        <w:t>/</w:t>
      </w:r>
      <w:r>
        <w:t>阻肺</w:t>
      </w:r>
      <w:r>
        <w:t>/</w:t>
      </w:r>
      <w:r>
        <w:t>、</w:t>
      </w:r>
      <w:r>
        <w:t>/</w:t>
      </w:r>
      <w:r>
        <w:t>哮喘</w:t>
      </w:r>
      <w:r>
        <w:t>/</w:t>
      </w:r>
      <w:r>
        <w:t>）</w:t>
      </w:r>
      <w:r>
        <w:t>/</w:t>
      </w:r>
      <w:r>
        <w:t>、</w:t>
      </w:r>
      <w:r>
        <w:t>/</w:t>
      </w:r>
      <w:r>
        <w:t>肝肾功能</w:t>
      </w:r>
      <w:r>
        <w:t>/</w:t>
      </w:r>
      <w:r>
        <w:t>、</w:t>
      </w:r>
      <w:r>
        <w:t>/</w:t>
      </w:r>
      <w:r>
        <w:t>凝血功能</w:t>
      </w:r>
      <w:r>
        <w:t>/</w:t>
      </w:r>
      <w:r>
        <w:t>，</w:t>
      </w:r>
      <w:r>
        <w:t>/</w:t>
      </w:r>
      <w:r>
        <w:t>这些</w:t>
      </w:r>
      <w:r>
        <w:t>/</w:t>
      </w:r>
      <w:r>
        <w:t>是</w:t>
      </w:r>
      <w:r>
        <w:t>/</w:t>
      </w:r>
      <w:r>
        <w:t>手术</w:t>
      </w:r>
      <w:r>
        <w:t>/</w:t>
      </w:r>
      <w:r>
        <w:t>能否</w:t>
      </w:r>
      <w:r>
        <w:t>/</w:t>
      </w:r>
      <w:r>
        <w:t>安全</w:t>
      </w:r>
      <w:r>
        <w:t>/</w:t>
      </w:r>
      <w:r>
        <w:t>进行</w:t>
      </w:r>
      <w:r>
        <w:t>/</w:t>
      </w:r>
      <w:r>
        <w:t>的</w:t>
      </w:r>
      <w:r>
        <w:t>/</w:t>
      </w:r>
      <w:r>
        <w:t>基础</w:t>
      </w:r>
      <w:r>
        <w:t>/</w:t>
      </w:r>
      <w:r>
        <w:t>。</w:t>
      </w:r>
    </w:p>
    <w:p w:rsidR="00256F84" w:rsidRDefault="006C74BB">
      <w:r>
        <w:t>合并症</w:t>
      </w:r>
      <w:r>
        <w:t>/</w:t>
      </w:r>
      <w:r>
        <w:t>情况</w:t>
      </w:r>
      <w:r>
        <w:t>/</w:t>
      </w:r>
      <w:r>
        <w:t>：</w:t>
      </w:r>
      <w:r>
        <w:t>/</w:t>
      </w:r>
      <w:r>
        <w:t>是否</w:t>
      </w:r>
      <w:r>
        <w:t>/</w:t>
      </w:r>
      <w:r>
        <w:t>有</w:t>
      </w:r>
      <w:r>
        <w:t>/</w:t>
      </w:r>
      <w:r>
        <w:t>高血压</w:t>
      </w:r>
      <w:r>
        <w:t>/</w:t>
      </w:r>
      <w:r>
        <w:t>、</w:t>
      </w:r>
      <w:r>
        <w:t>/</w:t>
      </w:r>
      <w:r>
        <w:t>糖尿病</w:t>
      </w:r>
      <w:r>
        <w:t>/</w:t>
      </w:r>
      <w:r>
        <w:t>、</w:t>
      </w:r>
      <w:r>
        <w:t>/</w:t>
      </w:r>
      <w:r>
        <w:t>脑梗</w:t>
      </w:r>
      <w:r>
        <w:t>/</w:t>
      </w:r>
      <w:r>
        <w:t>病史</w:t>
      </w:r>
      <w:r>
        <w:t>/</w:t>
      </w:r>
      <w:r>
        <w:t>等</w:t>
      </w:r>
      <w:r>
        <w:t>/</w:t>
      </w:r>
      <w:r>
        <w:t>，</w:t>
      </w:r>
      <w:r>
        <w:t>/</w:t>
      </w:r>
      <w:r>
        <w:t>若</w:t>
      </w:r>
      <w:r>
        <w:t>/</w:t>
      </w:r>
      <w:r>
        <w:t>这些</w:t>
      </w:r>
      <w:r>
        <w:t>/</w:t>
      </w:r>
      <w:r>
        <w:t>疾病</w:t>
      </w:r>
      <w:r>
        <w:t>/</w:t>
      </w:r>
      <w:r>
        <w:t>控制</w:t>
      </w:r>
      <w:r>
        <w:t>/</w:t>
      </w:r>
      <w:r>
        <w:t>不佳</w:t>
      </w:r>
      <w:r>
        <w:t>/</w:t>
      </w:r>
      <w:r>
        <w:t>，</w:t>
      </w:r>
      <w:r>
        <w:t>/</w:t>
      </w:r>
      <w:r>
        <w:t>会</w:t>
      </w:r>
      <w:r>
        <w:t>/</w:t>
      </w:r>
      <w:r>
        <w:t>大幅</w:t>
      </w:r>
      <w:r>
        <w:t>/</w:t>
      </w:r>
      <w:r>
        <w:t>增加</w:t>
      </w:r>
      <w:r>
        <w:t>/</w:t>
      </w:r>
      <w:r>
        <w:t>手术</w:t>
      </w:r>
      <w:r>
        <w:t>/</w:t>
      </w:r>
      <w:r>
        <w:t>风险</w:t>
      </w:r>
      <w:r>
        <w:t>/</w:t>
      </w:r>
      <w:r>
        <w:t>（</w:t>
      </w:r>
      <w:r>
        <w:t>/</w:t>
      </w:r>
      <w:r>
        <w:t>如术</w:t>
      </w:r>
      <w:r>
        <w:t>/</w:t>
      </w:r>
      <w:r>
        <w:t>中</w:t>
      </w:r>
      <w:r>
        <w:t>/</w:t>
      </w:r>
      <w:r>
        <w:t>出血</w:t>
      </w:r>
      <w:r>
        <w:t>/</w:t>
      </w:r>
      <w:r>
        <w:t>、</w:t>
      </w:r>
      <w:r>
        <w:t>/</w:t>
      </w:r>
      <w:r>
        <w:t>术后</w:t>
      </w:r>
      <w:r>
        <w:t>/</w:t>
      </w:r>
      <w:r>
        <w:t>感染</w:t>
      </w:r>
      <w:r>
        <w:t>/</w:t>
      </w:r>
      <w:r>
        <w:t>、</w:t>
      </w:r>
      <w:r>
        <w:t>/</w:t>
      </w:r>
      <w:r>
        <w:t>心脑血管</w:t>
      </w:r>
      <w:r>
        <w:t>/</w:t>
      </w:r>
      <w:r>
        <w:t>意外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营养</w:t>
      </w:r>
      <w:r>
        <w:t>/</w:t>
      </w:r>
      <w:r>
        <w:t>和</w:t>
      </w:r>
      <w:r>
        <w:t>/</w:t>
      </w:r>
      <w:r>
        <w:t>体力</w:t>
      </w:r>
      <w:r>
        <w:t>/</w:t>
      </w:r>
      <w:r>
        <w:t>状态</w:t>
      </w:r>
      <w:r>
        <w:t>/</w:t>
      </w:r>
      <w:r>
        <w:t>：</w:t>
      </w:r>
      <w:r>
        <w:t>/</w:t>
      </w:r>
      <w:r>
        <w:t>老人</w:t>
      </w:r>
      <w:r>
        <w:t>/</w:t>
      </w:r>
      <w:r>
        <w:t>的</w:t>
      </w:r>
      <w:r>
        <w:t>/</w:t>
      </w:r>
      <w:r>
        <w:t>食欲</w:t>
      </w:r>
      <w:r>
        <w:t>/</w:t>
      </w:r>
      <w:r>
        <w:t>、</w:t>
      </w:r>
      <w:r>
        <w:t>/</w:t>
      </w:r>
      <w:r>
        <w:t>体重</w:t>
      </w:r>
      <w:r>
        <w:t>/</w:t>
      </w:r>
      <w:r>
        <w:t>、</w:t>
      </w:r>
      <w:r>
        <w:t>/</w:t>
      </w:r>
      <w:r>
        <w:t>日常</w:t>
      </w:r>
      <w:r>
        <w:t>/</w:t>
      </w:r>
      <w:r>
        <w:t>活动</w:t>
      </w:r>
      <w:r>
        <w:t>/</w:t>
      </w:r>
      <w:r>
        <w:t>能力</w:t>
      </w:r>
      <w:r>
        <w:t>/</w:t>
      </w:r>
      <w:r>
        <w:t>（</w:t>
      </w:r>
      <w:r>
        <w:t>/</w:t>
      </w:r>
      <w:r>
        <w:t>能否</w:t>
      </w:r>
      <w:r>
        <w:t>/</w:t>
      </w:r>
      <w:r>
        <w:t>自主</w:t>
      </w:r>
      <w:r>
        <w:t>/</w:t>
      </w:r>
      <w:r>
        <w:t>行走</w:t>
      </w:r>
      <w:r>
        <w:t>/</w:t>
      </w:r>
      <w:r>
        <w:t>、</w:t>
      </w:r>
      <w:r>
        <w:t>/</w:t>
      </w:r>
      <w:r>
        <w:t>穿衣</w:t>
      </w:r>
      <w:r>
        <w:t>/</w:t>
      </w:r>
      <w:r>
        <w:t>等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如果</w:t>
      </w:r>
      <w:r>
        <w:t>/</w:t>
      </w:r>
      <w:r>
        <w:t>身体虚弱</w:t>
      </w:r>
      <w:r>
        <w:t>/</w:t>
      </w:r>
      <w:r>
        <w:t>、</w:t>
      </w:r>
      <w:r>
        <w:t>/</w:t>
      </w:r>
      <w:r>
        <w:t>营养不良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恢复</w:t>
      </w:r>
      <w:r>
        <w:t>/</w:t>
      </w:r>
      <w:r>
        <w:t>会</w:t>
      </w:r>
      <w:r>
        <w:t>/</w:t>
      </w:r>
      <w:r>
        <w:t>更</w:t>
      </w:r>
      <w:r>
        <w:t>/</w:t>
      </w:r>
      <w:r>
        <w:t>困难</w:t>
      </w:r>
      <w:r>
        <w:t>/</w:t>
      </w:r>
      <w:r>
        <w:t>。</w:t>
      </w:r>
    </w:p>
    <w:p w:rsidR="00256F84" w:rsidRDefault="006C74BB">
      <w:r>
        <w:t>3/./</w:t>
      </w:r>
      <w:r>
        <w:t>其他</w:t>
      </w:r>
      <w:r>
        <w:t>/</w:t>
      </w:r>
      <w:r>
        <w:t>可</w:t>
      </w:r>
      <w:r>
        <w:t>/</w:t>
      </w:r>
      <w:r>
        <w:t>选择</w:t>
      </w:r>
      <w:r>
        <w:t>/</w:t>
      </w:r>
      <w:r>
        <w:t>的</w:t>
      </w:r>
      <w:r>
        <w:t>/</w:t>
      </w:r>
      <w:r>
        <w:t>替代</w:t>
      </w:r>
      <w:r>
        <w:t>/</w:t>
      </w:r>
      <w:r>
        <w:t>方案</w:t>
      </w:r>
    </w:p>
    <w:p w:rsidR="00256F84" w:rsidRDefault="006C74BB">
      <w:r>
        <w:t>如果</w:t>
      </w:r>
      <w:r>
        <w:t>/</w:t>
      </w:r>
      <w:r>
        <w:t>老人</w:t>
      </w:r>
      <w:r>
        <w:t>/</w:t>
      </w:r>
      <w:r>
        <w:t>身体</w:t>
      </w:r>
      <w:r>
        <w:t>/</w:t>
      </w:r>
      <w:r>
        <w:t>条件</w:t>
      </w:r>
      <w:r>
        <w:t>/</w:t>
      </w:r>
      <w:r>
        <w:t>差</w:t>
      </w:r>
      <w:r>
        <w:t>/</w:t>
      </w:r>
      <w:r>
        <w:t>，</w:t>
      </w:r>
      <w:r>
        <w:t>/</w:t>
      </w:r>
      <w:r>
        <w:t>无法</w:t>
      </w:r>
      <w:r>
        <w:t>/</w:t>
      </w:r>
      <w:r>
        <w:t>耐受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也</w:t>
      </w:r>
      <w:r>
        <w:t>/</w:t>
      </w:r>
      <w:r>
        <w:t>会</w:t>
      </w:r>
      <w:r>
        <w:t>/</w:t>
      </w:r>
      <w:r>
        <w:t>根据</w:t>
      </w:r>
      <w:r>
        <w:t>/</w:t>
      </w:r>
      <w:r>
        <w:t>情况</w:t>
      </w:r>
      <w:r>
        <w:t>/</w:t>
      </w:r>
      <w:r>
        <w:t>制定</w:t>
      </w:r>
      <w:r>
        <w:t>/</w:t>
      </w:r>
      <w:r>
        <w:t>其他</w:t>
      </w:r>
      <w:r>
        <w:t>/</w:t>
      </w:r>
      <w:r>
        <w:t>方案</w:t>
      </w:r>
      <w:r>
        <w:t>/</w:t>
      </w:r>
      <w:r>
        <w:t>：</w:t>
      </w:r>
    </w:p>
    <w:p w:rsidR="00256F84" w:rsidRDefault="006C74BB">
      <w:r>
        <w:t>对于</w:t>
      </w:r>
      <w:r>
        <w:t>/</w:t>
      </w:r>
      <w:r>
        <w:t>非肌层浸润性膀胱癌</w:t>
      </w:r>
      <w:r>
        <w:t>/</w:t>
      </w:r>
      <w:r>
        <w:t>，</w:t>
      </w:r>
      <w:r>
        <w:t>/</w:t>
      </w:r>
      <w:r>
        <w:t>可</w:t>
      </w:r>
      <w:r>
        <w:t>/</w:t>
      </w:r>
      <w:r>
        <w:t>考虑</w:t>
      </w:r>
      <w:r>
        <w:t>/</w:t>
      </w:r>
      <w:r>
        <w:t>膀胱</w:t>
      </w:r>
      <w:r>
        <w:t>/</w:t>
      </w:r>
      <w:r>
        <w:t>灌注</w:t>
      </w:r>
      <w:r>
        <w:t>/</w:t>
      </w:r>
      <w:r>
        <w:t>化疗</w:t>
      </w:r>
      <w:r>
        <w:t>///</w:t>
      </w:r>
      <w:r>
        <w:t>免疫治疗</w:t>
      </w:r>
      <w:r>
        <w:t>/</w:t>
      </w:r>
      <w:r>
        <w:t>，</w:t>
      </w:r>
      <w:r>
        <w:t>/</w:t>
      </w:r>
      <w:r>
        <w:t>控制</w:t>
      </w:r>
      <w:r>
        <w:t>/</w:t>
      </w:r>
      <w:r>
        <w:t>肿瘤</w:t>
      </w:r>
      <w:r>
        <w:t>/</w:t>
      </w:r>
      <w:r>
        <w:t>进展</w:t>
      </w:r>
      <w:r>
        <w:t>/</w:t>
      </w:r>
      <w:r>
        <w:t>。</w:t>
      </w:r>
    </w:p>
    <w:p w:rsidR="00256F84" w:rsidRDefault="006C74BB">
      <w:r>
        <w:t>对于</w:t>
      </w:r>
      <w:r>
        <w:t>/</w:t>
      </w:r>
      <w:r>
        <w:t>肌层浸润性膀胱癌</w:t>
      </w:r>
      <w:r>
        <w:t>/</w:t>
      </w:r>
      <w:r>
        <w:t>，</w:t>
      </w:r>
      <w:r>
        <w:t>/</w:t>
      </w:r>
      <w:r>
        <w:t>可</w:t>
      </w:r>
      <w:r>
        <w:t>/</w:t>
      </w:r>
      <w:r>
        <w:t>选择</w:t>
      </w:r>
      <w:r>
        <w:t>/</w:t>
      </w:r>
      <w:r>
        <w:t>放疗</w:t>
      </w:r>
      <w:r>
        <w:t>/</w:t>
      </w:r>
      <w:r>
        <w:t>联合</w:t>
      </w:r>
      <w:r>
        <w:t>/</w:t>
      </w:r>
      <w:r>
        <w:t>化疗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大</w:t>
      </w:r>
      <w:r>
        <w:t>/</w:t>
      </w:r>
      <w:r>
        <w:t>手术</w:t>
      </w:r>
      <w:r>
        <w:t>/</w:t>
      </w:r>
      <w:r>
        <w:t>的</w:t>
      </w:r>
      <w:r>
        <w:t>/</w:t>
      </w:r>
      <w:r>
        <w:t>创伤</w:t>
      </w:r>
      <w:r>
        <w:t>/</w:t>
      </w:r>
      <w:r>
        <w:t>。</w:t>
      </w:r>
    </w:p>
    <w:p w:rsidR="00256F84" w:rsidRDefault="006C74BB">
      <w:r>
        <w:t>对于</w:t>
      </w:r>
      <w:r>
        <w:t>/</w:t>
      </w:r>
      <w:r>
        <w:t>晚期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以</w:t>
      </w:r>
      <w:r>
        <w:t>/</w:t>
      </w:r>
      <w:r>
        <w:t>支持</w:t>
      </w:r>
      <w:r>
        <w:t>/</w:t>
      </w:r>
      <w:r>
        <w:t>治疗</w:t>
      </w:r>
      <w:r>
        <w:t>/</w:t>
      </w:r>
      <w:r>
        <w:t>为主</w:t>
      </w:r>
      <w:r>
        <w:t>/</w:t>
      </w:r>
      <w:r>
        <w:t>，</w:t>
      </w:r>
      <w:r>
        <w:t>/</w:t>
      </w:r>
      <w:r>
        <w:t>缓解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尿频</w:t>
      </w:r>
      <w:r>
        <w:t>/</w:t>
      </w:r>
      <w:r>
        <w:t>等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提高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。</w:t>
      </w:r>
    </w:p>
    <w:p w:rsidR="00256F84" w:rsidRDefault="006C74BB">
      <w:r>
        <w:t>总结</w:t>
      </w:r>
    </w:p>
    <w:p w:rsidR="00256F84" w:rsidRDefault="003F5C15">
      <w:r>
        <w:t>70</w:t>
      </w:r>
      <w:r w:rsidR="006C74BB">
        <w:t>多岁</w:t>
      </w:r>
      <w:r w:rsidR="006C74BB">
        <w:t>/</w:t>
      </w:r>
      <w:r w:rsidR="006C74BB">
        <w:t>老人</w:t>
      </w:r>
      <w:r w:rsidR="006C74BB">
        <w:t>/</w:t>
      </w:r>
      <w:r w:rsidR="006C74BB">
        <w:t>并非</w:t>
      </w:r>
      <w:r w:rsidR="006C74BB">
        <w:t>/</w:t>
      </w:r>
      <w:r w:rsidR="006C74BB">
        <w:t>手术</w:t>
      </w:r>
      <w:r w:rsidR="006C74BB">
        <w:t>/</w:t>
      </w:r>
      <w:r w:rsidR="006C74BB">
        <w:t>的</w:t>
      </w:r>
      <w:r w:rsidR="006C74BB">
        <w:t>/</w:t>
      </w:r>
      <w:r w:rsidR="006C74BB">
        <w:t>绝对</w:t>
      </w:r>
      <w:r w:rsidR="006C74BB">
        <w:t>/</w:t>
      </w:r>
      <w:r w:rsidR="006C74BB">
        <w:t>禁忌</w:t>
      </w:r>
      <w:r w:rsidR="006C74BB">
        <w:t>/</w:t>
      </w:r>
      <w:r w:rsidR="006C74BB">
        <w:t>人群</w:t>
      </w:r>
      <w:r w:rsidR="006C74BB">
        <w:t>/</w:t>
      </w:r>
      <w:r w:rsidR="006C74BB">
        <w:t>，</w:t>
      </w:r>
      <w:r w:rsidR="006C74BB">
        <w:t>/</w:t>
      </w:r>
      <w:r w:rsidR="006C74BB">
        <w:t>微创手术</w:t>
      </w:r>
      <w:r w:rsidR="006C74BB">
        <w:t>/</w:t>
      </w:r>
      <w:r w:rsidR="006C74BB">
        <w:t>（</w:t>
      </w:r>
      <w:r w:rsidR="006C74BB">
        <w:t>/</w:t>
      </w:r>
      <w:r w:rsidR="006C74BB">
        <w:t>如</w:t>
      </w:r>
      <w:r w:rsidR="006C74BB">
        <w:t>/TURBT/</w:t>
      </w:r>
      <w:r w:rsidR="006C74BB">
        <w:t>）</w:t>
      </w:r>
      <w:r w:rsidR="006C74BB">
        <w:t>/</w:t>
      </w:r>
      <w:r w:rsidR="006C74BB">
        <w:t>对</w:t>
      </w:r>
      <w:r w:rsidR="006C74BB">
        <w:t>/</w:t>
      </w:r>
      <w:r w:rsidR="006C74BB">
        <w:t>多数</w:t>
      </w:r>
      <w:r w:rsidR="006C74BB">
        <w:t>/</w:t>
      </w:r>
      <w:r w:rsidR="006C74BB">
        <w:t>身体状况</w:t>
      </w:r>
      <w:r w:rsidR="006C74BB">
        <w:t>/</w:t>
      </w:r>
      <w:r w:rsidR="006C74BB">
        <w:t>尚可</w:t>
      </w:r>
      <w:r w:rsidR="006C74BB">
        <w:t>/</w:t>
      </w:r>
      <w:r w:rsidR="006C74BB">
        <w:t>的</w:t>
      </w:r>
      <w:r w:rsidR="006C74BB">
        <w:t>/</w:t>
      </w:r>
      <w:r w:rsidR="006C74BB">
        <w:t>老人</w:t>
      </w:r>
      <w:r w:rsidR="006C74BB">
        <w:t>/</w:t>
      </w:r>
      <w:r w:rsidR="006C74BB">
        <w:t>是</w:t>
      </w:r>
      <w:r w:rsidR="006C74BB">
        <w:t>/</w:t>
      </w:r>
      <w:r w:rsidR="006C74BB">
        <w:t>可行</w:t>
      </w:r>
      <w:r w:rsidR="006C74BB">
        <w:t>/</w:t>
      </w:r>
      <w:r w:rsidR="006C74BB">
        <w:t>的</w:t>
      </w:r>
      <w:r w:rsidR="006C74BB">
        <w:t>/</w:t>
      </w:r>
      <w:r w:rsidR="006C74BB">
        <w:t>；</w:t>
      </w:r>
      <w:r w:rsidR="006C74BB">
        <w:t>/</w:t>
      </w:r>
      <w:r w:rsidR="006C74BB">
        <w:t>但</w:t>
      </w:r>
      <w:r w:rsidR="006C74BB">
        <w:t>/</w:t>
      </w:r>
      <w:r w:rsidR="006C74BB">
        <w:t>根治性</w:t>
      </w:r>
      <w:r w:rsidR="006C74BB">
        <w:t>/</w:t>
      </w:r>
      <w:r w:rsidR="006C74BB">
        <w:t>大</w:t>
      </w:r>
      <w:r w:rsidR="006C74BB">
        <w:t>/</w:t>
      </w:r>
      <w:r w:rsidR="006C74BB">
        <w:t>手术</w:t>
      </w:r>
      <w:r w:rsidR="006C74BB">
        <w:t>/</w:t>
      </w:r>
      <w:r w:rsidR="006C74BB">
        <w:t>则</w:t>
      </w:r>
      <w:r w:rsidR="006C74BB">
        <w:t>/</w:t>
      </w:r>
      <w:r w:rsidR="006C74BB">
        <w:t>需要</w:t>
      </w:r>
      <w:r w:rsidR="006C74BB">
        <w:t>/</w:t>
      </w:r>
      <w:r w:rsidR="006C74BB">
        <w:t>严格</w:t>
      </w:r>
      <w:r w:rsidR="006C74BB">
        <w:t>/</w:t>
      </w:r>
      <w:r w:rsidR="006C74BB">
        <w:t>权衡利弊</w:t>
      </w:r>
      <w:r w:rsidR="006C74BB">
        <w:t>/</w:t>
      </w:r>
      <w:r w:rsidR="006C74BB">
        <w:t>。</w:t>
      </w:r>
    </w:p>
    <w:p w:rsidR="00256F84" w:rsidRDefault="006C74BB">
      <w:r>
        <w:t>最终</w:t>
      </w:r>
      <w:r>
        <w:t>/</w:t>
      </w:r>
      <w:r>
        <w:t>方案</w:t>
      </w:r>
      <w:r>
        <w:t>/</w:t>
      </w:r>
      <w:r>
        <w:t>一定</w:t>
      </w:r>
      <w:r>
        <w:t>/</w:t>
      </w:r>
      <w:r>
        <w:t>要</w:t>
      </w:r>
      <w:r>
        <w:t>/</w:t>
      </w:r>
      <w:r>
        <w:t>由</w:t>
      </w:r>
      <w:r>
        <w:t>/</w:t>
      </w:r>
      <w:r>
        <w:t>泌尿外科</w:t>
      </w:r>
      <w:r>
        <w:t>/</w:t>
      </w:r>
      <w:r>
        <w:t>、</w:t>
      </w:r>
      <w:r>
        <w:t>/</w:t>
      </w:r>
      <w:r>
        <w:t>麻醉科</w:t>
      </w:r>
      <w:r>
        <w:t>/</w:t>
      </w:r>
      <w:r>
        <w:t>医生</w:t>
      </w:r>
      <w:r>
        <w:t>/</w:t>
      </w:r>
      <w:r>
        <w:t>共同</w:t>
      </w:r>
      <w:r>
        <w:t>/</w:t>
      </w:r>
      <w:r>
        <w:t>评估</w:t>
      </w:r>
      <w:r>
        <w:t>/</w:t>
      </w:r>
      <w:r>
        <w:t>，</w:t>
      </w:r>
      <w:r>
        <w:t>/</w:t>
      </w:r>
      <w:r>
        <w:t>结合</w:t>
      </w:r>
      <w:r>
        <w:t>/</w:t>
      </w:r>
      <w:r>
        <w:t>老人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情况</w:t>
      </w:r>
      <w:r>
        <w:t>/</w:t>
      </w:r>
      <w:r>
        <w:t>和</w:t>
      </w:r>
      <w:r>
        <w:t>/</w:t>
      </w:r>
      <w:r>
        <w:t>身体</w:t>
      </w:r>
      <w:r>
        <w:t>/</w:t>
      </w:r>
      <w:r>
        <w:t>耐受</w:t>
      </w:r>
      <w:r>
        <w:t>/</w:t>
      </w:r>
      <w:r>
        <w:t>度来</w:t>
      </w:r>
      <w:r>
        <w:t>/</w:t>
      </w:r>
      <w:r>
        <w:t>确定</w:t>
      </w:r>
      <w:r>
        <w:t>/</w:t>
      </w:r>
      <w:r>
        <w:t>，</w:t>
      </w:r>
      <w:r>
        <w:t>/</w:t>
      </w:r>
      <w:r>
        <w:t>同时</w:t>
      </w:r>
      <w:r>
        <w:t>/</w:t>
      </w:r>
      <w:r>
        <w:t>也</w:t>
      </w:r>
      <w:r>
        <w:t>/</w:t>
      </w:r>
      <w:r>
        <w:t>要</w:t>
      </w:r>
      <w:r>
        <w:t>/</w:t>
      </w:r>
      <w:r>
        <w:t>尊重</w:t>
      </w:r>
      <w:r>
        <w:t>/</w:t>
      </w:r>
      <w:r>
        <w:t>老人</w:t>
      </w:r>
      <w:r>
        <w:t>/</w:t>
      </w:r>
      <w:r>
        <w:t>和</w:t>
      </w:r>
      <w:r>
        <w:t>/</w:t>
      </w:r>
      <w:r>
        <w:t>家属</w:t>
      </w:r>
      <w:r>
        <w:t>/</w:t>
      </w:r>
      <w:r>
        <w:t>的</w:t>
      </w:r>
      <w:r>
        <w:t>/</w:t>
      </w:r>
      <w:r>
        <w:t>意愿</w:t>
      </w:r>
      <w:r>
        <w:t>/</w:t>
      </w:r>
      <w:r>
        <w:t>。</w:t>
      </w:r>
      <w:r>
        <w:t>/"</w:t>
      </w:r>
    </w:p>
    <w:p w:rsidR="00256F84" w:rsidRDefault="00256F84"/>
    <w:p w:rsidR="00256F84" w:rsidRDefault="003F5C15">
      <w:r>
        <w:t>8.70</w:t>
      </w:r>
      <w:r w:rsidR="006C74BB">
        <w:t>多岁</w:t>
      </w:r>
      <w:r w:rsidR="006C74BB">
        <w:t>/</w:t>
      </w:r>
      <w:r w:rsidR="006C74BB">
        <w:t>膀胱癌</w:t>
      </w:r>
      <w:r w:rsidR="006C74BB">
        <w:t>/</w:t>
      </w:r>
      <w:r w:rsidR="006C74BB">
        <w:t>怎么</w:t>
      </w:r>
      <w:r w:rsidR="006C74BB">
        <w:t>/</w:t>
      </w:r>
      <w:r w:rsidR="006C74BB">
        <w:t>治疗</w:t>
      </w:r>
      <w:r w:rsidR="006C74BB">
        <w:t>/</w:t>
      </w:r>
      <w:r w:rsidR="006C74BB">
        <w:t>方案</w:t>
      </w:r>
    </w:p>
    <w:p w:rsidR="00256F84" w:rsidRDefault="00256F84"/>
    <w:p w:rsidR="00256F84" w:rsidRDefault="003F5C15">
      <w:r>
        <w:t>"/70</w:t>
      </w:r>
      <w:r w:rsidR="006C74BB">
        <w:t>多岁</w:t>
      </w:r>
      <w:r w:rsidR="006C74BB">
        <w:t>/</w:t>
      </w:r>
      <w:r w:rsidR="006C74BB">
        <w:t>膀胱癌</w:t>
      </w:r>
      <w:r w:rsidR="006C74BB">
        <w:t>/</w:t>
      </w:r>
      <w:r w:rsidR="006C74BB">
        <w:t>患者</w:t>
      </w:r>
      <w:r w:rsidR="006C74BB">
        <w:t>/</w:t>
      </w:r>
      <w:r w:rsidR="006C74BB">
        <w:t>的</w:t>
      </w:r>
      <w:r w:rsidR="006C74BB">
        <w:t>/</w:t>
      </w:r>
      <w:r w:rsidR="006C74BB">
        <w:t>治疗</w:t>
      </w:r>
      <w:r w:rsidR="006C74BB">
        <w:t>/</w:t>
      </w:r>
      <w:r w:rsidR="006C74BB">
        <w:t>方案</w:t>
      </w:r>
      <w:r w:rsidR="006C74BB">
        <w:t>/</w:t>
      </w:r>
      <w:r w:rsidR="006C74BB">
        <w:t>，</w:t>
      </w:r>
      <w:r w:rsidR="006C74BB">
        <w:t>/</w:t>
      </w:r>
      <w:r w:rsidR="006C74BB">
        <w:t>核心</w:t>
      </w:r>
      <w:r w:rsidR="006C74BB">
        <w:t>/</w:t>
      </w:r>
      <w:r w:rsidR="006C74BB">
        <w:t>是</w:t>
      </w:r>
      <w:r w:rsidR="006C74BB">
        <w:t>/</w:t>
      </w:r>
      <w:r w:rsidR="006C74BB">
        <w:t>兼顾</w:t>
      </w:r>
      <w:r w:rsidR="006C74BB">
        <w:t>/</w:t>
      </w:r>
      <w:r w:rsidR="006C74BB">
        <w:t>肿瘤</w:t>
      </w:r>
      <w:r w:rsidR="006C74BB">
        <w:t>/</w:t>
      </w:r>
      <w:r w:rsidR="006C74BB">
        <w:t>控制</w:t>
      </w:r>
      <w:r w:rsidR="006C74BB">
        <w:t>/</w:t>
      </w:r>
      <w:r w:rsidR="006C74BB">
        <w:t>与</w:t>
      </w:r>
      <w:r w:rsidR="006C74BB">
        <w:t>/</w:t>
      </w:r>
      <w:r w:rsidR="006C74BB">
        <w:t>老人</w:t>
      </w:r>
      <w:r w:rsidR="006C74BB">
        <w:t>/</w:t>
      </w:r>
      <w:r w:rsidR="006C74BB">
        <w:t>身体</w:t>
      </w:r>
      <w:r w:rsidR="006C74BB">
        <w:t>/</w:t>
      </w:r>
      <w:r w:rsidR="006C74BB">
        <w:t>耐受</w:t>
      </w:r>
      <w:r w:rsidR="006C74BB">
        <w:t>/</w:t>
      </w:r>
      <w:r w:rsidR="006C74BB">
        <w:t>度</w:t>
      </w:r>
      <w:r w:rsidR="006C74BB">
        <w:t>/</w:t>
      </w:r>
      <w:r w:rsidR="006C74BB">
        <w:t>，</w:t>
      </w:r>
      <w:r w:rsidR="006C74BB">
        <w:t>/</w:t>
      </w:r>
      <w:r w:rsidR="006C74BB">
        <w:t>优先选择</w:t>
      </w:r>
      <w:r w:rsidR="006C74BB">
        <w:t>/</w:t>
      </w:r>
      <w:r w:rsidR="006C74BB">
        <w:t>创伤</w:t>
      </w:r>
      <w:r w:rsidR="006C74BB">
        <w:t>/</w:t>
      </w:r>
      <w:r w:rsidR="006C74BB">
        <w:t>小</w:t>
      </w:r>
      <w:r w:rsidR="006C74BB">
        <w:t>/</w:t>
      </w:r>
      <w:r w:rsidR="006C74BB">
        <w:t>、</w:t>
      </w:r>
      <w:r w:rsidR="006C74BB">
        <w:t>/</w:t>
      </w:r>
      <w:r w:rsidR="006C74BB">
        <w:t>风险</w:t>
      </w:r>
      <w:r w:rsidR="006C74BB">
        <w:t>/</w:t>
      </w:r>
      <w:r w:rsidR="006C74BB">
        <w:t>低</w:t>
      </w:r>
      <w:r w:rsidR="006C74BB">
        <w:t>/</w:t>
      </w:r>
      <w:r w:rsidR="006C74BB">
        <w:t>的</w:t>
      </w:r>
      <w:r w:rsidR="006C74BB">
        <w:t>/</w:t>
      </w:r>
      <w:r w:rsidR="006C74BB">
        <w:t>方案</w:t>
      </w:r>
      <w:r w:rsidR="006C74BB">
        <w:t>/</w:t>
      </w:r>
      <w:r w:rsidR="006C74BB">
        <w:t>，</w:t>
      </w:r>
      <w:r w:rsidR="006C74BB">
        <w:t>/</w:t>
      </w:r>
      <w:r w:rsidR="006C74BB">
        <w:t>具体</w:t>
      </w:r>
      <w:r w:rsidR="006C74BB">
        <w:t>/</w:t>
      </w:r>
      <w:r w:rsidR="006C74BB">
        <w:t>需</w:t>
      </w:r>
      <w:r w:rsidR="006C74BB">
        <w:t>/</w:t>
      </w:r>
      <w:r w:rsidR="006C74BB">
        <w:t>结合</w:t>
      </w:r>
      <w:r w:rsidR="006C74BB">
        <w:t>/</w:t>
      </w:r>
      <w:r w:rsidR="006C74BB">
        <w:t>肿瘤</w:t>
      </w:r>
      <w:r w:rsidR="006C74BB">
        <w:t>/</w:t>
      </w:r>
      <w:r w:rsidR="006C74BB">
        <w:t>分期分级</w:t>
      </w:r>
      <w:r w:rsidR="006C74BB">
        <w:t>/</w:t>
      </w:r>
      <w:r w:rsidR="006C74BB">
        <w:t>和</w:t>
      </w:r>
      <w:r w:rsidR="006C74BB">
        <w:t>/</w:t>
      </w:r>
      <w:r w:rsidR="006C74BB">
        <w:t>老人</w:t>
      </w:r>
      <w:r w:rsidR="006C74BB">
        <w:t>/</w:t>
      </w:r>
      <w:r w:rsidR="006C74BB">
        <w:t>身体</w:t>
      </w:r>
      <w:r w:rsidR="006C74BB">
        <w:t>/</w:t>
      </w:r>
      <w:r w:rsidR="006C74BB">
        <w:t>基础</w:t>
      </w:r>
      <w:r w:rsidR="006C74BB">
        <w:t>/</w:t>
      </w:r>
      <w:r w:rsidR="006C74BB">
        <w:t>状况</w:t>
      </w:r>
      <w:r w:rsidR="006C74BB">
        <w:t>/</w:t>
      </w:r>
      <w:r w:rsidR="006C74BB">
        <w:t>综合</w:t>
      </w:r>
      <w:r w:rsidR="006C74BB">
        <w:t>/</w:t>
      </w:r>
      <w:r w:rsidR="006C74BB">
        <w:t>制定</w:t>
      </w:r>
      <w:r w:rsidR="006C74BB">
        <w:t>/</w:t>
      </w:r>
      <w:r w:rsidR="006C74BB">
        <w:t>，</w:t>
      </w:r>
      <w:r w:rsidR="006C74BB">
        <w:t>/</w:t>
      </w:r>
      <w:r w:rsidR="006C74BB">
        <w:t>以下</w:t>
      </w:r>
      <w:r w:rsidR="006C74BB">
        <w:t>/</w:t>
      </w:r>
      <w:r w:rsidR="006C74BB">
        <w:t>是</w:t>
      </w:r>
      <w:r w:rsidR="006C74BB">
        <w:t>/</w:t>
      </w:r>
      <w:r w:rsidR="006C74BB">
        <w:t>分</w:t>
      </w:r>
      <w:r w:rsidR="006C74BB">
        <w:t>/</w:t>
      </w:r>
      <w:r w:rsidR="006C74BB">
        <w:t>情况</w:t>
      </w:r>
      <w:r w:rsidR="006C74BB">
        <w:t>/</w:t>
      </w:r>
      <w:r w:rsidR="006C74BB">
        <w:t>的</w:t>
      </w:r>
      <w:r w:rsidR="006C74BB">
        <w:t>/</w:t>
      </w:r>
      <w:r w:rsidR="006C74BB">
        <w:t>治疗</w:t>
      </w:r>
      <w:r w:rsidR="006C74BB">
        <w:t>/</w:t>
      </w:r>
      <w:r w:rsidR="006C74BB">
        <w:t>建议</w:t>
      </w:r>
      <w:r w:rsidR="006C74BB">
        <w:t>/</w:t>
      </w:r>
      <w:r w:rsidR="006C74BB">
        <w:t>：</w:t>
      </w:r>
    </w:p>
    <w:p w:rsidR="00256F84" w:rsidRDefault="006C74BB">
      <w:r>
        <w:t>一</w:t>
      </w:r>
      <w:r>
        <w:t>/</w:t>
      </w:r>
      <w:r>
        <w:t>、</w:t>
      </w:r>
      <w:r>
        <w:t>/</w:t>
      </w:r>
      <w:r>
        <w:t>非肌层浸润性膀胱癌</w:t>
      </w:r>
      <w:r>
        <w:t>/</w:t>
      </w:r>
      <w:r>
        <w:t>（</w:t>
      </w:r>
      <w:r>
        <w:t>/Ta/</w:t>
      </w:r>
      <w:r>
        <w:t>、</w:t>
      </w:r>
      <w:r w:rsidR="003F5C15">
        <w:t>/T1</w:t>
      </w:r>
      <w:r>
        <w:t>期</w:t>
      </w:r>
      <w:r>
        <w:t>/</w:t>
      </w:r>
      <w:r>
        <w:t>，</w:t>
      </w:r>
      <w:r>
        <w:t>/</w:t>
      </w:r>
      <w:r>
        <w:t>肿瘤</w:t>
      </w:r>
      <w:r>
        <w:t>/</w:t>
      </w:r>
      <w:r>
        <w:t>局限</w:t>
      </w:r>
      <w:r>
        <w:t>/</w:t>
      </w:r>
      <w:r>
        <w:t>黏膜</w:t>
      </w:r>
      <w:r>
        <w:t>///</w:t>
      </w:r>
      <w:r>
        <w:t>黏膜</w:t>
      </w:r>
      <w:r>
        <w:t>/</w:t>
      </w:r>
      <w:r>
        <w:t>下层</w:t>
      </w:r>
      <w:r>
        <w:t>/</w:t>
      </w:r>
      <w:r>
        <w:t>）</w:t>
      </w:r>
    </w:p>
    <w:p w:rsidR="00256F84" w:rsidRDefault="006C74BB">
      <w:r>
        <w:lastRenderedPageBreak/>
        <w:t>这是</w:t>
      </w:r>
      <w:r>
        <w:t>/</w:t>
      </w:r>
      <w:r>
        <w:t>老年人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类型</w:t>
      </w:r>
      <w:r>
        <w:t>/</w:t>
      </w:r>
      <w:r>
        <w:t>，</w:t>
      </w:r>
      <w:r>
        <w:t>/</w:t>
      </w:r>
      <w:r>
        <w:t>治疗</w:t>
      </w:r>
      <w:r>
        <w:t>/</w:t>
      </w:r>
      <w:r>
        <w:t>以</w:t>
      </w:r>
      <w:r>
        <w:t>/</w:t>
      </w:r>
      <w:r>
        <w:t>微创</w:t>
      </w:r>
      <w:r w:rsidR="003F5C15">
        <w:t>+</w:t>
      </w:r>
      <w:r>
        <w:t>局部灌注</w:t>
      </w:r>
      <w:r>
        <w:t>/</w:t>
      </w:r>
      <w:r>
        <w:t>为主</w:t>
      </w:r>
      <w:r>
        <w:t>/</w:t>
      </w:r>
      <w:r>
        <w:t>，</w:t>
      </w:r>
      <w:r>
        <w:t>/</w:t>
      </w:r>
      <w:r>
        <w:t>尽量避免</w:t>
      </w:r>
      <w:r>
        <w:t>/</w:t>
      </w:r>
      <w:r>
        <w:t>大</w:t>
      </w:r>
      <w:r>
        <w:t>/</w:t>
      </w:r>
      <w:r>
        <w:t>手术</w:t>
      </w:r>
      <w:r>
        <w:t>/</w:t>
      </w:r>
      <w:r>
        <w:t>：</w:t>
      </w:r>
    </w:p>
    <w:p w:rsidR="00256F84" w:rsidRDefault="006C74BB">
      <w:r>
        <w:t>首选</w:t>
      </w:r>
      <w:r>
        <w:t>/</w:t>
      </w:r>
      <w:r>
        <w:t>手术</w:t>
      </w:r>
      <w:r>
        <w:t>/</w:t>
      </w:r>
      <w:r>
        <w:t>：</w:t>
      </w:r>
      <w:r>
        <w:t>/</w:t>
      </w:r>
      <w:r w:rsidR="00610E71">
        <w:rPr>
          <w:rFonts w:ascii="宋体" w:eastAsia="宋体" w:hAnsi="宋体" w:cs="宋体" w:hint="eastAsia"/>
        </w:rPr>
        <w:t>经尿道膀胱肿瘤电切</w:t>
      </w:r>
      <w:r>
        <w:t>术</w:t>
      </w:r>
      <w:r>
        <w:t>/</w:t>
      </w:r>
      <w:r>
        <w:t>（</w:t>
      </w:r>
      <w:r>
        <w:t>/TURBT/</w:t>
      </w:r>
      <w:r>
        <w:t>）</w:t>
      </w:r>
    </w:p>
    <w:p w:rsidR="00256F84" w:rsidRDefault="006C74BB">
      <w:r>
        <w:t>这是</w:t>
      </w:r>
      <w:r>
        <w:t>/</w:t>
      </w:r>
      <w:r>
        <w:t>微创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无需</w:t>
      </w:r>
      <w:r>
        <w:t>/</w:t>
      </w:r>
      <w:r>
        <w:t>开刀</w:t>
      </w:r>
      <w:r>
        <w:t>/</w:t>
      </w:r>
      <w:r>
        <w:t>，</w:t>
      </w:r>
      <w:r>
        <w:t>/</w:t>
      </w:r>
      <w:r>
        <w:t>通过</w:t>
      </w:r>
      <w:r>
        <w:t>/</w:t>
      </w:r>
      <w:r>
        <w:t>尿道</w:t>
      </w:r>
      <w:r>
        <w:t>/</w:t>
      </w:r>
      <w:r>
        <w:t>置入</w:t>
      </w:r>
      <w:r>
        <w:t>/</w:t>
      </w:r>
      <w:r>
        <w:t>电切</w:t>
      </w:r>
      <w:r>
        <w:t>/</w:t>
      </w:r>
      <w:r>
        <w:t>器械</w:t>
      </w:r>
      <w:r>
        <w:t>/</w:t>
      </w:r>
      <w:r>
        <w:t>切除</w:t>
      </w:r>
      <w:r>
        <w:t>/</w:t>
      </w:r>
      <w:r>
        <w:t>肿瘤</w:t>
      </w:r>
      <w:r>
        <w:t>/</w:t>
      </w:r>
      <w:r>
        <w:t>，</w:t>
      </w:r>
      <w:r>
        <w:t>/</w:t>
      </w:r>
      <w:r>
        <w:t>创伤</w:t>
      </w:r>
      <w:r>
        <w:t>/</w:t>
      </w:r>
      <w:r>
        <w:t>小</w:t>
      </w:r>
      <w:r>
        <w:t>/</w:t>
      </w:r>
      <w:r>
        <w:t>、</w:t>
      </w:r>
      <w:r>
        <w:t>/</w:t>
      </w:r>
      <w:r>
        <w:t>出血</w:t>
      </w:r>
      <w:r>
        <w:t>/</w:t>
      </w:r>
      <w:r>
        <w:t>少</w:t>
      </w:r>
      <w:r>
        <w:t>/</w:t>
      </w:r>
      <w:r>
        <w:t>、</w:t>
      </w:r>
      <w:r>
        <w:t>/</w:t>
      </w:r>
      <w:r>
        <w:t>术后</w:t>
      </w:r>
      <w:r>
        <w:t>/</w:t>
      </w:r>
      <w:r>
        <w:t>恢复</w:t>
      </w:r>
      <w:r>
        <w:t>/</w:t>
      </w:r>
      <w:r>
        <w:t>快</w:t>
      </w:r>
      <w:r>
        <w:t>/</w:t>
      </w:r>
      <w:r>
        <w:t>，</w:t>
      </w:r>
      <w:r>
        <w:t>/</w:t>
      </w:r>
      <w:r>
        <w:t>对</w:t>
      </w:r>
      <w:r>
        <w:t>/</w:t>
      </w:r>
      <w:r>
        <w:t>心肺</w:t>
      </w:r>
      <w:r>
        <w:t>/</w:t>
      </w:r>
      <w:r>
        <w:t>功能</w:t>
      </w:r>
      <w:r>
        <w:t>/</w:t>
      </w:r>
      <w:r>
        <w:t>要求</w:t>
      </w:r>
      <w:r>
        <w:t>/</w:t>
      </w:r>
      <w:r>
        <w:t>低</w:t>
      </w:r>
      <w:r>
        <w:t>/</w:t>
      </w:r>
      <w:r>
        <w:t>，</w:t>
      </w:r>
      <w:r>
        <w:t>/</w:t>
      </w:r>
      <w:r>
        <w:t>绝大多数</w:t>
      </w:r>
      <w:r w:rsidR="003F5C15">
        <w:t>/70</w:t>
      </w:r>
      <w:r>
        <w:t>多岁</w:t>
      </w:r>
      <w:r>
        <w:t>/</w:t>
      </w:r>
      <w:r>
        <w:t>身体状况</w:t>
      </w:r>
      <w:r>
        <w:t>/</w:t>
      </w:r>
      <w:r>
        <w:t>尚可</w:t>
      </w:r>
      <w:r>
        <w:t>/</w:t>
      </w:r>
      <w:r>
        <w:t>的</w:t>
      </w:r>
      <w:r>
        <w:t>/</w:t>
      </w:r>
      <w:r>
        <w:t>老人</w:t>
      </w:r>
      <w:r>
        <w:t>/</w:t>
      </w:r>
      <w:r>
        <w:t>都</w:t>
      </w:r>
      <w:r>
        <w:t>/</w:t>
      </w:r>
      <w:r>
        <w:t>能</w:t>
      </w:r>
      <w:r>
        <w:t>/</w:t>
      </w:r>
      <w:r>
        <w:t>耐受</w:t>
      </w:r>
      <w:r>
        <w:t>/</w:t>
      </w:r>
      <w:r>
        <w:t>。</w:t>
      </w:r>
    </w:p>
    <w:p w:rsidR="00256F84" w:rsidRDefault="006C74BB">
      <w:r>
        <w:t>手术</w:t>
      </w:r>
      <w:r>
        <w:t>/</w:t>
      </w:r>
      <w:r>
        <w:t>目的</w:t>
      </w:r>
      <w:r>
        <w:t>/</w:t>
      </w:r>
      <w:r>
        <w:t>是</w:t>
      </w:r>
      <w:r>
        <w:t>/</w:t>
      </w:r>
      <w:r>
        <w:t>切除</w:t>
      </w:r>
      <w:r>
        <w:t>/</w:t>
      </w:r>
      <w:r>
        <w:t>可见</w:t>
      </w:r>
      <w:r>
        <w:t>/</w:t>
      </w:r>
      <w:r>
        <w:t>肿瘤</w:t>
      </w:r>
      <w:r>
        <w:t>/</w:t>
      </w:r>
      <w:r>
        <w:t>，</w:t>
      </w:r>
      <w:r>
        <w:t>/</w:t>
      </w:r>
      <w:r>
        <w:t>同时</w:t>
      </w:r>
      <w:r>
        <w:t>/</w:t>
      </w:r>
      <w:r>
        <w:t>明确</w:t>
      </w:r>
      <w:r>
        <w:t>/</w:t>
      </w:r>
      <w:r>
        <w:t>病理</w:t>
      </w:r>
      <w:r>
        <w:t>/</w:t>
      </w:r>
      <w:r>
        <w:t>分级</w:t>
      </w:r>
      <w:r>
        <w:t>/</w:t>
      </w:r>
      <w:r>
        <w:t>和</w:t>
      </w:r>
      <w:r>
        <w:t>/</w:t>
      </w:r>
      <w:r>
        <w:t>最终</w:t>
      </w:r>
      <w:r>
        <w:t>/</w:t>
      </w:r>
      <w:r>
        <w:t>分期</w:t>
      </w:r>
      <w:r>
        <w:t>/</w:t>
      </w:r>
      <w:r>
        <w:t>，</w:t>
      </w:r>
      <w:r>
        <w:t>/</w:t>
      </w:r>
      <w:r>
        <w:t>为</w:t>
      </w:r>
      <w:r>
        <w:t>/</w:t>
      </w:r>
      <w:r>
        <w:t>后续</w:t>
      </w:r>
      <w:r>
        <w:t>/</w:t>
      </w:r>
      <w:r>
        <w:t>治疗</w:t>
      </w:r>
      <w:r>
        <w:t>/</w:t>
      </w:r>
      <w:r>
        <w:t>提供</w:t>
      </w:r>
      <w:r>
        <w:t>/</w:t>
      </w:r>
      <w:r>
        <w:t>依据</w:t>
      </w:r>
      <w:r>
        <w:t>/</w:t>
      </w:r>
      <w:r>
        <w:t>。</w:t>
      </w:r>
    </w:p>
    <w:p w:rsidR="00256F84" w:rsidRDefault="006C74BB">
      <w:r>
        <w:t>术后辅助治疗</w:t>
      </w:r>
      <w:r>
        <w:t>/</w:t>
      </w:r>
      <w:r>
        <w:t>：</w:t>
      </w:r>
      <w:r>
        <w:t>/</w:t>
      </w:r>
      <w:r>
        <w:t>膀胱灌注</w:t>
      </w:r>
      <w:r>
        <w:t>/</w:t>
      </w:r>
      <w:r>
        <w:t>化疗</w:t>
      </w:r>
      <w:r>
        <w:t>///</w:t>
      </w:r>
      <w:r>
        <w:t>免疫治疗</w:t>
      </w:r>
    </w:p>
    <w:p w:rsidR="00256F84" w:rsidRDefault="006C74BB">
      <w:r>
        <w:t>术后</w:t>
      </w:r>
      <w:r w:rsidR="003F5C15">
        <w:t>/24</w:t>
      </w:r>
      <w:r>
        <w:t>小时</w:t>
      </w:r>
      <w:r>
        <w:t>/</w:t>
      </w:r>
      <w:r>
        <w:t>内</w:t>
      </w:r>
      <w:r>
        <w:t>/</w:t>
      </w:r>
      <w:r>
        <w:t>进行</w:t>
      </w:r>
      <w:r>
        <w:t>/</w:t>
      </w:r>
      <w:r>
        <w:t>即刻</w:t>
      </w:r>
      <w:r>
        <w:t>/</w:t>
      </w:r>
      <w:r>
        <w:t>灌注</w:t>
      </w:r>
      <w:r>
        <w:t>/</w:t>
      </w:r>
      <w:r>
        <w:t>，</w:t>
      </w:r>
      <w:r>
        <w:t>/</w:t>
      </w:r>
      <w:r>
        <w:t>之后</w:t>
      </w:r>
      <w:r>
        <w:t>/</w:t>
      </w:r>
      <w:r>
        <w:t>根据</w:t>
      </w:r>
      <w:r>
        <w:t>/</w:t>
      </w:r>
      <w:r>
        <w:t>肿瘤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（</w:t>
      </w:r>
      <w:r>
        <w:t>/</w:t>
      </w:r>
      <w:r>
        <w:t>低</w:t>
      </w:r>
      <w:r>
        <w:t>///</w:t>
      </w:r>
      <w:r>
        <w:t>中</w:t>
      </w:r>
      <w:r>
        <w:t>///</w:t>
      </w:r>
      <w:r>
        <w:t>高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进行</w:t>
      </w:r>
      <w:r>
        <w:t>/</w:t>
      </w:r>
      <w:r>
        <w:t>维持</w:t>
      </w:r>
      <w:r>
        <w:t>/</w:t>
      </w:r>
      <w:r>
        <w:t>灌注</w:t>
      </w:r>
      <w:r>
        <w:t>/</w:t>
      </w:r>
      <w:r>
        <w:t>（</w:t>
      </w:r>
      <w:r>
        <w:t>/</w:t>
      </w:r>
      <w:r>
        <w:t>每周</w:t>
      </w:r>
      <w:r w:rsidR="003F5C15">
        <w:t>1</w:t>
      </w:r>
      <w:r>
        <w:t>次</w:t>
      </w:r>
      <w:r w:rsidR="008A6729">
        <w:t>/</w:t>
      </w:r>
      <w:r w:rsidR="003F5C15">
        <w:t>×</w:t>
      </w:r>
      <w:r w:rsidR="008A6729">
        <w:t>/</w:t>
      </w:r>
      <w:r w:rsidR="003F5C15">
        <w:t>4~8</w:t>
      </w:r>
      <w:r>
        <w:t>周</w:t>
      </w:r>
      <w:r>
        <w:t>/</w:t>
      </w:r>
      <w:r>
        <w:t>，</w:t>
      </w:r>
      <w:r>
        <w:t>/</w:t>
      </w:r>
      <w:r>
        <w:t>再</w:t>
      </w:r>
      <w:r>
        <w:t>/</w:t>
      </w:r>
      <w:r>
        <w:t>每月</w:t>
      </w:r>
      <w:r w:rsidR="003F5C15">
        <w:t>1</w:t>
      </w:r>
      <w:r>
        <w:t>次</w:t>
      </w:r>
      <w:r w:rsidR="008A6729">
        <w:t>/</w:t>
      </w:r>
      <w:r w:rsidR="003F5C15">
        <w:t>×</w:t>
      </w:r>
      <w:r w:rsidR="008A6729">
        <w:t>/</w:t>
      </w:r>
      <w:r w:rsidR="003F5C15">
        <w:t>6~12</w:t>
      </w:r>
      <w:r>
        <w:t>个月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常用</w:t>
      </w:r>
      <w:r>
        <w:t>/</w:t>
      </w:r>
      <w:r>
        <w:t>药物</w:t>
      </w:r>
      <w:r>
        <w:t>/</w:t>
      </w:r>
      <w:r>
        <w:t>：</w:t>
      </w:r>
      <w:r>
        <w:t>/</w:t>
      </w:r>
      <w:r>
        <w:t>化疗药</w:t>
      </w:r>
      <w:r>
        <w:t>/</w:t>
      </w:r>
      <w:r>
        <w:t>（</w:t>
      </w:r>
      <w:r>
        <w:t>/</w:t>
      </w:r>
      <w:r>
        <w:t>吡柔比星</w:t>
      </w:r>
      <w:r>
        <w:t>/</w:t>
      </w:r>
      <w:r>
        <w:t>、</w:t>
      </w:r>
      <w:r>
        <w:t>/</w:t>
      </w:r>
      <w:r>
        <w:t>表柔比星</w:t>
      </w:r>
      <w:r>
        <w:t>/</w:t>
      </w:r>
      <w:r>
        <w:t>）</w:t>
      </w:r>
      <w:r>
        <w:t>/</w:t>
      </w:r>
      <w:r>
        <w:t>或</w:t>
      </w:r>
      <w:r>
        <w:t>/</w:t>
      </w:r>
      <w:r>
        <w:t>免疫制剂</w:t>
      </w:r>
      <w:r>
        <w:t>/</w:t>
      </w:r>
      <w:r>
        <w:t>（</w:t>
      </w:r>
      <w:r>
        <w:t>/</w:t>
      </w:r>
      <w:r>
        <w:t>卡介苗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局部</w:t>
      </w:r>
      <w:r>
        <w:t>/</w:t>
      </w:r>
      <w:r>
        <w:t>用药</w:t>
      </w:r>
      <w:r>
        <w:t>/</w:t>
      </w:r>
      <w:r>
        <w:t>全身</w:t>
      </w:r>
      <w:r>
        <w:t>/</w:t>
      </w:r>
      <w:r>
        <w:t>副作用</w:t>
      </w:r>
      <w:r>
        <w:t>/</w:t>
      </w:r>
      <w:r>
        <w:t>小</w:t>
      </w:r>
      <w:r>
        <w:t>/</w:t>
      </w:r>
      <w:r>
        <w:t>，</w:t>
      </w:r>
      <w:r>
        <w:t>/</w:t>
      </w:r>
      <w:r>
        <w:t>适合</w:t>
      </w:r>
      <w:r>
        <w:t>/</w:t>
      </w:r>
      <w:r>
        <w:t>老年人</w:t>
      </w:r>
      <w:r>
        <w:t>/</w:t>
      </w:r>
      <w:r>
        <w:t>。</w:t>
      </w:r>
    </w:p>
    <w:p w:rsidR="00256F84" w:rsidRDefault="006C74BB">
      <w:r>
        <w:t>替代</w:t>
      </w:r>
      <w:r>
        <w:t>/</w:t>
      </w:r>
      <w:r>
        <w:t>方案</w:t>
      </w:r>
      <w:r>
        <w:t>/</w:t>
      </w:r>
      <w:r>
        <w:t>（</w:t>
      </w:r>
      <w:r>
        <w:t>/</w:t>
      </w:r>
      <w:r>
        <w:t>身体</w:t>
      </w:r>
      <w:r>
        <w:t>/</w:t>
      </w:r>
      <w:r>
        <w:t>不</w:t>
      </w:r>
      <w:r>
        <w:t>/</w:t>
      </w:r>
      <w:r>
        <w:t>耐受</w:t>
      </w:r>
      <w:r>
        <w:t>/</w:t>
      </w:r>
      <w:r>
        <w:t>手术</w:t>
      </w:r>
      <w:r>
        <w:t>/</w:t>
      </w:r>
      <w:r>
        <w:t>时</w:t>
      </w:r>
      <w:r>
        <w:t>/</w:t>
      </w:r>
      <w:r>
        <w:t>）</w:t>
      </w:r>
    </w:p>
    <w:p w:rsidR="00256F84" w:rsidRDefault="006C74BB">
      <w:r>
        <w:t>若</w:t>
      </w:r>
      <w:r>
        <w:t>/</w:t>
      </w:r>
      <w:r>
        <w:t>老人</w:t>
      </w:r>
      <w:r>
        <w:t>/</w:t>
      </w:r>
      <w:r>
        <w:t>合并</w:t>
      </w:r>
      <w:r>
        <w:t>/</w:t>
      </w:r>
      <w:r>
        <w:t>严重</w:t>
      </w:r>
      <w:r>
        <w:t>/</w:t>
      </w:r>
      <w:r>
        <w:t>心肺</w:t>
      </w:r>
      <w:r>
        <w:t>/</w:t>
      </w:r>
      <w:r>
        <w:t>疾病</w:t>
      </w:r>
      <w:r>
        <w:t>/</w:t>
      </w:r>
      <w:r>
        <w:t>、</w:t>
      </w:r>
      <w:r>
        <w:t>/</w:t>
      </w:r>
      <w:r>
        <w:t>凝血</w:t>
      </w:r>
      <w:r>
        <w:t>/</w:t>
      </w:r>
      <w:r>
        <w:t>功能障碍</w:t>
      </w:r>
      <w:r>
        <w:t>/</w:t>
      </w:r>
      <w:r>
        <w:t>等</w:t>
      </w:r>
      <w:r>
        <w:t>/</w:t>
      </w:r>
      <w:r>
        <w:t>手术</w:t>
      </w:r>
      <w:r>
        <w:t>/</w:t>
      </w:r>
      <w:r>
        <w:t>禁忌</w:t>
      </w:r>
      <w:r>
        <w:t>/</w:t>
      </w:r>
      <w:r>
        <w:t>，</w:t>
      </w:r>
      <w:r>
        <w:t>/</w:t>
      </w:r>
      <w:r>
        <w:t>可</w:t>
      </w:r>
      <w:r>
        <w:t>/</w:t>
      </w:r>
      <w:r>
        <w:t>直接</w:t>
      </w:r>
      <w:r>
        <w:t>/</w:t>
      </w:r>
      <w:r>
        <w:t>采用</w:t>
      </w:r>
      <w:r>
        <w:t>/</w:t>
      </w:r>
      <w:r>
        <w:t>膀胱灌注治疗</w:t>
      </w:r>
      <w:r>
        <w:t>/</w:t>
      </w:r>
      <w:r>
        <w:t>控制</w:t>
      </w:r>
      <w:r>
        <w:t>/</w:t>
      </w:r>
      <w:r>
        <w:t>肿瘤</w:t>
      </w:r>
      <w:r>
        <w:t>/</w:t>
      </w:r>
      <w:r>
        <w:t>进展</w:t>
      </w:r>
      <w:r>
        <w:t>/</w:t>
      </w:r>
      <w:r>
        <w:t>，</w:t>
      </w:r>
      <w:r>
        <w:t>/</w:t>
      </w:r>
      <w:r>
        <w:t>或</w:t>
      </w:r>
      <w:r>
        <w:t>/</w:t>
      </w:r>
      <w:r>
        <w:t>选择</w:t>
      </w:r>
      <w:r>
        <w:t>/</w:t>
      </w:r>
      <w:r>
        <w:t>定期</w:t>
      </w:r>
      <w:r>
        <w:t>/</w:t>
      </w:r>
      <w:r>
        <w:t>密切</w:t>
      </w:r>
      <w:r>
        <w:t>/</w:t>
      </w:r>
      <w:r>
        <w:t>随访</w:t>
      </w:r>
      <w:r>
        <w:t>/</w:t>
      </w:r>
      <w:r>
        <w:t>（</w:t>
      </w:r>
      <w:r>
        <w:t>/</w:t>
      </w:r>
      <w:r>
        <w:t>每</w:t>
      </w:r>
      <w:r w:rsidR="003F5C15">
        <w:t>/3</w:t>
      </w:r>
      <w:r>
        <w:t>个月</w:t>
      </w:r>
      <w:r>
        <w:t>/</w:t>
      </w:r>
      <w:r>
        <w:t>查</w:t>
      </w:r>
      <w:r>
        <w:t>/</w:t>
      </w:r>
      <w:r>
        <w:t>泌尿系</w:t>
      </w:r>
      <w:r>
        <w:t>/</w:t>
      </w:r>
      <w:r>
        <w:t>超声</w:t>
      </w:r>
      <w:r>
        <w:t>/</w:t>
      </w:r>
      <w:r>
        <w:t>、</w:t>
      </w:r>
      <w:r>
        <w:t>/</w:t>
      </w:r>
      <w:r>
        <w:t>尿常规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出现</w:t>
      </w:r>
      <w:r>
        <w:t>/</w:t>
      </w:r>
      <w:r>
        <w:t>肿瘤</w:t>
      </w:r>
      <w:r>
        <w:t>/</w:t>
      </w:r>
      <w:r>
        <w:t>增大</w:t>
      </w:r>
      <w:r>
        <w:t>/</w:t>
      </w:r>
      <w:r>
        <w:t>再</w:t>
      </w:r>
      <w:r>
        <w:t>/</w:t>
      </w:r>
      <w:r>
        <w:t>干预</w:t>
      </w:r>
      <w:r>
        <w:t>/</w:t>
      </w:r>
      <w:r>
        <w:t>。</w:t>
      </w:r>
    </w:p>
    <w:p w:rsidR="00256F84" w:rsidRDefault="006C74BB">
      <w:r>
        <w:t>二</w:t>
      </w:r>
      <w:r>
        <w:t>/</w:t>
      </w:r>
      <w:r>
        <w:t>、</w:t>
      </w:r>
      <w:r>
        <w:t>/</w:t>
      </w:r>
      <w:r>
        <w:t>肌层浸润性膀胱癌</w:t>
      </w:r>
      <w:r>
        <w:t>/</w:t>
      </w:r>
      <w:r>
        <w:t>（</w:t>
      </w:r>
      <w:r>
        <w:t>/T2/</w:t>
      </w:r>
      <w:r>
        <w:t>、</w:t>
      </w:r>
      <w:r w:rsidR="003F5C15">
        <w:t>/T3</w:t>
      </w:r>
      <w:r>
        <w:t>期</w:t>
      </w:r>
      <w:r>
        <w:t>/</w:t>
      </w:r>
      <w:r>
        <w:t>，</w:t>
      </w:r>
      <w:r>
        <w:t>/</w:t>
      </w:r>
      <w:r>
        <w:t>肿瘤</w:t>
      </w:r>
      <w:r>
        <w:t>/</w:t>
      </w:r>
      <w:r>
        <w:t>侵犯</w:t>
      </w:r>
      <w:r>
        <w:t>/</w:t>
      </w:r>
      <w:r>
        <w:t>膀胱</w:t>
      </w:r>
      <w:r>
        <w:t>/</w:t>
      </w:r>
      <w:r>
        <w:t>肌层</w:t>
      </w:r>
      <w:r>
        <w:t>/</w:t>
      </w:r>
      <w:r>
        <w:t>）</w:t>
      </w:r>
    </w:p>
    <w:p w:rsidR="00256F84" w:rsidRDefault="006C74BB">
      <w:r>
        <w:t>这</w:t>
      </w:r>
      <w:r>
        <w:t>/</w:t>
      </w:r>
      <w:r>
        <w:t>类</w:t>
      </w:r>
      <w:r>
        <w:t>/</w:t>
      </w:r>
      <w:r>
        <w:t>肿瘤</w:t>
      </w:r>
      <w:r>
        <w:t>/</w:t>
      </w:r>
      <w:r>
        <w:t>恶性</w:t>
      </w:r>
      <w:r>
        <w:t>/</w:t>
      </w:r>
      <w:r>
        <w:t>程度</w:t>
      </w:r>
      <w:r>
        <w:t>/</w:t>
      </w:r>
      <w:r>
        <w:t>更高</w:t>
      </w:r>
      <w:r>
        <w:t>/</w:t>
      </w:r>
      <w:r>
        <w:t>，</w:t>
      </w:r>
      <w:r>
        <w:t>/</w:t>
      </w:r>
      <w:r>
        <w:t>需</w:t>
      </w:r>
      <w:r>
        <w:t>/</w:t>
      </w:r>
      <w:r>
        <w:t>权衡</w:t>
      </w:r>
      <w:r>
        <w:t>/</w:t>
      </w:r>
      <w:r>
        <w:t>根治</w:t>
      </w:r>
      <w:r>
        <w:t>/</w:t>
      </w:r>
      <w:r>
        <w:t>效果</w:t>
      </w:r>
      <w:r>
        <w:t>/</w:t>
      </w:r>
      <w:r>
        <w:t>和</w:t>
      </w:r>
      <w:r>
        <w:t>/</w:t>
      </w:r>
      <w:r>
        <w:t>手术</w:t>
      </w:r>
      <w:r>
        <w:t>/</w:t>
      </w:r>
      <w:r>
        <w:t>风险</w:t>
      </w:r>
      <w:r>
        <w:t>/</w:t>
      </w:r>
      <w:r>
        <w:t>，</w:t>
      </w:r>
      <w:r>
        <w:t>/</w:t>
      </w:r>
      <w:r>
        <w:t>分</w:t>
      </w:r>
      <w:r>
        <w:t>/</w:t>
      </w:r>
      <w:r>
        <w:t>两种</w:t>
      </w:r>
      <w:r>
        <w:t>/</w:t>
      </w:r>
      <w:r>
        <w:t>情况</w:t>
      </w:r>
      <w:r>
        <w:t>/</w:t>
      </w:r>
      <w:r>
        <w:t>：</w:t>
      </w:r>
    </w:p>
    <w:p w:rsidR="00256F84" w:rsidRDefault="006C74BB">
      <w:r>
        <w:t>身体状况</w:t>
      </w:r>
      <w:r>
        <w:t>/</w:t>
      </w:r>
      <w:r>
        <w:t>较</w:t>
      </w:r>
      <w:r>
        <w:t>/</w:t>
      </w:r>
      <w:r>
        <w:t>好</w:t>
      </w:r>
      <w:r>
        <w:t>/</w:t>
      </w:r>
      <w:r>
        <w:t>的</w:t>
      </w:r>
      <w:r>
        <w:t>/</w:t>
      </w:r>
      <w:r>
        <w:t>老人</w:t>
      </w:r>
      <w:r>
        <w:t>/</w:t>
      </w:r>
      <w:r>
        <w:t>（</w:t>
      </w:r>
      <w:r>
        <w:t>/</w:t>
      </w:r>
      <w:r>
        <w:t>无</w:t>
      </w:r>
      <w:r>
        <w:t>/</w:t>
      </w:r>
      <w:r>
        <w:t>严重</w:t>
      </w:r>
      <w:r>
        <w:t>/</w:t>
      </w:r>
      <w:r>
        <w:t>心肺</w:t>
      </w:r>
      <w:r>
        <w:t>/</w:t>
      </w:r>
      <w:r>
        <w:t>肝肾</w:t>
      </w:r>
      <w:r>
        <w:t>/</w:t>
      </w:r>
      <w:r>
        <w:t>疾病</w:t>
      </w:r>
      <w:r>
        <w:t>/</w:t>
      </w:r>
      <w:r>
        <w:t>、</w:t>
      </w:r>
      <w:r>
        <w:t>/</w:t>
      </w:r>
      <w:r>
        <w:t>日常</w:t>
      </w:r>
      <w:r>
        <w:t>/</w:t>
      </w:r>
      <w:r>
        <w:t>活动</w:t>
      </w:r>
      <w:r>
        <w:t>/</w:t>
      </w:r>
      <w:r>
        <w:t>能</w:t>
      </w:r>
      <w:r>
        <w:t>/</w:t>
      </w:r>
      <w:r>
        <w:t>自理</w:t>
      </w:r>
      <w:r>
        <w:t>/</w:t>
      </w:r>
      <w:r>
        <w:t>）</w:t>
      </w:r>
    </w:p>
    <w:p w:rsidR="00256F84" w:rsidRDefault="006C74BB">
      <w:r>
        <w:t>可</w:t>
      </w:r>
      <w:r>
        <w:t>/</w:t>
      </w:r>
      <w:r>
        <w:t>考虑</w:t>
      </w:r>
      <w:r>
        <w:t>/</w:t>
      </w:r>
      <w:r>
        <w:t>腹腔镜</w:t>
      </w:r>
      <w:r>
        <w:t>///</w:t>
      </w:r>
      <w:r>
        <w:t>机器人</w:t>
      </w:r>
      <w:r>
        <w:t>/</w:t>
      </w:r>
      <w:r>
        <w:t>辅助</w:t>
      </w:r>
      <w:r>
        <w:t>/</w:t>
      </w:r>
      <w:r>
        <w:t>根治性膀胱切除术</w:t>
      </w:r>
      <w:r>
        <w:t>/</w:t>
      </w:r>
      <w:r>
        <w:t>（</w:t>
      </w:r>
      <w:r>
        <w:t>/</w:t>
      </w:r>
      <w:r>
        <w:t>微创</w:t>
      </w:r>
      <w:r>
        <w:t>/</w:t>
      </w:r>
      <w:r>
        <w:t>手术</w:t>
      </w:r>
      <w:r>
        <w:t>/</w:t>
      </w:r>
      <w:r>
        <w:t>方式</w:t>
      </w:r>
      <w:r>
        <w:t>/</w:t>
      </w:r>
      <w:r>
        <w:t>，</w:t>
      </w:r>
      <w:r>
        <w:t>/</w:t>
      </w:r>
      <w:r>
        <w:t>比</w:t>
      </w:r>
      <w:r>
        <w:t>/</w:t>
      </w:r>
      <w:r>
        <w:t>开放</w:t>
      </w:r>
      <w:r>
        <w:t>/</w:t>
      </w:r>
      <w:r>
        <w:t>手术</w:t>
      </w:r>
      <w:r>
        <w:t>/</w:t>
      </w:r>
      <w:r>
        <w:t>创伤</w:t>
      </w:r>
      <w:r>
        <w:t>/</w:t>
      </w:r>
      <w:r>
        <w:t>小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同时</w:t>
      </w:r>
      <w:r>
        <w:t>/</w:t>
      </w:r>
      <w:r>
        <w:t>进行</w:t>
      </w:r>
      <w:r>
        <w:t>/</w:t>
      </w:r>
      <w:r>
        <w:t>盆腔淋巴结清扫</w:t>
      </w:r>
      <w:r>
        <w:t>/</w:t>
      </w:r>
      <w:r>
        <w:t>，</w:t>
      </w:r>
      <w:r>
        <w:t>/</w:t>
      </w:r>
      <w:r>
        <w:t>必要</w:t>
      </w:r>
      <w:r>
        <w:t>/</w:t>
      </w:r>
      <w:r>
        <w:t>时</w:t>
      </w:r>
      <w:r>
        <w:t>/</w:t>
      </w:r>
      <w:r>
        <w:t>做</w:t>
      </w:r>
      <w:r>
        <w:t>/</w:t>
      </w:r>
      <w:r>
        <w:t>尿流改道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回肠膀胱术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术后</w:t>
      </w:r>
      <w:r>
        <w:t>/</w:t>
      </w:r>
      <w:r>
        <w:t>根据</w:t>
      </w:r>
      <w:r>
        <w:t>/</w:t>
      </w:r>
      <w:r>
        <w:t>病理</w:t>
      </w:r>
      <w:r>
        <w:t>/</w:t>
      </w:r>
      <w:r>
        <w:t>结果</w:t>
      </w:r>
      <w:r>
        <w:t>/</w:t>
      </w:r>
      <w:r>
        <w:t>，</w:t>
      </w:r>
      <w:r>
        <w:t>/</w:t>
      </w:r>
      <w:r>
        <w:t>可</w:t>
      </w:r>
      <w:r>
        <w:t>/</w:t>
      </w:r>
      <w:r>
        <w:t>联合</w:t>
      </w:r>
      <w:r>
        <w:t>/</w:t>
      </w:r>
      <w:r>
        <w:t>辅助化疗</w:t>
      </w:r>
      <w:r>
        <w:t>/</w:t>
      </w:r>
      <w:r>
        <w:t>（</w:t>
      </w:r>
      <w:r>
        <w:t>/</w:t>
      </w:r>
      <w:r>
        <w:t>选择</w:t>
      </w:r>
      <w:r>
        <w:t>/</w:t>
      </w:r>
      <w:r>
        <w:t>副作用</w:t>
      </w:r>
      <w:r>
        <w:t>/</w:t>
      </w:r>
      <w:r>
        <w:t>温和</w:t>
      </w:r>
      <w:r>
        <w:t>/</w:t>
      </w:r>
      <w:r>
        <w:t>的</w:t>
      </w:r>
      <w:r>
        <w:t>/</w:t>
      </w:r>
      <w:r>
        <w:t>药物</w:t>
      </w:r>
      <w:r>
        <w:t>/</w:t>
      </w:r>
      <w:r>
        <w:t>，</w:t>
      </w:r>
      <w:r>
        <w:t>/</w:t>
      </w:r>
      <w:r>
        <w:t>降低</w:t>
      </w:r>
      <w:r>
        <w:t>/</w:t>
      </w:r>
      <w:r>
        <w:t>远处转移</w:t>
      </w:r>
      <w:r>
        <w:t>/</w:t>
      </w:r>
      <w:r>
        <w:t>风险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身体状况</w:t>
      </w:r>
      <w:r>
        <w:t>/</w:t>
      </w:r>
      <w:r>
        <w:t>较差</w:t>
      </w:r>
      <w:r>
        <w:t>/</w:t>
      </w:r>
      <w:r>
        <w:t>的</w:t>
      </w:r>
      <w:r>
        <w:t>/</w:t>
      </w:r>
      <w:r>
        <w:t>老人</w:t>
      </w:r>
      <w:r>
        <w:t>/</w:t>
      </w:r>
      <w:r>
        <w:t>（</w:t>
      </w:r>
      <w:r>
        <w:t>/</w:t>
      </w:r>
      <w:r>
        <w:t>合并</w:t>
      </w:r>
      <w:r>
        <w:t>/</w:t>
      </w:r>
      <w:r>
        <w:t>多种</w:t>
      </w:r>
      <w:r>
        <w:t>/</w:t>
      </w:r>
      <w:r>
        <w:t>基础病</w:t>
      </w:r>
      <w:r>
        <w:t>/</w:t>
      </w:r>
      <w:r>
        <w:t>、</w:t>
      </w:r>
      <w:r>
        <w:t>/</w:t>
      </w:r>
      <w:r>
        <w:t>体质</w:t>
      </w:r>
      <w:r>
        <w:t>/</w:t>
      </w:r>
      <w:r>
        <w:t>虚弱</w:t>
      </w:r>
      <w:r>
        <w:t>/</w:t>
      </w:r>
      <w:r>
        <w:t>）</w:t>
      </w:r>
    </w:p>
    <w:p w:rsidR="00256F84" w:rsidRDefault="006C74BB">
      <w:r>
        <w:t>避免</w:t>
      </w:r>
      <w:r>
        <w:t>/</w:t>
      </w:r>
      <w:r>
        <w:t>根治性</w:t>
      </w:r>
      <w:r>
        <w:t>/</w:t>
      </w:r>
      <w:r>
        <w:t>大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优先选择</w:t>
      </w:r>
      <w:r>
        <w:t>/</w:t>
      </w:r>
      <w:r>
        <w:t>放化疗</w:t>
      </w:r>
      <w:r>
        <w:t>/</w:t>
      </w:r>
      <w:r>
        <w:t>联合</w:t>
      </w:r>
      <w:r>
        <w:t>/</w:t>
      </w:r>
      <w:r>
        <w:t>方案</w:t>
      </w:r>
      <w:r>
        <w:t>/</w:t>
      </w:r>
      <w:r>
        <w:t>：</w:t>
      </w:r>
      <w:r>
        <w:t>/</w:t>
      </w:r>
      <w:r>
        <w:t>放疗</w:t>
      </w:r>
      <w:r>
        <w:t>/</w:t>
      </w:r>
      <w:r>
        <w:t>针对</w:t>
      </w:r>
      <w:r>
        <w:t>/</w:t>
      </w:r>
      <w:r>
        <w:t>局部</w:t>
      </w:r>
      <w:r>
        <w:t>/</w:t>
      </w:r>
      <w:r>
        <w:t>肿瘤</w:t>
      </w:r>
      <w:r>
        <w:t>/</w:t>
      </w:r>
      <w:r>
        <w:t>，</w:t>
      </w:r>
      <w:r>
        <w:t>/</w:t>
      </w:r>
      <w:r>
        <w:t>配合</w:t>
      </w:r>
      <w:r>
        <w:t>/</w:t>
      </w:r>
      <w:r>
        <w:t>低剂量</w:t>
      </w:r>
      <w:r>
        <w:t>/</w:t>
      </w:r>
      <w:r>
        <w:t>化疗</w:t>
      </w:r>
      <w:r>
        <w:t>/</w:t>
      </w:r>
      <w:r>
        <w:t>增敏</w:t>
      </w:r>
      <w:r>
        <w:t>/</w:t>
      </w:r>
      <w:r>
        <w:t>，</w:t>
      </w:r>
      <w:r>
        <w:t>/</w:t>
      </w:r>
      <w:r>
        <w:t>控制</w:t>
      </w:r>
      <w:r>
        <w:t>/</w:t>
      </w:r>
      <w:r>
        <w:t>肿瘤</w:t>
      </w:r>
      <w:r>
        <w:t>/</w:t>
      </w:r>
      <w:r>
        <w:t>生长</w:t>
      </w:r>
      <w:r>
        <w:t>/</w:t>
      </w:r>
      <w:r>
        <w:t>、</w:t>
      </w:r>
      <w:r>
        <w:t>/</w:t>
      </w:r>
      <w:r>
        <w:t>缓解</w:t>
      </w:r>
      <w:r>
        <w:t>/</w:t>
      </w:r>
      <w:r>
        <w:t>血尿</w:t>
      </w:r>
      <w:r>
        <w:t>/</w:t>
      </w:r>
      <w:r>
        <w:t>和</w:t>
      </w:r>
      <w:r>
        <w:t>/</w:t>
      </w:r>
      <w:r>
        <w:t>尿路</w:t>
      </w:r>
      <w:r>
        <w:t>/</w:t>
      </w:r>
      <w:r>
        <w:t>刺激</w:t>
      </w:r>
      <w:r>
        <w:t>/</w:t>
      </w:r>
      <w:r>
        <w:t>症状</w:t>
      </w:r>
      <w:r>
        <w:t>/</w:t>
      </w:r>
      <w:r>
        <w:t>。</w:t>
      </w:r>
    </w:p>
    <w:p w:rsidR="00256F84" w:rsidRDefault="006C74BB">
      <w:r>
        <w:t>若</w:t>
      </w:r>
      <w:r>
        <w:t>/</w:t>
      </w:r>
      <w:r>
        <w:t>无法</w:t>
      </w:r>
      <w:r>
        <w:t>/</w:t>
      </w:r>
      <w:r>
        <w:t>耐受</w:t>
      </w:r>
      <w:r>
        <w:t>/</w:t>
      </w:r>
      <w:r>
        <w:t>放化疗</w:t>
      </w:r>
      <w:r>
        <w:t>/</w:t>
      </w:r>
      <w:r>
        <w:t>，</w:t>
      </w:r>
      <w:r>
        <w:t>/</w:t>
      </w:r>
      <w:r>
        <w:t>可</w:t>
      </w:r>
      <w:r>
        <w:t>/</w:t>
      </w:r>
      <w:r>
        <w:t>选择</w:t>
      </w:r>
      <w:r>
        <w:t>/</w:t>
      </w:r>
      <w:r>
        <w:t>姑息性治疗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止血</w:t>
      </w:r>
      <w:r>
        <w:t>/</w:t>
      </w:r>
      <w:r>
        <w:t>、</w:t>
      </w:r>
      <w:r>
        <w:t>/</w:t>
      </w:r>
      <w:r>
        <w:t>缓解</w:t>
      </w:r>
      <w:r>
        <w:t>/</w:t>
      </w:r>
      <w:r>
        <w:t>尿频</w:t>
      </w:r>
      <w:r>
        <w:t>/</w:t>
      </w:r>
      <w:r>
        <w:t>尿急</w:t>
      </w:r>
      <w:r>
        <w:t>/</w:t>
      </w:r>
      <w:r>
        <w:t>的</w:t>
      </w:r>
      <w:r>
        <w:t>/</w:t>
      </w:r>
      <w:r>
        <w:t>对症</w:t>
      </w:r>
      <w:r>
        <w:t>/</w:t>
      </w:r>
      <w:r>
        <w:t>处理</w:t>
      </w:r>
      <w:r>
        <w:t>/</w:t>
      </w:r>
      <w:r>
        <w:t>）</w:t>
      </w:r>
      <w:r>
        <w:t>/</w:t>
      </w:r>
      <w:r>
        <w:t>，</w:t>
      </w:r>
      <w:r>
        <w:t>/</w:t>
      </w:r>
      <w:r>
        <w:t>以</w:t>
      </w:r>
      <w:r>
        <w:t>/</w:t>
      </w:r>
      <w:r>
        <w:t>提高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为</w:t>
      </w:r>
      <w:r>
        <w:t>/</w:t>
      </w:r>
      <w:r>
        <w:t>核心</w:t>
      </w:r>
      <w:r>
        <w:t>/</w:t>
      </w:r>
      <w:r>
        <w:t>。</w:t>
      </w:r>
    </w:p>
    <w:p w:rsidR="00256F84" w:rsidRDefault="006C74BB">
      <w:r>
        <w:lastRenderedPageBreak/>
        <w:t>三</w:t>
      </w:r>
      <w:r>
        <w:t>/</w:t>
      </w:r>
      <w:r>
        <w:t>、</w:t>
      </w:r>
      <w:r>
        <w:t>/</w:t>
      </w:r>
      <w:r>
        <w:t>晚期</w:t>
      </w:r>
      <w:r>
        <w:t>/</w:t>
      </w:r>
      <w:r>
        <w:t>膀胱癌</w:t>
      </w:r>
      <w:r>
        <w:t>/</w:t>
      </w:r>
      <w:r>
        <w:t>（</w:t>
      </w:r>
      <w:r w:rsidR="003F5C15">
        <w:t>/T4</w:t>
      </w:r>
      <w:r>
        <w:t>期</w:t>
      </w:r>
      <w:r>
        <w:t>/</w:t>
      </w:r>
      <w:r>
        <w:t>或</w:t>
      </w:r>
      <w:r>
        <w:t>/</w:t>
      </w:r>
      <w:r>
        <w:t>远处转移</w:t>
      </w:r>
      <w:r>
        <w:t>/</w:t>
      </w:r>
      <w:r>
        <w:t>，</w:t>
      </w:r>
      <w:r>
        <w:t>/</w:t>
      </w:r>
      <w:r>
        <w:t>如肺</w:t>
      </w:r>
      <w:r>
        <w:t>/</w:t>
      </w:r>
      <w:r>
        <w:t>、</w:t>
      </w:r>
      <w:r>
        <w:t>/</w:t>
      </w:r>
      <w:r>
        <w:t>骨转移</w:t>
      </w:r>
      <w:r>
        <w:t>/</w:t>
      </w:r>
      <w:r>
        <w:t>）</w:t>
      </w:r>
    </w:p>
    <w:p w:rsidR="00256F84" w:rsidRDefault="006C74BB">
      <w:r>
        <w:t>治疗</w:t>
      </w:r>
      <w:r>
        <w:t>/</w:t>
      </w:r>
      <w:r>
        <w:t>以</w:t>
      </w:r>
      <w:r>
        <w:t>/</w:t>
      </w:r>
      <w:r>
        <w:t>全身姑息治疗</w:t>
      </w:r>
      <w:r w:rsidR="005C0B14">
        <w:t>+</w:t>
      </w:r>
      <w:r>
        <w:t>对症支持</w:t>
      </w:r>
      <w:r>
        <w:t>/</w:t>
      </w:r>
      <w:r>
        <w:t>为主</w:t>
      </w:r>
      <w:r>
        <w:t>/</w:t>
      </w:r>
      <w:r>
        <w:t>，</w:t>
      </w:r>
      <w:r>
        <w:t>/</w:t>
      </w:r>
      <w:r>
        <w:t>不</w:t>
      </w:r>
      <w:r>
        <w:t>/</w:t>
      </w:r>
      <w:r>
        <w:t>追求</w:t>
      </w:r>
      <w:r>
        <w:t>/</w:t>
      </w:r>
      <w:r>
        <w:t>根治</w:t>
      </w:r>
      <w:r>
        <w:t>/</w:t>
      </w:r>
      <w:r>
        <w:t>：</w:t>
      </w:r>
    </w:p>
    <w:p w:rsidR="00256F84" w:rsidRDefault="006C74BB">
      <w:r>
        <w:t>全身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选择</w:t>
      </w:r>
      <w:r>
        <w:t>/</w:t>
      </w:r>
      <w:r>
        <w:t>副作用</w:t>
      </w:r>
      <w:r>
        <w:t>/</w:t>
      </w:r>
      <w:r>
        <w:t>相对</w:t>
      </w:r>
      <w:r>
        <w:t>/</w:t>
      </w:r>
      <w:r>
        <w:t>温和</w:t>
      </w:r>
      <w:r>
        <w:t>/</w:t>
      </w:r>
      <w:r>
        <w:t>的</w:t>
      </w:r>
      <w:r>
        <w:t>/</w:t>
      </w:r>
      <w:r>
        <w:t>免疫治疗</w:t>
      </w:r>
      <w:r>
        <w:t>/</w:t>
      </w:r>
      <w:r>
        <w:t>（</w:t>
      </w:r>
      <w:r>
        <w:t>/</w:t>
      </w:r>
      <w:r>
        <w:t>如</w:t>
      </w:r>
      <w:r w:rsidR="005C0B14">
        <w:t>/PD-1///PD-L1</w:t>
      </w:r>
      <w:r>
        <w:t>抑制剂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或</w:t>
      </w:r>
      <w:r>
        <w:t>/</w:t>
      </w:r>
      <w:r>
        <w:t>低剂量</w:t>
      </w:r>
      <w:r>
        <w:t>/</w:t>
      </w:r>
      <w:r>
        <w:t>化疗</w:t>
      </w:r>
      <w:r>
        <w:t>/</w:t>
      </w:r>
      <w:r>
        <w:t>，</w:t>
      </w:r>
      <w:r>
        <w:t>/</w:t>
      </w:r>
      <w:r>
        <w:t>目的</w:t>
      </w:r>
      <w:r>
        <w:t>/</w:t>
      </w:r>
      <w:r>
        <w:t>是</w:t>
      </w:r>
      <w:r>
        <w:t>/</w:t>
      </w:r>
      <w:r>
        <w:t>延长</w:t>
      </w:r>
      <w:r>
        <w:t>/</w:t>
      </w:r>
      <w:r>
        <w:t>生存期</w:t>
      </w:r>
      <w:r>
        <w:t>/</w:t>
      </w:r>
      <w:r>
        <w:t>、</w:t>
      </w:r>
      <w:r>
        <w:t>/</w:t>
      </w:r>
      <w:r>
        <w:t>减轻</w:t>
      </w:r>
      <w:r>
        <w:t>/</w:t>
      </w:r>
      <w:r>
        <w:t>肿瘤</w:t>
      </w:r>
      <w:r>
        <w:t>/</w:t>
      </w:r>
      <w:r>
        <w:t>相关</w:t>
      </w:r>
      <w:r>
        <w:t>/</w:t>
      </w:r>
      <w:r>
        <w:t>症状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疼痛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支持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止血</w:t>
      </w:r>
      <w:r>
        <w:t>/</w:t>
      </w:r>
      <w:r>
        <w:t>、</w:t>
      </w:r>
      <w:r>
        <w:t>/</w:t>
      </w:r>
      <w:r>
        <w:t>止痛</w:t>
      </w:r>
      <w:r>
        <w:t>/</w:t>
      </w:r>
      <w:r>
        <w:t>、</w:t>
      </w:r>
      <w:r>
        <w:t>/</w:t>
      </w:r>
      <w:r>
        <w:t>营养</w:t>
      </w:r>
      <w:r>
        <w:t>/</w:t>
      </w:r>
      <w:r>
        <w:t>支持</w:t>
      </w:r>
      <w:r>
        <w:t>/</w:t>
      </w:r>
      <w:r>
        <w:t>，</w:t>
      </w:r>
      <w:r>
        <w:t>/</w:t>
      </w:r>
      <w:r>
        <w:t>控制</w:t>
      </w:r>
      <w:r>
        <w:t>/</w:t>
      </w:r>
      <w:r>
        <w:t>尿路感染</w:t>
      </w:r>
      <w:r>
        <w:t>/</w:t>
      </w:r>
      <w:r>
        <w:t>等</w:t>
      </w:r>
      <w:r>
        <w:t>/</w:t>
      </w:r>
      <w:r>
        <w:t>并发症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因</w:t>
      </w:r>
      <w:r>
        <w:t>/</w:t>
      </w:r>
      <w:r>
        <w:t>治疗</w:t>
      </w:r>
      <w:r>
        <w:t>/</w:t>
      </w:r>
      <w:r>
        <w:t>副作用</w:t>
      </w:r>
      <w:r>
        <w:t>/</w:t>
      </w:r>
      <w:r>
        <w:t>加重</w:t>
      </w:r>
      <w:r>
        <w:t>/</w:t>
      </w:r>
      <w:r>
        <w:t>老人</w:t>
      </w:r>
      <w:r>
        <w:t>/</w:t>
      </w:r>
      <w:r>
        <w:t>身体</w:t>
      </w:r>
      <w:r>
        <w:t>/</w:t>
      </w:r>
      <w:r>
        <w:t>负担</w:t>
      </w:r>
      <w:r>
        <w:t>/</w:t>
      </w:r>
      <w:r>
        <w:t>。</w:t>
      </w:r>
    </w:p>
    <w:p w:rsidR="00256F84" w:rsidRDefault="006C74BB">
      <w:r>
        <w:t>关键</w:t>
      </w:r>
      <w:r>
        <w:t>/</w:t>
      </w:r>
      <w:r>
        <w:t>注意事项</w:t>
      </w:r>
    </w:p>
    <w:p w:rsidR="00256F84" w:rsidRDefault="006C74BB">
      <w:r>
        <w:t>必须</w:t>
      </w:r>
      <w:r>
        <w:t>/</w:t>
      </w:r>
      <w:r>
        <w:t>多学科</w:t>
      </w:r>
      <w:r>
        <w:t>/</w:t>
      </w:r>
      <w:r>
        <w:t>评估</w:t>
      </w:r>
      <w:r>
        <w:t>/</w:t>
      </w:r>
      <w:r>
        <w:t>：</w:t>
      </w:r>
      <w:r>
        <w:t>/</w:t>
      </w:r>
      <w:r>
        <w:t>泌尿外科</w:t>
      </w:r>
      <w:r>
        <w:t>/</w:t>
      </w:r>
      <w:r>
        <w:t>、</w:t>
      </w:r>
      <w:r>
        <w:t>/</w:t>
      </w:r>
      <w:r>
        <w:t>麻醉科</w:t>
      </w:r>
      <w:r>
        <w:t>/</w:t>
      </w:r>
      <w:r>
        <w:t>、</w:t>
      </w:r>
      <w:r>
        <w:t>/</w:t>
      </w:r>
      <w:r>
        <w:t>肿瘤科</w:t>
      </w:r>
      <w:r>
        <w:t>/</w:t>
      </w:r>
      <w:r>
        <w:t>医生</w:t>
      </w:r>
      <w:r>
        <w:t>/</w:t>
      </w:r>
      <w:r>
        <w:t>共同</w:t>
      </w:r>
      <w:r>
        <w:t>/</w:t>
      </w:r>
      <w:r>
        <w:t>评估</w:t>
      </w:r>
      <w:r>
        <w:t>/</w:t>
      </w:r>
      <w:r>
        <w:t>老人</w:t>
      </w:r>
      <w:r>
        <w:t>/</w:t>
      </w:r>
      <w:r>
        <w:t>的</w:t>
      </w:r>
      <w:r>
        <w:t>/</w:t>
      </w:r>
      <w:r>
        <w:t>手术</w:t>
      </w:r>
      <w:r>
        <w:t>/</w:t>
      </w:r>
      <w:r>
        <w:t>耐受</w:t>
      </w:r>
      <w:r>
        <w:t>/</w:t>
      </w:r>
      <w:r>
        <w:t>度</w:t>
      </w:r>
      <w:r>
        <w:t>/</w:t>
      </w:r>
      <w:r>
        <w:t>、</w:t>
      </w:r>
      <w:r>
        <w:t>/</w:t>
      </w:r>
      <w:r>
        <w:t>基础病</w:t>
      </w:r>
      <w:r>
        <w:t>/</w:t>
      </w:r>
      <w:r>
        <w:t>控制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制定</w:t>
      </w:r>
      <w:r>
        <w:t>/</w:t>
      </w:r>
      <w:r>
        <w:t>个性化</w:t>
      </w:r>
      <w:r>
        <w:t>/</w:t>
      </w:r>
      <w:r>
        <w:t>方案</w:t>
      </w:r>
      <w:r>
        <w:t>/</w:t>
      </w:r>
      <w:r>
        <w:t>。</w:t>
      </w:r>
    </w:p>
    <w:p w:rsidR="00256F84" w:rsidRDefault="006C74BB">
      <w:r>
        <w:t>优先</w:t>
      </w:r>
      <w:r>
        <w:t>/</w:t>
      </w:r>
      <w:r>
        <w:t>保障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：</w:t>
      </w:r>
      <w:r>
        <w:t>/</w:t>
      </w:r>
      <w:r>
        <w:t>老年人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不是</w:t>
      </w:r>
      <w:r>
        <w:t>/“/</w:t>
      </w:r>
      <w:r>
        <w:t>彻底</w:t>
      </w:r>
      <w:r>
        <w:t>/</w:t>
      </w:r>
      <w:r>
        <w:t>消灭</w:t>
      </w:r>
      <w:r>
        <w:t>/</w:t>
      </w:r>
      <w:r>
        <w:t>肿瘤</w:t>
      </w:r>
      <w:r>
        <w:t>/”/</w:t>
      </w:r>
      <w:r>
        <w:t>，</w:t>
      </w:r>
      <w:r>
        <w:t>/</w:t>
      </w:r>
      <w:r>
        <w:t>而是</w:t>
      </w:r>
      <w:r>
        <w:t>/</w:t>
      </w:r>
      <w:r>
        <w:t>在</w:t>
      </w:r>
      <w:r>
        <w:t>/</w:t>
      </w:r>
      <w:r>
        <w:t>控制</w:t>
      </w:r>
      <w:r>
        <w:t>/</w:t>
      </w:r>
      <w:r>
        <w:t>症状</w:t>
      </w:r>
      <w:r>
        <w:t>/</w:t>
      </w:r>
      <w:r>
        <w:t>的</w:t>
      </w:r>
      <w:r>
        <w:t>/</w:t>
      </w:r>
      <w:r>
        <w:t>前提</w:t>
      </w:r>
      <w:r>
        <w:t>/</w:t>
      </w:r>
      <w:r>
        <w:t>下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治疗</w:t>
      </w:r>
      <w:r>
        <w:t>/</w:t>
      </w:r>
      <w:r>
        <w:t>带来</w:t>
      </w:r>
      <w:r>
        <w:t>/</w:t>
      </w:r>
      <w:r>
        <w:t>的</w:t>
      </w:r>
      <w:r>
        <w:t>/</w:t>
      </w:r>
      <w:r>
        <w:t>严重</w:t>
      </w:r>
      <w:r>
        <w:t>/</w:t>
      </w:r>
      <w:r>
        <w:t>痛苦</w:t>
      </w:r>
      <w:r>
        <w:t>/</w:t>
      </w:r>
      <w:r>
        <w:t>。</w:t>
      </w:r>
    </w:p>
    <w:p w:rsidR="00256F84" w:rsidRDefault="006C74BB">
      <w:r>
        <w:t>密切</w:t>
      </w:r>
      <w:r>
        <w:t>/</w:t>
      </w:r>
      <w:r>
        <w:t>随访</w:t>
      </w:r>
      <w:r>
        <w:t>/</w:t>
      </w:r>
      <w:r>
        <w:t>：</w:t>
      </w:r>
      <w:r>
        <w:t>/</w:t>
      </w:r>
      <w:r>
        <w:t>无论</w:t>
      </w:r>
      <w:r>
        <w:t>/</w:t>
      </w:r>
      <w:r>
        <w:t>选择</w:t>
      </w:r>
      <w:r>
        <w:t>/</w:t>
      </w:r>
      <w:r>
        <w:t>哪</w:t>
      </w:r>
      <w:r>
        <w:t>/</w:t>
      </w:r>
      <w:r>
        <w:t>种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都</w:t>
      </w:r>
      <w:r>
        <w:t>/</w:t>
      </w:r>
      <w:r>
        <w:t>需要</w:t>
      </w:r>
      <w:r>
        <w:t>/</w:t>
      </w:r>
      <w:r>
        <w:t>定期</w:t>
      </w:r>
      <w:r>
        <w:t>/</w:t>
      </w:r>
      <w:r>
        <w:t>复查</w:t>
      </w:r>
      <w:r>
        <w:t>/</w:t>
      </w:r>
      <w:r>
        <w:t>（</w:t>
      </w:r>
      <w:r>
        <w:t>/</w:t>
      </w:r>
      <w:r>
        <w:t>超声</w:t>
      </w:r>
      <w:r>
        <w:t>/</w:t>
      </w:r>
      <w:r>
        <w:t>、</w:t>
      </w:r>
      <w:r>
        <w:t>/</w:t>
      </w:r>
      <w:r>
        <w:t>尿常规</w:t>
      </w:r>
      <w:r>
        <w:t>/</w:t>
      </w:r>
      <w:r>
        <w:t>、</w:t>
      </w:r>
      <w:r>
        <w:t>/</w:t>
      </w:r>
      <w:r>
        <w:t>肿瘤</w:t>
      </w:r>
      <w:r>
        <w:t>/</w:t>
      </w:r>
      <w:r>
        <w:t>标志物</w:t>
      </w:r>
      <w:r>
        <w:t>/</w:t>
      </w:r>
      <w:r>
        <w:t>等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及时</w:t>
      </w:r>
      <w:r>
        <w:t>/</w:t>
      </w:r>
      <w:r>
        <w:t>调整</w:t>
      </w:r>
      <w:r>
        <w:t>/</w:t>
      </w:r>
      <w:r>
        <w:t>治疗</w:t>
      </w:r>
      <w:r>
        <w:t>/</w:t>
      </w:r>
      <w:r>
        <w:t>策略</w:t>
      </w:r>
      <w:r>
        <w:t>/</w:t>
      </w:r>
      <w:r>
        <w:t>。</w:t>
      </w:r>
      <w:r>
        <w:t>/"</w:t>
      </w:r>
    </w:p>
    <w:p w:rsidR="00256F84" w:rsidRDefault="00256F84"/>
    <w:p w:rsidR="00256F84" w:rsidRDefault="006C74BB">
      <w:r>
        <w:t>9/./</w:t>
      </w:r>
      <w:r>
        <w:t>膀胱癌</w:t>
      </w:r>
      <w:r>
        <w:t>/</w:t>
      </w:r>
      <w:r>
        <w:t>容易</w:t>
      </w:r>
      <w:r>
        <w:t>/</w:t>
      </w:r>
      <w:r>
        <w:t>骨转移</w:t>
      </w:r>
      <w:r>
        <w:t>/</w:t>
      </w:r>
      <w:r>
        <w:t>吗</w:t>
      </w:r>
      <w:r>
        <w:t>/</w:t>
      </w:r>
      <w:r>
        <w:t>？</w:t>
      </w:r>
    </w:p>
    <w:p w:rsidR="00256F84" w:rsidRDefault="00256F84"/>
    <w:p w:rsidR="00256F84" w:rsidRDefault="006C74BB">
      <w:r>
        <w:t>"/</w:t>
      </w:r>
      <w:r>
        <w:t>膀胱癌</w:t>
      </w:r>
      <w:r>
        <w:t>/</w:t>
      </w:r>
      <w:r>
        <w:t>有</w:t>
      </w:r>
      <w:r>
        <w:t>/</w:t>
      </w:r>
      <w:r>
        <w:t>可能</w:t>
      </w:r>
      <w:r>
        <w:t>/</w:t>
      </w:r>
      <w:r>
        <w:t>发生</w:t>
      </w:r>
      <w:r>
        <w:t>/</w:t>
      </w:r>
      <w:r>
        <w:t>骨转移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它</w:t>
      </w:r>
      <w:r>
        <w:t>/</w:t>
      </w:r>
      <w:r>
        <w:t>不</w:t>
      </w:r>
      <w:r>
        <w:t>/</w:t>
      </w:r>
      <w:r>
        <w:t>属于</w:t>
      </w:r>
      <w:r>
        <w:t>/</w:t>
      </w:r>
      <w:r>
        <w:t>膀胱癌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转移</w:t>
      </w:r>
      <w:r>
        <w:t>/</w:t>
      </w:r>
      <w:r>
        <w:t>部位</w:t>
      </w:r>
      <w:r>
        <w:t>/</w:t>
      </w:r>
      <w:r>
        <w:t>，</w:t>
      </w:r>
      <w:r>
        <w:t>/</w:t>
      </w:r>
      <w:r>
        <w:t>骨转移</w:t>
      </w:r>
      <w:r>
        <w:t>/</w:t>
      </w:r>
      <w:r>
        <w:t>更</w:t>
      </w:r>
      <w:r>
        <w:t>/</w:t>
      </w:r>
      <w:r>
        <w:t>多见于</w:t>
      </w:r>
      <w:r>
        <w:t>/</w:t>
      </w:r>
      <w:r>
        <w:t>晚期</w:t>
      </w:r>
      <w:r>
        <w:t>/</w:t>
      </w:r>
      <w:r>
        <w:t>、</w:t>
      </w:r>
      <w:r>
        <w:t>/</w:t>
      </w:r>
      <w:r>
        <w:t>高级别</w:t>
      </w:r>
      <w:r>
        <w:t>/</w:t>
      </w:r>
      <w:r>
        <w:t>或</w:t>
      </w:r>
      <w:r>
        <w:t>/</w:t>
      </w:r>
      <w:r>
        <w:t>肌层浸润性膀胱癌</w:t>
      </w:r>
      <w:r>
        <w:t>/</w:t>
      </w:r>
      <w:r>
        <w:t>患者</w:t>
      </w:r>
      <w:r>
        <w:t>/</w:t>
      </w:r>
      <w:r>
        <w:t>。</w:t>
      </w:r>
    </w:p>
    <w:p w:rsidR="00256F84" w:rsidRDefault="006C74BB">
      <w:r>
        <w:t>1/./</w:t>
      </w:r>
      <w:r>
        <w:t>膀胱癌</w:t>
      </w:r>
      <w:r>
        <w:t>/</w:t>
      </w:r>
      <w:r>
        <w:t>转移</w:t>
      </w:r>
      <w:r>
        <w:t>/</w:t>
      </w:r>
      <w:r>
        <w:t>的</w:t>
      </w:r>
      <w:r>
        <w:t>/</w:t>
      </w:r>
      <w:r>
        <w:t>常见</w:t>
      </w:r>
      <w:r>
        <w:t>/</w:t>
      </w:r>
      <w:r>
        <w:t>路径</w:t>
      </w:r>
      <w:r>
        <w:t>/</w:t>
      </w:r>
      <w:r>
        <w:t>与</w:t>
      </w:r>
      <w:r>
        <w:t>/</w:t>
      </w:r>
      <w:r>
        <w:t>部位</w:t>
      </w:r>
    </w:p>
    <w:p w:rsidR="00256F84" w:rsidRDefault="006C74BB">
      <w:r>
        <w:t>膀胱癌</w:t>
      </w:r>
      <w:r>
        <w:t>/</w:t>
      </w:r>
      <w:r>
        <w:t>的</w:t>
      </w:r>
      <w:r>
        <w:t>/</w:t>
      </w:r>
      <w:r>
        <w:t>转移</w:t>
      </w:r>
      <w:r>
        <w:t>/</w:t>
      </w:r>
      <w:r>
        <w:t>主要</w:t>
      </w:r>
      <w:r>
        <w:t>/</w:t>
      </w:r>
      <w:r>
        <w:t>通过</w:t>
      </w:r>
      <w:r>
        <w:t>/</w:t>
      </w:r>
      <w:r>
        <w:t>淋巴转移</w:t>
      </w:r>
      <w:r>
        <w:t>/</w:t>
      </w:r>
      <w:r>
        <w:t>和</w:t>
      </w:r>
      <w:r>
        <w:t>/</w:t>
      </w:r>
      <w:r>
        <w:t>血行转移</w:t>
      </w:r>
      <w:r>
        <w:t>/</w:t>
      </w:r>
      <w:r>
        <w:t>：</w:t>
      </w:r>
    </w:p>
    <w:p w:rsidR="00256F84" w:rsidRDefault="00F55323">
      <w:r>
        <w:t>淋巴</w:t>
      </w:r>
      <w:r>
        <w:rPr>
          <w:rFonts w:ascii="宋体" w:eastAsia="宋体" w:hAnsi="宋体" w:cs="宋体" w:hint="eastAsia"/>
        </w:rPr>
        <w:t>转</w:t>
      </w:r>
      <w:r>
        <w:rPr>
          <w:rFonts w:ascii="MS Gothic" w:eastAsia="MS Gothic" w:hAnsi="MS Gothic" w:cs="MS Gothic" w:hint="eastAsia"/>
        </w:rPr>
        <w:t>移</w:t>
      </w:r>
      <w:r w:rsidR="006C74BB">
        <w:t>/</w:t>
      </w:r>
      <w:r w:rsidR="006C74BB">
        <w:t>：</w:t>
      </w:r>
      <w:r w:rsidR="006C74BB">
        <w:t>/</w:t>
      </w:r>
      <w:r w:rsidR="006C74BB">
        <w:t>是</w:t>
      </w:r>
      <w:r w:rsidR="006C74BB">
        <w:t>/</w:t>
      </w:r>
      <w:r w:rsidR="006C74BB">
        <w:t>膀胱癌</w:t>
      </w:r>
      <w:r w:rsidR="006C74BB">
        <w:t>/</w:t>
      </w:r>
      <w:r w:rsidR="006C74BB">
        <w:t>较</w:t>
      </w:r>
      <w:r w:rsidR="006C74BB">
        <w:t>/</w:t>
      </w:r>
      <w:r w:rsidR="006C74BB">
        <w:t>早</w:t>
      </w:r>
      <w:r w:rsidR="006C74BB">
        <w:t>/</w:t>
      </w:r>
      <w:r w:rsidR="006C74BB">
        <w:t>出现</w:t>
      </w:r>
      <w:r w:rsidR="006C74BB">
        <w:t>/</w:t>
      </w:r>
      <w:r w:rsidR="006C74BB">
        <w:t>的</w:t>
      </w:r>
      <w:r w:rsidR="006C74BB">
        <w:t>/</w:t>
      </w:r>
      <w:r w:rsidR="006C74BB">
        <w:t>转移</w:t>
      </w:r>
      <w:r w:rsidR="006C74BB">
        <w:t>/</w:t>
      </w:r>
      <w:r w:rsidR="006C74BB">
        <w:t>方式</w:t>
      </w:r>
      <w:r w:rsidR="006C74BB">
        <w:t>/</w:t>
      </w:r>
      <w:r w:rsidR="006C74BB">
        <w:t>，</w:t>
      </w:r>
      <w:r w:rsidR="006C74BB">
        <w:t>/</w:t>
      </w:r>
      <w:r w:rsidR="006C74BB">
        <w:t>常见</w:t>
      </w:r>
      <w:r w:rsidR="006C74BB">
        <w:t>/</w:t>
      </w:r>
      <w:r w:rsidR="006C74BB">
        <w:t>转移</w:t>
      </w:r>
      <w:r w:rsidR="006C74BB">
        <w:t>/</w:t>
      </w:r>
      <w:r w:rsidR="006C74BB">
        <w:t>部位</w:t>
      </w:r>
      <w:r w:rsidR="006C74BB">
        <w:t>/</w:t>
      </w:r>
      <w:r w:rsidR="006C74BB">
        <w:t>是</w:t>
      </w:r>
      <w:r w:rsidR="006C74BB">
        <w:t>/</w:t>
      </w:r>
      <w:r w:rsidR="006C74BB">
        <w:t>盆腔淋巴结</w:t>
      </w:r>
      <w:r w:rsidR="006C74BB">
        <w:t>/</w:t>
      </w:r>
      <w:r w:rsidR="006C74BB">
        <w:t>。</w:t>
      </w:r>
    </w:p>
    <w:p w:rsidR="00256F84" w:rsidRDefault="006C74BB">
      <w:r>
        <w:t>血行转移</w:t>
      </w:r>
      <w:r>
        <w:t>/</w:t>
      </w:r>
      <w:r>
        <w:t>：</w:t>
      </w:r>
      <w:r>
        <w:t>/</w:t>
      </w:r>
      <w:r>
        <w:t>肿瘤细胞</w:t>
      </w:r>
      <w:r>
        <w:t>/</w:t>
      </w:r>
      <w:r>
        <w:t>侵入</w:t>
      </w:r>
      <w:r>
        <w:t>/</w:t>
      </w:r>
      <w:r>
        <w:t>血管</w:t>
      </w:r>
      <w:r>
        <w:t>/</w:t>
      </w:r>
      <w:r>
        <w:t>后</w:t>
      </w:r>
      <w:r>
        <w:t>/</w:t>
      </w:r>
      <w:r>
        <w:t>，</w:t>
      </w:r>
      <w:r>
        <w:t>/</w:t>
      </w:r>
      <w:r>
        <w:t>随</w:t>
      </w:r>
      <w:r>
        <w:t>/</w:t>
      </w:r>
      <w:r>
        <w:t>血液循环</w:t>
      </w:r>
      <w:r>
        <w:t>/</w:t>
      </w:r>
      <w:r>
        <w:t>转移</w:t>
      </w:r>
      <w:r>
        <w:t>/</w:t>
      </w:r>
      <w:r>
        <w:t>到</w:t>
      </w:r>
      <w:r>
        <w:t>/</w:t>
      </w:r>
      <w:r>
        <w:t>全身</w:t>
      </w:r>
      <w:r>
        <w:t>/</w:t>
      </w:r>
      <w:r>
        <w:t>，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部位</w:t>
      </w:r>
      <w:r>
        <w:t>/</w:t>
      </w:r>
      <w:r>
        <w:t>是</w:t>
      </w:r>
      <w:r>
        <w:t>/</w:t>
      </w:r>
      <w:r>
        <w:t>肺</w:t>
      </w:r>
      <w:r>
        <w:t>/</w:t>
      </w:r>
      <w:r>
        <w:t>、</w:t>
      </w:r>
      <w:r>
        <w:t>/</w:t>
      </w:r>
      <w:r>
        <w:t>肝</w:t>
      </w:r>
      <w:r>
        <w:t>/</w:t>
      </w:r>
      <w:r>
        <w:t>，</w:t>
      </w:r>
      <w:r>
        <w:t>/</w:t>
      </w:r>
      <w:r>
        <w:t>其次</w:t>
      </w:r>
      <w:r>
        <w:t>/</w:t>
      </w:r>
      <w:r>
        <w:t>才</w:t>
      </w:r>
      <w:r>
        <w:t>/</w:t>
      </w:r>
      <w:r>
        <w:t>是</w:t>
      </w:r>
      <w:r>
        <w:t>/</w:t>
      </w:r>
      <w:r>
        <w:t>骨骼</w:t>
      </w:r>
      <w:r>
        <w:t>/</w:t>
      </w:r>
      <w:r>
        <w:t>、</w:t>
      </w:r>
      <w:r>
        <w:t>/</w:t>
      </w:r>
      <w:r>
        <w:t>肾上腺</w:t>
      </w:r>
      <w:r>
        <w:t>/</w:t>
      </w:r>
      <w:r>
        <w:t>等</w:t>
      </w:r>
      <w:r>
        <w:t>/</w:t>
      </w:r>
      <w:r>
        <w:t>部位</w:t>
      </w:r>
      <w:r>
        <w:t>/</w:t>
      </w:r>
      <w:r>
        <w:t>。</w:t>
      </w:r>
    </w:p>
    <w:p w:rsidR="00256F84" w:rsidRDefault="006C74BB">
      <w:r>
        <w:t>骨转移</w:t>
      </w:r>
      <w:r>
        <w:t>/</w:t>
      </w:r>
      <w:r>
        <w:t>的</w:t>
      </w:r>
      <w:r>
        <w:t>/</w:t>
      </w:r>
      <w:r>
        <w:t>发生率</w:t>
      </w:r>
      <w:r>
        <w:t>/</w:t>
      </w:r>
      <w:r>
        <w:t>远</w:t>
      </w:r>
      <w:r>
        <w:t>/</w:t>
      </w:r>
      <w:r>
        <w:t>低于</w:t>
      </w:r>
      <w:r>
        <w:t>/</w:t>
      </w:r>
      <w:r>
        <w:t>肺</w:t>
      </w:r>
      <w:r>
        <w:t>/</w:t>
      </w:r>
      <w:r>
        <w:t>、</w:t>
      </w:r>
      <w:r>
        <w:t>/</w:t>
      </w:r>
      <w:r>
        <w:t>肝</w:t>
      </w:r>
      <w:r>
        <w:t>/</w:t>
      </w:r>
      <w:r>
        <w:t>转移</w:t>
      </w:r>
      <w:r>
        <w:t>/</w:t>
      </w:r>
      <w:r>
        <w:t>，</w:t>
      </w:r>
      <w:r>
        <w:t>/</w:t>
      </w:r>
      <w:r>
        <w:t>临床</w:t>
      </w:r>
      <w:r>
        <w:t>/</w:t>
      </w:r>
      <w:r>
        <w:t>上</w:t>
      </w:r>
      <w:r>
        <w:t>/</w:t>
      </w:r>
      <w:r>
        <w:t>多见于</w:t>
      </w:r>
      <w:r>
        <w:t>/</w:t>
      </w:r>
      <w:r>
        <w:t>肿瘤分期</w:t>
      </w:r>
      <w:r>
        <w:t>/</w:t>
      </w:r>
      <w:r>
        <w:t>较晚</w:t>
      </w:r>
      <w:r>
        <w:t>/</w:t>
      </w:r>
      <w:r>
        <w:t>（</w:t>
      </w:r>
      <w:r>
        <w:t>/</w:t>
      </w:r>
      <w:r>
        <w:t>如</w:t>
      </w:r>
      <w:r w:rsidR="002C40C0">
        <w:t>/T4</w:t>
      </w:r>
      <w:r>
        <w:t>期</w:t>
      </w:r>
      <w:r>
        <w:t>/</w:t>
      </w:r>
      <w:r>
        <w:t>）</w:t>
      </w:r>
      <w:r>
        <w:t>/</w:t>
      </w:r>
      <w:r>
        <w:t>、</w:t>
      </w:r>
      <w:r>
        <w:t>/</w:t>
      </w:r>
      <w:r>
        <w:t>已经</w:t>
      </w:r>
      <w:r>
        <w:t>/</w:t>
      </w:r>
      <w:r>
        <w:t>出现</w:t>
      </w:r>
      <w:r>
        <w:t>/</w:t>
      </w:r>
      <w:r>
        <w:t>远处转移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或是</w:t>
      </w:r>
      <w:r>
        <w:t>/</w:t>
      </w:r>
      <w:r>
        <w:t>术后</w:t>
      </w:r>
      <w:r>
        <w:t>/</w:t>
      </w:r>
      <w:r>
        <w:t>复发</w:t>
      </w:r>
      <w:r>
        <w:t>/</w:t>
      </w:r>
      <w:r>
        <w:t>进展</w:t>
      </w:r>
      <w:r>
        <w:t>/</w:t>
      </w:r>
      <w:r>
        <w:t>的</w:t>
      </w:r>
      <w:r>
        <w:t>/</w:t>
      </w:r>
      <w:r>
        <w:t>病例</w:t>
      </w:r>
      <w:r>
        <w:t>/</w:t>
      </w:r>
      <w:r>
        <w:t>。</w:t>
      </w:r>
    </w:p>
    <w:p w:rsidR="00256F84" w:rsidRDefault="006C74BB">
      <w:r>
        <w:t>2/./</w:t>
      </w:r>
      <w:r>
        <w:t>膀胱癌</w:t>
      </w:r>
      <w:r>
        <w:t>/</w:t>
      </w:r>
      <w:r>
        <w:t>骨转移</w:t>
      </w:r>
      <w:r>
        <w:t>/</w:t>
      </w:r>
      <w:r>
        <w:t>的</w:t>
      </w:r>
      <w:r>
        <w:t>/</w:t>
      </w:r>
      <w:r>
        <w:t>常见</w:t>
      </w:r>
      <w:r>
        <w:t>/</w:t>
      </w:r>
      <w:r>
        <w:t>表现</w:t>
      </w:r>
    </w:p>
    <w:p w:rsidR="00256F84" w:rsidRDefault="006C74BB">
      <w:r>
        <w:t>如果</w:t>
      </w:r>
      <w:r>
        <w:t>/</w:t>
      </w:r>
      <w:r>
        <w:t>出现</w:t>
      </w:r>
      <w:r>
        <w:t>/</w:t>
      </w:r>
      <w:r>
        <w:t>骨转移</w:t>
      </w:r>
      <w:r>
        <w:t>/</w:t>
      </w:r>
      <w:r>
        <w:t>，</w:t>
      </w:r>
      <w:r>
        <w:t>/</w:t>
      </w:r>
      <w:r>
        <w:t>典型</w:t>
      </w:r>
      <w:r>
        <w:t>/</w:t>
      </w:r>
      <w:r>
        <w:t>症状</w:t>
      </w:r>
      <w:r>
        <w:t>/</w:t>
      </w:r>
      <w:r>
        <w:t>有</w:t>
      </w:r>
      <w:r>
        <w:t>/</w:t>
      </w:r>
      <w:r>
        <w:t>：</w:t>
      </w:r>
    </w:p>
    <w:p w:rsidR="00256F84" w:rsidRDefault="006C74BB">
      <w:r>
        <w:lastRenderedPageBreak/>
        <w:t>骨骼</w:t>
      </w:r>
      <w:r>
        <w:t>/</w:t>
      </w:r>
      <w:r>
        <w:t>疼痛</w:t>
      </w:r>
      <w:r>
        <w:t>/</w:t>
      </w:r>
      <w:r>
        <w:t>：</w:t>
      </w:r>
      <w:r>
        <w:t>/</w:t>
      </w:r>
      <w:r>
        <w:t>多为</w:t>
      </w:r>
      <w:r>
        <w:t>/</w:t>
      </w:r>
      <w:r>
        <w:t>持续性</w:t>
      </w:r>
      <w:r>
        <w:t>/</w:t>
      </w:r>
      <w:r>
        <w:t>、</w:t>
      </w:r>
      <w:r>
        <w:t>/</w:t>
      </w:r>
      <w:r>
        <w:t>进行性</w:t>
      </w:r>
      <w:r>
        <w:t>/</w:t>
      </w:r>
      <w:r>
        <w:t>加重</w:t>
      </w:r>
      <w:r>
        <w:t>/</w:t>
      </w:r>
      <w:r>
        <w:t>的</w:t>
      </w:r>
      <w:r>
        <w:t>/</w:t>
      </w:r>
      <w:r>
        <w:t>疼痛</w:t>
      </w:r>
      <w:r>
        <w:t>/</w:t>
      </w:r>
      <w:r>
        <w:t>，</w:t>
      </w:r>
      <w:r>
        <w:t>/</w:t>
      </w:r>
      <w:r>
        <w:t>常见</w:t>
      </w:r>
      <w:r>
        <w:t>/</w:t>
      </w:r>
      <w:r>
        <w:t>部位</w:t>
      </w:r>
      <w:r>
        <w:t>/</w:t>
      </w:r>
      <w:r>
        <w:t>是</w:t>
      </w:r>
      <w:r>
        <w:t>/</w:t>
      </w:r>
      <w:r>
        <w:t>脊柱</w:t>
      </w:r>
      <w:r>
        <w:t>/</w:t>
      </w:r>
      <w:r>
        <w:t>、</w:t>
      </w:r>
      <w:r>
        <w:t>/</w:t>
      </w:r>
      <w:r>
        <w:t>骨盆</w:t>
      </w:r>
      <w:r>
        <w:t>/</w:t>
      </w:r>
      <w:r>
        <w:t>、</w:t>
      </w:r>
      <w:r>
        <w:t>/</w:t>
      </w:r>
      <w:r>
        <w:t>肋骨</w:t>
      </w:r>
      <w:r>
        <w:t>/</w:t>
      </w:r>
      <w:r>
        <w:t>、</w:t>
      </w:r>
      <w:r>
        <w:t>/</w:t>
      </w:r>
      <w:r>
        <w:t>四肢</w:t>
      </w:r>
      <w:r>
        <w:t>/</w:t>
      </w:r>
      <w:r>
        <w:t>长骨</w:t>
      </w:r>
      <w:r>
        <w:t>/</w:t>
      </w:r>
      <w:r>
        <w:t>，</w:t>
      </w:r>
      <w:r>
        <w:t>/</w:t>
      </w:r>
      <w:r>
        <w:t>疼痛</w:t>
      </w:r>
      <w:r>
        <w:t>/</w:t>
      </w:r>
      <w:r>
        <w:t>在</w:t>
      </w:r>
      <w:r>
        <w:t>/</w:t>
      </w:r>
      <w:r>
        <w:t>夜间</w:t>
      </w:r>
      <w:r>
        <w:t>/</w:t>
      </w:r>
      <w:r>
        <w:t>或</w:t>
      </w:r>
      <w:r>
        <w:t>/</w:t>
      </w:r>
      <w:r>
        <w:t>活动</w:t>
      </w:r>
      <w:r>
        <w:t>/</w:t>
      </w:r>
      <w:r>
        <w:t>后</w:t>
      </w:r>
      <w:r>
        <w:t>/</w:t>
      </w:r>
      <w:r>
        <w:t>可能</w:t>
      </w:r>
      <w:r>
        <w:t>/</w:t>
      </w:r>
      <w:r>
        <w:t>更</w:t>
      </w:r>
      <w:r>
        <w:t>/</w:t>
      </w:r>
      <w:r>
        <w:t>明显</w:t>
      </w:r>
      <w:r>
        <w:t>/</w:t>
      </w:r>
      <w:r>
        <w:t>。</w:t>
      </w:r>
    </w:p>
    <w:p w:rsidR="00256F84" w:rsidRDefault="006C74BB">
      <w:r>
        <w:t>病理性</w:t>
      </w:r>
      <w:r>
        <w:t>/</w:t>
      </w:r>
      <w:r>
        <w:t>骨折</w:t>
      </w:r>
      <w:r>
        <w:t>/</w:t>
      </w:r>
      <w:r>
        <w:t>：</w:t>
      </w:r>
      <w:r>
        <w:t>/</w:t>
      </w:r>
      <w:r>
        <w:t>转移</w:t>
      </w:r>
      <w:r>
        <w:t>/</w:t>
      </w:r>
      <w:r>
        <w:t>部位</w:t>
      </w:r>
      <w:r>
        <w:t>/</w:t>
      </w:r>
      <w:r>
        <w:t>的</w:t>
      </w:r>
      <w:r>
        <w:t>/</w:t>
      </w:r>
      <w:r>
        <w:t>骨骼</w:t>
      </w:r>
      <w:r>
        <w:t>/</w:t>
      </w:r>
      <w:r>
        <w:t>被</w:t>
      </w:r>
      <w:r>
        <w:t>/</w:t>
      </w:r>
      <w:r>
        <w:t>肿瘤</w:t>
      </w:r>
      <w:r>
        <w:t>/</w:t>
      </w:r>
      <w:r>
        <w:t>破坏</w:t>
      </w:r>
      <w:r>
        <w:t>/</w:t>
      </w:r>
      <w:r>
        <w:t>，</w:t>
      </w:r>
      <w:r>
        <w:t>/</w:t>
      </w:r>
      <w:r>
        <w:t>强度</w:t>
      </w:r>
      <w:r>
        <w:t>/</w:t>
      </w:r>
      <w:r>
        <w:t>下降</w:t>
      </w:r>
      <w:r>
        <w:t>/</w:t>
      </w:r>
      <w:r>
        <w:t>，</w:t>
      </w:r>
      <w:r>
        <w:t>/</w:t>
      </w:r>
      <w:r>
        <w:t>轻微</w:t>
      </w:r>
      <w:r>
        <w:t>/</w:t>
      </w:r>
      <w:r>
        <w:t>外力</w:t>
      </w:r>
      <w:r>
        <w:t>/</w:t>
      </w:r>
      <w:r>
        <w:t>甚至</w:t>
      </w:r>
      <w:r>
        <w:t>/</w:t>
      </w:r>
      <w:r>
        <w:t>日常</w:t>
      </w:r>
      <w:r>
        <w:t>/</w:t>
      </w:r>
      <w:r>
        <w:t>活动</w:t>
      </w:r>
      <w:r>
        <w:t>/</w:t>
      </w:r>
      <w:r>
        <w:t>就</w:t>
      </w:r>
      <w:r>
        <w:t>/</w:t>
      </w:r>
      <w:r>
        <w:t>可能</w:t>
      </w:r>
      <w:r>
        <w:t>/</w:t>
      </w:r>
      <w:r>
        <w:t>引发</w:t>
      </w:r>
      <w:r>
        <w:t>/</w:t>
      </w:r>
      <w:r>
        <w:t>骨折</w:t>
      </w:r>
      <w:r>
        <w:t>/</w:t>
      </w:r>
      <w:r>
        <w:t>。</w:t>
      </w:r>
    </w:p>
    <w:p w:rsidR="00256F84" w:rsidRDefault="006C74BB">
      <w:r>
        <w:t>脊髓</w:t>
      </w:r>
      <w:r>
        <w:t>/</w:t>
      </w:r>
      <w:r>
        <w:t>压迫</w:t>
      </w:r>
      <w:r>
        <w:t>/</w:t>
      </w:r>
      <w:r>
        <w:t>症状</w:t>
      </w:r>
      <w:r>
        <w:t>/</w:t>
      </w:r>
      <w:r>
        <w:t>：</w:t>
      </w:r>
      <w:r>
        <w:t>/</w:t>
      </w:r>
      <w:r>
        <w:t>若</w:t>
      </w:r>
      <w:r>
        <w:t>/</w:t>
      </w:r>
      <w:r>
        <w:t>转移</w:t>
      </w:r>
      <w:r>
        <w:t>/</w:t>
      </w:r>
      <w:r>
        <w:t>到</w:t>
      </w:r>
      <w:r>
        <w:t>/</w:t>
      </w:r>
      <w:r>
        <w:t>脊柱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压迫</w:t>
      </w:r>
      <w:r>
        <w:t>/</w:t>
      </w:r>
      <w:r>
        <w:t>脊髓</w:t>
      </w:r>
      <w:r>
        <w:t>/</w:t>
      </w:r>
      <w:r>
        <w:t>，</w:t>
      </w:r>
      <w:r>
        <w:t>/</w:t>
      </w:r>
      <w:r>
        <w:t>出现</w:t>
      </w:r>
      <w:r>
        <w:t>/</w:t>
      </w:r>
      <w:r>
        <w:t>肢体麻木</w:t>
      </w:r>
      <w:r>
        <w:t>/</w:t>
      </w:r>
      <w:r>
        <w:t>、</w:t>
      </w:r>
      <w:r>
        <w:t>/</w:t>
      </w:r>
      <w:r>
        <w:t>无力</w:t>
      </w:r>
      <w:r>
        <w:t>/</w:t>
      </w:r>
      <w:r>
        <w:t>、</w:t>
      </w:r>
      <w:r>
        <w:t>/</w:t>
      </w:r>
      <w:r>
        <w:t>大小便</w:t>
      </w:r>
      <w:r>
        <w:t>/</w:t>
      </w:r>
      <w:r>
        <w:t>失禁</w:t>
      </w:r>
      <w:r>
        <w:t>/</w:t>
      </w:r>
      <w:r>
        <w:t>等</w:t>
      </w:r>
      <w:r>
        <w:t>/</w:t>
      </w:r>
      <w:r>
        <w:t>，</w:t>
      </w:r>
      <w:r>
        <w:t>/</w:t>
      </w:r>
      <w:r>
        <w:t>这种</w:t>
      </w:r>
      <w:r>
        <w:t>/</w:t>
      </w:r>
      <w:r>
        <w:t>情况</w:t>
      </w:r>
      <w:r>
        <w:t>/</w:t>
      </w:r>
      <w:r>
        <w:t>需要</w:t>
      </w:r>
      <w:r>
        <w:t>/</w:t>
      </w:r>
      <w:r>
        <w:t>紧急</w:t>
      </w:r>
      <w:r>
        <w:t>/</w:t>
      </w:r>
      <w:r>
        <w:t>处理</w:t>
      </w:r>
      <w:r>
        <w:t>/</w:t>
      </w:r>
      <w:r>
        <w:t>。</w:t>
      </w:r>
    </w:p>
    <w:p w:rsidR="00256F84" w:rsidRDefault="006C74BB">
      <w:r>
        <w:t>全身</w:t>
      </w:r>
      <w:r>
        <w:t>/</w:t>
      </w:r>
      <w:r>
        <w:t>症状</w:t>
      </w:r>
      <w:r>
        <w:t>/</w:t>
      </w:r>
      <w:r>
        <w:t>：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会</w:t>
      </w:r>
      <w:r>
        <w:t>/</w:t>
      </w:r>
      <w:r>
        <w:t>伴随</w:t>
      </w:r>
      <w:r>
        <w:t>/</w:t>
      </w:r>
      <w:r>
        <w:t>乏力</w:t>
      </w:r>
      <w:r>
        <w:t>/</w:t>
      </w:r>
      <w:r>
        <w:t>、</w:t>
      </w:r>
      <w:r>
        <w:t>/</w:t>
      </w:r>
      <w:r>
        <w:t>体重</w:t>
      </w:r>
      <w:r>
        <w:t>/</w:t>
      </w:r>
      <w:r>
        <w:t>下降</w:t>
      </w:r>
      <w:r>
        <w:t>/</w:t>
      </w:r>
      <w:r>
        <w:t>、</w:t>
      </w:r>
      <w:r>
        <w:t>/</w:t>
      </w:r>
      <w:r>
        <w:t>贫血</w:t>
      </w:r>
      <w:r>
        <w:t>/</w:t>
      </w:r>
      <w:r>
        <w:t>等</w:t>
      </w:r>
      <w:r>
        <w:t>/</w:t>
      </w:r>
      <w:r>
        <w:t>。</w:t>
      </w:r>
    </w:p>
    <w:p w:rsidR="00256F84" w:rsidRDefault="006C74BB">
      <w:r>
        <w:t>3/./</w:t>
      </w:r>
      <w:r>
        <w:t>骨转移</w:t>
      </w:r>
      <w:r>
        <w:t>/</w:t>
      </w:r>
      <w:r>
        <w:t>的</w:t>
      </w:r>
      <w:r>
        <w:t>/</w:t>
      </w:r>
      <w:r>
        <w:t>排查</w:t>
      </w:r>
      <w:r>
        <w:t>/</w:t>
      </w:r>
      <w:r>
        <w:t>与</w:t>
      </w:r>
      <w:r>
        <w:t>/</w:t>
      </w:r>
      <w:r>
        <w:t>监测</w:t>
      </w:r>
    </w:p>
    <w:p w:rsidR="00256F84" w:rsidRDefault="006C74BB">
      <w:r>
        <w:t>对于</w:t>
      </w:r>
      <w:r>
        <w:t>/</w:t>
      </w:r>
      <w:r>
        <w:t>晚期</w:t>
      </w:r>
      <w:r>
        <w:t>/</w:t>
      </w:r>
      <w:r>
        <w:t>膀胱癌</w:t>
      </w:r>
      <w:r>
        <w:t>/</w:t>
      </w:r>
      <w:r>
        <w:t>或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较</w:t>
      </w:r>
      <w:r>
        <w:t>/</w:t>
      </w:r>
      <w:r>
        <w:t>高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会</w:t>
      </w:r>
      <w:r>
        <w:t>/</w:t>
      </w:r>
      <w:r>
        <w:t>通过</w:t>
      </w:r>
      <w:r>
        <w:t>/</w:t>
      </w:r>
      <w:r>
        <w:t>以下</w:t>
      </w:r>
      <w:r>
        <w:t>/</w:t>
      </w:r>
      <w:r>
        <w:t>方式</w:t>
      </w:r>
      <w:r>
        <w:t>/</w:t>
      </w:r>
      <w:r>
        <w:t>排查</w:t>
      </w:r>
      <w:r>
        <w:t>/</w:t>
      </w:r>
      <w:r>
        <w:t>骨转移</w:t>
      </w:r>
      <w:r>
        <w:t>/</w:t>
      </w:r>
      <w:r>
        <w:t>：</w:t>
      </w:r>
    </w:p>
    <w:p w:rsidR="00256F84" w:rsidRDefault="006C74BB">
      <w:r>
        <w:t>影像学检查</w:t>
      </w:r>
      <w:r>
        <w:t>/</w:t>
      </w:r>
      <w:r>
        <w:t>：</w:t>
      </w:r>
      <w:r>
        <w:t>/</w:t>
      </w:r>
      <w:r>
        <w:t>全身骨扫描</w:t>
      </w:r>
      <w:r>
        <w:t>/</w:t>
      </w:r>
      <w:r>
        <w:t>（</w:t>
      </w:r>
      <w:r>
        <w:t>/ECT/</w:t>
      </w:r>
      <w:r>
        <w:t>）</w:t>
      </w:r>
      <w:r>
        <w:t>/</w:t>
      </w:r>
      <w:r>
        <w:t>是</w:t>
      </w:r>
      <w:r>
        <w:t>/</w:t>
      </w:r>
      <w:r>
        <w:t>筛查</w:t>
      </w:r>
      <w:r>
        <w:t>/</w:t>
      </w:r>
      <w:r>
        <w:t>骨转移</w:t>
      </w:r>
      <w:r>
        <w:t>/</w:t>
      </w:r>
      <w:r>
        <w:t>的</w:t>
      </w:r>
      <w:r>
        <w:t>/</w:t>
      </w:r>
      <w:r>
        <w:t>首选</w:t>
      </w:r>
      <w:r>
        <w:t>/</w:t>
      </w:r>
      <w:r>
        <w:t>方法</w:t>
      </w:r>
      <w:r>
        <w:t>/</w:t>
      </w:r>
      <w:r>
        <w:t>，</w:t>
      </w:r>
      <w:r>
        <w:t>/</w:t>
      </w:r>
      <w:r>
        <w:t>敏感度</w:t>
      </w:r>
      <w:r>
        <w:t>/</w:t>
      </w:r>
      <w:r>
        <w:t>较</w:t>
      </w:r>
      <w:r>
        <w:t>/</w:t>
      </w:r>
      <w:r>
        <w:t>高</w:t>
      </w:r>
      <w:r>
        <w:t>/</w:t>
      </w:r>
      <w:r>
        <w:t>；</w:t>
      </w:r>
      <w:r>
        <w:t>/</w:t>
      </w:r>
      <w:r>
        <w:t>若</w:t>
      </w:r>
      <w:r>
        <w:t>/</w:t>
      </w:r>
      <w:r>
        <w:t>发现</w:t>
      </w:r>
      <w:r>
        <w:t>/</w:t>
      </w:r>
      <w:r>
        <w:t>可疑</w:t>
      </w:r>
      <w:r>
        <w:t>/</w:t>
      </w:r>
      <w:r>
        <w:t>病灶</w:t>
      </w:r>
      <w:r>
        <w:t>/</w:t>
      </w:r>
      <w:r>
        <w:t>，</w:t>
      </w:r>
      <w:r>
        <w:t>/</w:t>
      </w:r>
      <w:r>
        <w:t>会</w:t>
      </w:r>
      <w:r>
        <w:t>/</w:t>
      </w:r>
      <w:r>
        <w:t>进一步</w:t>
      </w:r>
      <w:r>
        <w:t>/</w:t>
      </w:r>
      <w:r>
        <w:t>做</w:t>
      </w:r>
      <w:r>
        <w:t>/CT/</w:t>
      </w:r>
      <w:r>
        <w:t>或</w:t>
      </w:r>
      <w:r>
        <w:t>/</w:t>
      </w:r>
      <w:r>
        <w:t>磁共振</w:t>
      </w:r>
      <w:r>
        <w:t>/</w:t>
      </w:r>
      <w:r>
        <w:t>（</w:t>
      </w:r>
      <w:r>
        <w:t>/MRI/</w:t>
      </w:r>
      <w:r>
        <w:t>）</w:t>
      </w:r>
      <w:r>
        <w:t>/</w:t>
      </w:r>
      <w:r>
        <w:t>明确</w:t>
      </w:r>
      <w:r>
        <w:t>/</w:t>
      </w:r>
      <w:r>
        <w:t>诊断</w:t>
      </w:r>
      <w:r>
        <w:t>/</w:t>
      </w:r>
      <w:r>
        <w:t>。</w:t>
      </w:r>
    </w:p>
    <w:p w:rsidR="00256F84" w:rsidRDefault="006C74BB">
      <w:r>
        <w:t>肿瘤</w:t>
      </w:r>
      <w:r>
        <w:t>/</w:t>
      </w:r>
      <w:r>
        <w:t>标志物</w:t>
      </w:r>
      <w:r>
        <w:t>/</w:t>
      </w:r>
      <w:r>
        <w:t>：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碱性磷酸酶</w:t>
      </w:r>
      <w:r>
        <w:t>/</w:t>
      </w:r>
      <w:r>
        <w:t>（</w:t>
      </w:r>
      <w:r>
        <w:t>/ALP/</w:t>
      </w:r>
      <w:r>
        <w:t>）</w:t>
      </w:r>
      <w:r>
        <w:t>/</w:t>
      </w:r>
      <w:r>
        <w:t>水平</w:t>
      </w:r>
      <w:r>
        <w:t>/</w:t>
      </w:r>
      <w:r>
        <w:t>可能</w:t>
      </w:r>
      <w:r>
        <w:t>/</w:t>
      </w:r>
      <w:r>
        <w:t>升高</w:t>
      </w:r>
      <w:r>
        <w:t>/</w:t>
      </w:r>
      <w:r>
        <w:t>，</w:t>
      </w:r>
      <w:r>
        <w:t>/</w:t>
      </w:r>
      <w:r>
        <w:t>可</w:t>
      </w:r>
      <w:r>
        <w:t>/</w:t>
      </w:r>
      <w:r>
        <w:t>作为</w:t>
      </w:r>
      <w:r>
        <w:t>/</w:t>
      </w:r>
      <w:r>
        <w:t>辅助</w:t>
      </w:r>
      <w:r>
        <w:t>/</w:t>
      </w:r>
      <w:r>
        <w:t>参考</w:t>
      </w:r>
      <w:r>
        <w:t>/</w:t>
      </w:r>
      <w:r>
        <w:t>指标</w:t>
      </w:r>
      <w:r>
        <w:t>/</w:t>
      </w:r>
      <w:r>
        <w:t>。</w:t>
      </w:r>
    </w:p>
    <w:p w:rsidR="00256F84" w:rsidRDefault="006C74BB">
      <w:r>
        <w:t>总结</w:t>
      </w:r>
    </w:p>
    <w:p w:rsidR="00256F84" w:rsidRPr="002C40C0" w:rsidRDefault="006C74BB">
      <w:pPr>
        <w:rPr>
          <w:rFonts w:eastAsia="宋体"/>
          <w:lang w:eastAsia="zh-CN"/>
        </w:rPr>
      </w:pPr>
      <w:r>
        <w:t>膀胱癌</w:t>
      </w:r>
      <w:r>
        <w:t>/</w:t>
      </w:r>
      <w:r>
        <w:t>并</w:t>
      </w:r>
      <w:r>
        <w:t>/</w:t>
      </w:r>
      <w:r>
        <w:t>不</w:t>
      </w:r>
      <w:r>
        <w:t>/</w:t>
      </w:r>
      <w:r>
        <w:t>轻易</w:t>
      </w:r>
      <w:r>
        <w:t>/</w:t>
      </w:r>
      <w:r>
        <w:t>发生</w:t>
      </w:r>
      <w:r>
        <w:t>/</w:t>
      </w:r>
      <w:r>
        <w:t>骨转移</w:t>
      </w:r>
      <w:r>
        <w:t>/</w:t>
      </w:r>
      <w:r>
        <w:t>，</w:t>
      </w:r>
      <w:r>
        <w:t>/</w:t>
      </w:r>
      <w:r>
        <w:t>骨转移</w:t>
      </w:r>
      <w:r>
        <w:t>/</w:t>
      </w:r>
      <w:r>
        <w:t>属于</w:t>
      </w:r>
      <w:r>
        <w:t>/</w:t>
      </w:r>
      <w:r>
        <w:t>疾病</w:t>
      </w:r>
      <w:r>
        <w:t>/</w:t>
      </w:r>
      <w:r>
        <w:t>晚期</w:t>
      </w:r>
      <w:r>
        <w:t>/</w:t>
      </w:r>
      <w:r>
        <w:t>的</w:t>
      </w:r>
      <w:r>
        <w:t>/</w:t>
      </w:r>
      <w:r>
        <w:t>表现</w:t>
      </w:r>
      <w:r>
        <w:t>/</w:t>
      </w:r>
      <w:r>
        <w:t>之一</w:t>
      </w:r>
      <w:r>
        <w:t>/</w:t>
      </w:r>
      <w:r>
        <w:t>。</w:t>
      </w:r>
      <w:r>
        <w:t>/</w:t>
      </w:r>
      <w:r>
        <w:t>对于</w:t>
      </w:r>
      <w:r>
        <w:t>/</w:t>
      </w:r>
      <w:r>
        <w:t>早</w:t>
      </w:r>
      <w:r>
        <w:t>/</w:t>
      </w:r>
      <w:r>
        <w:t>中期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骨转移</w:t>
      </w:r>
      <w:r>
        <w:t>/</w:t>
      </w:r>
      <w:r>
        <w:t>的</w:t>
      </w:r>
      <w:r>
        <w:t>/</w:t>
      </w:r>
      <w:r>
        <w:t>风险</w:t>
      </w:r>
      <w:r>
        <w:t>/</w:t>
      </w:r>
      <w:r>
        <w:t>较</w:t>
      </w:r>
      <w:r>
        <w:t>/</w:t>
      </w:r>
      <w:r>
        <w:t>低</w:t>
      </w:r>
      <w:r>
        <w:t>/</w:t>
      </w:r>
      <w:r>
        <w:t>，</w:t>
      </w:r>
      <w:r>
        <w:t>/</w:t>
      </w:r>
      <w:r>
        <w:t>无需</w:t>
      </w:r>
      <w:r>
        <w:t>/</w:t>
      </w:r>
      <w:r>
        <w:t>过度</w:t>
      </w:r>
      <w:r>
        <w:t>/</w:t>
      </w:r>
      <w:r>
        <w:t>担心</w:t>
      </w:r>
      <w:r>
        <w:t>/</w:t>
      </w:r>
      <w:r>
        <w:t>；</w:t>
      </w:r>
      <w:r>
        <w:t>/</w:t>
      </w:r>
      <w:r>
        <w:t>而</w:t>
      </w:r>
      <w:r>
        <w:t>/</w:t>
      </w:r>
      <w:r>
        <w:t>晚期</w:t>
      </w:r>
      <w:r>
        <w:t>/</w:t>
      </w:r>
      <w:r>
        <w:t>患者</w:t>
      </w:r>
      <w:r>
        <w:t>/</w:t>
      </w:r>
      <w:r>
        <w:t>则</w:t>
      </w:r>
      <w:r>
        <w:t>/</w:t>
      </w:r>
      <w:r>
        <w:t>需要</w:t>
      </w:r>
      <w:r>
        <w:t>/</w:t>
      </w:r>
      <w:r>
        <w:t>遵</w:t>
      </w:r>
      <w:r>
        <w:t>/</w:t>
      </w:r>
      <w:r>
        <w:t>医嘱</w:t>
      </w:r>
      <w:r>
        <w:t>/</w:t>
      </w:r>
      <w:r>
        <w:t>定期</w:t>
      </w:r>
      <w:r>
        <w:t>/</w:t>
      </w:r>
      <w:r>
        <w:t>排查</w:t>
      </w:r>
      <w:r>
        <w:t>/</w:t>
      </w:r>
      <w:r>
        <w:t>，</w:t>
      </w:r>
      <w:r>
        <w:t>/</w:t>
      </w:r>
      <w:r>
        <w:t>以便</w:t>
      </w:r>
      <w:r>
        <w:t>/</w:t>
      </w:r>
      <w:r>
        <w:t>早</w:t>
      </w:r>
      <w:r>
        <w:t>/</w:t>
      </w:r>
      <w:r>
        <w:t>发现</w:t>
      </w:r>
      <w:r>
        <w:t>/</w:t>
      </w:r>
      <w:r>
        <w:t>、</w:t>
      </w:r>
      <w:r>
        <w:t>/</w:t>
      </w:r>
      <w:r>
        <w:t>早</w:t>
      </w:r>
      <w:r>
        <w:t>/</w:t>
      </w:r>
      <w:r>
        <w:t>干预</w:t>
      </w:r>
      <w:r>
        <w:t>/</w:t>
      </w:r>
      <w:r>
        <w:t>，</w:t>
      </w:r>
      <w:r>
        <w:t>/</w:t>
      </w:r>
      <w:r>
        <w:t>减轻</w:t>
      </w:r>
      <w:r>
        <w:t>/</w:t>
      </w:r>
      <w:r>
        <w:t>症状</w:t>
      </w:r>
      <w:r>
        <w:t>/</w:t>
      </w:r>
      <w:r>
        <w:t>、</w:t>
      </w:r>
      <w:r>
        <w:t>/</w:t>
      </w:r>
      <w:r>
        <w:t>延长</w:t>
      </w:r>
      <w:r>
        <w:t>/</w:t>
      </w:r>
      <w:r>
        <w:t>生存期</w:t>
      </w:r>
      <w:r>
        <w:t>/</w:t>
      </w:r>
      <w:r>
        <w:t>。</w:t>
      </w:r>
    </w:p>
    <w:p w:rsidR="00256F84" w:rsidRDefault="00256F84"/>
    <w:p w:rsidR="00256F84" w:rsidRDefault="006C74BB">
      <w:r>
        <w:t>10/./</w:t>
      </w:r>
      <w:r>
        <w:t>膀胱癌</w:t>
      </w:r>
      <w:r>
        <w:t>/</w:t>
      </w:r>
      <w:r>
        <w:t>有</w:t>
      </w:r>
      <w:r>
        <w:t>/</w:t>
      </w:r>
      <w:r>
        <w:t>哪些</w:t>
      </w:r>
      <w:r>
        <w:t>/</w:t>
      </w:r>
      <w:r>
        <w:t>靶向药</w:t>
      </w:r>
      <w:r>
        <w:t>/</w:t>
      </w:r>
      <w:r>
        <w:t>？</w:t>
      </w:r>
    </w:p>
    <w:p w:rsidR="00256F84" w:rsidRDefault="00256F84"/>
    <w:p w:rsidR="00256F84" w:rsidRDefault="006C74BB">
      <w:r>
        <w:t>"/</w:t>
      </w:r>
      <w:r>
        <w:t>膀胱癌</w:t>
      </w:r>
      <w:r>
        <w:t>/</w:t>
      </w:r>
      <w:r>
        <w:t>的</w:t>
      </w:r>
      <w:r>
        <w:t>/</w:t>
      </w:r>
      <w:r>
        <w:t>靶向</w:t>
      </w:r>
      <w:r>
        <w:t>/</w:t>
      </w:r>
      <w:r>
        <w:t>治疗</w:t>
      </w:r>
      <w:r>
        <w:t>/</w:t>
      </w:r>
      <w:r>
        <w:t>药物</w:t>
      </w:r>
      <w:r>
        <w:t>/</w:t>
      </w:r>
      <w:r>
        <w:t>主要</w:t>
      </w:r>
      <w:r>
        <w:t>/</w:t>
      </w:r>
      <w:r>
        <w:t>针对</w:t>
      </w:r>
      <w:r>
        <w:t>/</w:t>
      </w:r>
      <w:r>
        <w:t>特定</w:t>
      </w:r>
      <w:r>
        <w:t>/</w:t>
      </w:r>
      <w:r>
        <w:t>的</w:t>
      </w:r>
      <w:r>
        <w:t>/</w:t>
      </w:r>
      <w:r>
        <w:t>分子</w:t>
      </w:r>
      <w:r>
        <w:t>/</w:t>
      </w:r>
      <w:r>
        <w:t>靶点</w:t>
      </w:r>
      <w:r>
        <w:t>/</w:t>
      </w:r>
      <w:r>
        <w:t>，</w:t>
      </w:r>
      <w:r>
        <w:t>/</w:t>
      </w:r>
      <w:r>
        <w:t>多</w:t>
      </w:r>
      <w:r>
        <w:t>/</w:t>
      </w:r>
      <w:r>
        <w:t>用于</w:t>
      </w:r>
      <w:r>
        <w:t>/</w:t>
      </w:r>
      <w:r>
        <w:t>晚期</w:t>
      </w:r>
      <w:r>
        <w:t>/</w:t>
      </w:r>
      <w:r>
        <w:t>或</w:t>
      </w:r>
      <w:r>
        <w:t>/</w:t>
      </w:r>
      <w:r>
        <w:t>转移性膀胱癌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化疗</w:t>
      </w:r>
      <w:r>
        <w:t>/</w:t>
      </w:r>
      <w:r>
        <w:t>失败</w:t>
      </w:r>
      <w:r>
        <w:t>/</w:t>
      </w:r>
      <w:r>
        <w:t>后</w:t>
      </w:r>
      <w:r>
        <w:t>/</w:t>
      </w:r>
      <w:r>
        <w:t>的</w:t>
      </w:r>
      <w:r>
        <w:t>/</w:t>
      </w:r>
      <w:r>
        <w:t>二线</w:t>
      </w:r>
      <w:r>
        <w:t>/</w:t>
      </w:r>
      <w:r>
        <w:t>及</w:t>
      </w:r>
      <w:r>
        <w:t>/</w:t>
      </w:r>
      <w:r>
        <w:t>以上</w:t>
      </w:r>
      <w:r>
        <w:t>/</w:t>
      </w:r>
      <w:r>
        <w:t>治疗</w:t>
      </w:r>
      <w:r>
        <w:t>/</w:t>
      </w:r>
      <w:r>
        <w:t>。</w:t>
      </w:r>
      <w:r>
        <w:t>/</w:t>
      </w:r>
      <w:r>
        <w:t>目前</w:t>
      </w:r>
      <w:r>
        <w:t>/</w:t>
      </w:r>
      <w:r>
        <w:t>获批</w:t>
      </w:r>
      <w:r>
        <w:t>/</w:t>
      </w:r>
      <w:r>
        <w:t>或</w:t>
      </w:r>
      <w:r>
        <w:t>/</w:t>
      </w:r>
      <w:r>
        <w:t>临床</w:t>
      </w:r>
      <w:r>
        <w:t>/</w:t>
      </w:r>
      <w:r>
        <w:t>常用</w:t>
      </w:r>
      <w:r>
        <w:t>/</w:t>
      </w:r>
      <w:r>
        <w:t>的</w:t>
      </w:r>
      <w:r>
        <w:t>/</w:t>
      </w:r>
      <w:r>
        <w:t>靶向药</w:t>
      </w:r>
      <w:r>
        <w:t>/</w:t>
      </w:r>
      <w:r>
        <w:t>主要</w:t>
      </w:r>
      <w:r>
        <w:t>/</w:t>
      </w:r>
      <w:r>
        <w:t>分为</w:t>
      </w:r>
      <w:r>
        <w:t>/</w:t>
      </w:r>
      <w:r>
        <w:t>以下</w:t>
      </w:r>
      <w:r>
        <w:t>/</w:t>
      </w:r>
      <w:r>
        <w:t>几类</w:t>
      </w:r>
      <w:r>
        <w:t>/</w:t>
      </w:r>
      <w:r>
        <w:t>：</w:t>
      </w:r>
    </w:p>
    <w:p w:rsidR="00256F84" w:rsidRDefault="006C74BB">
      <w:r>
        <w:t>1/./</w:t>
      </w:r>
      <w:r>
        <w:t>抗血管生成靶向药</w:t>
      </w:r>
    </w:p>
    <w:p w:rsidR="00256F84" w:rsidRDefault="006C74BB">
      <w:r>
        <w:t>这</w:t>
      </w:r>
      <w:r>
        <w:t>/</w:t>
      </w:r>
      <w:r>
        <w:t>类药物</w:t>
      </w:r>
      <w:r>
        <w:t>/</w:t>
      </w:r>
      <w:r>
        <w:t>通过</w:t>
      </w:r>
      <w:r>
        <w:t>/</w:t>
      </w:r>
      <w:r>
        <w:t>抑制</w:t>
      </w:r>
      <w:r>
        <w:t>/</w:t>
      </w:r>
      <w:r>
        <w:t>肿瘤</w:t>
      </w:r>
      <w:r>
        <w:t>/</w:t>
      </w:r>
      <w:r>
        <w:t>新生</w:t>
      </w:r>
      <w:r>
        <w:t>/</w:t>
      </w:r>
      <w:r>
        <w:t>血管</w:t>
      </w:r>
      <w:r>
        <w:t>/</w:t>
      </w:r>
      <w:r>
        <w:t>的</w:t>
      </w:r>
      <w:r>
        <w:t>/</w:t>
      </w:r>
      <w:r>
        <w:t>形成</w:t>
      </w:r>
      <w:r>
        <w:t>/</w:t>
      </w:r>
      <w:r>
        <w:t>，</w:t>
      </w:r>
      <w:r>
        <w:t>/</w:t>
      </w:r>
      <w:r>
        <w:t>切断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营养</w:t>
      </w:r>
      <w:r>
        <w:t>/</w:t>
      </w:r>
      <w:r>
        <w:t>供应</w:t>
      </w:r>
      <w:r>
        <w:t>/</w:t>
      </w:r>
      <w:r>
        <w:t>，</w:t>
      </w:r>
      <w:r>
        <w:t>/</w:t>
      </w:r>
      <w:r>
        <w:t>从而</w:t>
      </w:r>
      <w:r>
        <w:t>/</w:t>
      </w:r>
      <w:r>
        <w:t>抑制</w:t>
      </w:r>
      <w:r>
        <w:t>/</w:t>
      </w:r>
      <w:r>
        <w:t>肿瘤</w:t>
      </w:r>
      <w:r>
        <w:t>/</w:t>
      </w:r>
      <w:r>
        <w:t>生长</w:t>
      </w:r>
      <w:r>
        <w:t>/</w:t>
      </w:r>
      <w:r>
        <w:t>和</w:t>
      </w:r>
      <w:r>
        <w:t>/</w:t>
      </w:r>
      <w:r>
        <w:t>转移</w:t>
      </w:r>
      <w:r>
        <w:t>/</w:t>
      </w:r>
      <w:r>
        <w:t>，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靶向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主要</w:t>
      </w:r>
      <w:r>
        <w:t>/</w:t>
      </w:r>
      <w:r>
        <w:t>方向</w:t>
      </w:r>
      <w:r>
        <w:t>/</w:t>
      </w:r>
      <w:r>
        <w:t>。</w:t>
      </w:r>
    </w:p>
    <w:p w:rsidR="00256F84" w:rsidRDefault="006C74BB">
      <w:r>
        <w:t>厄达替尼</w:t>
      </w:r>
      <w:r>
        <w:t>/</w:t>
      </w:r>
      <w:r>
        <w:t>（</w:t>
      </w:r>
      <w:r>
        <w:t>/Erdafitinib/</w:t>
      </w:r>
      <w:r>
        <w:t>）</w:t>
      </w:r>
    </w:p>
    <w:p w:rsidR="00256F84" w:rsidRDefault="006C74BB">
      <w:r>
        <w:lastRenderedPageBreak/>
        <w:t>靶点</w:t>
      </w:r>
      <w:r>
        <w:t>/</w:t>
      </w:r>
      <w:r>
        <w:t>：</w:t>
      </w:r>
      <w:r>
        <w:t>/</w:t>
      </w:r>
      <w:r>
        <w:t>成纤维细胞生长因子受体</w:t>
      </w:r>
      <w:r>
        <w:t>/</w:t>
      </w:r>
      <w:r>
        <w:t>（</w:t>
      </w:r>
      <w:r>
        <w:t>/FGFR/</w:t>
      </w:r>
      <w:r>
        <w:t>）</w:t>
      </w:r>
      <w:r>
        <w:t>/</w:t>
      </w:r>
      <w:r>
        <w:t>，</w:t>
      </w:r>
      <w:r>
        <w:t>/</w:t>
      </w:r>
      <w:r>
        <w:t>包括</w:t>
      </w:r>
      <w:r>
        <w:t>/FGFR2/</w:t>
      </w:r>
      <w:r>
        <w:t>、</w:t>
      </w:r>
      <w:r>
        <w:t>/FGFR3/</w:t>
      </w:r>
      <w:r>
        <w:t>。</w:t>
      </w:r>
    </w:p>
    <w:p w:rsidR="00256F84" w:rsidRDefault="006C74BB">
      <w:r>
        <w:t>适用人群</w:t>
      </w:r>
      <w:r>
        <w:t>/</w:t>
      </w:r>
      <w:r>
        <w:t>：</w:t>
      </w:r>
      <w:r>
        <w:t>/</w:t>
      </w:r>
      <w:r>
        <w:t>用于</w:t>
      </w:r>
      <w:r>
        <w:t>/</w:t>
      </w:r>
      <w:r>
        <w:t>治疗</w:t>
      </w:r>
      <w:r>
        <w:t>/</w:t>
      </w:r>
      <w:r>
        <w:t>携带</w:t>
      </w:r>
      <w:r>
        <w:t>/FGFR2/</w:t>
      </w:r>
      <w:r>
        <w:t>或</w:t>
      </w:r>
      <w:r>
        <w:t>/FGFR3/</w:t>
      </w:r>
      <w:r>
        <w:t>基因突变</w:t>
      </w:r>
      <w:r>
        <w:t>/</w:t>
      </w:r>
      <w:r>
        <w:t>的</w:t>
      </w:r>
      <w:r>
        <w:t>/</w:t>
      </w:r>
      <w:r>
        <w:t>局部</w:t>
      </w:r>
      <w:r>
        <w:t>/</w:t>
      </w:r>
      <w:r>
        <w:t>晚期</w:t>
      </w:r>
      <w:r>
        <w:t>/</w:t>
      </w:r>
      <w:r>
        <w:t>或</w:t>
      </w:r>
      <w:r>
        <w:t>/</w:t>
      </w:r>
      <w:r>
        <w:t>转移性膀胱癌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且</w:t>
      </w:r>
      <w:r>
        <w:t>/</w:t>
      </w:r>
      <w:r>
        <w:t>患者</w:t>
      </w:r>
      <w:r>
        <w:t>/</w:t>
      </w:r>
      <w:r>
        <w:t>既往</w:t>
      </w:r>
      <w:r>
        <w:t>/</w:t>
      </w:r>
      <w:r>
        <w:t>接受</w:t>
      </w:r>
      <w:r>
        <w:t>/</w:t>
      </w:r>
      <w:r>
        <w:t>过</w:t>
      </w:r>
      <w:r w:rsidR="008A6729">
        <w:t>/</w:t>
      </w:r>
      <w:r>
        <w:t>含铂化疗</w:t>
      </w:r>
      <w:r>
        <w:t>/</w:t>
      </w:r>
      <w:r>
        <w:t>。</w:t>
      </w:r>
    </w:p>
    <w:p w:rsidR="00256F84" w:rsidRDefault="006C74BB">
      <w:r>
        <w:t>特点</w:t>
      </w:r>
      <w:r>
        <w:t>/</w:t>
      </w:r>
      <w:r>
        <w:t>：</w:t>
      </w:r>
      <w:r>
        <w:t>/</w:t>
      </w:r>
      <w:r>
        <w:t>是</w:t>
      </w:r>
      <w:r>
        <w:t>/</w:t>
      </w:r>
      <w:r>
        <w:t>首个</w:t>
      </w:r>
      <w:r>
        <w:t>/</w:t>
      </w:r>
      <w:r>
        <w:t>获批</w:t>
      </w:r>
      <w:r>
        <w:t>/</w:t>
      </w:r>
      <w:r>
        <w:t>用于</w:t>
      </w:r>
      <w:r>
        <w:t>/</w:t>
      </w:r>
      <w:r>
        <w:t>膀胱癌</w:t>
      </w:r>
      <w:r>
        <w:t>/</w:t>
      </w:r>
      <w:r>
        <w:t>的</w:t>
      </w:r>
      <w:r w:rsidR="002C40C0">
        <w:t>/FGFR</w:t>
      </w:r>
      <w:r>
        <w:t>抑制剂</w:t>
      </w:r>
      <w:r>
        <w:t>/</w:t>
      </w:r>
      <w:r>
        <w:t>，</w:t>
      </w:r>
      <w:r>
        <w:t>/</w:t>
      </w:r>
      <w:r>
        <w:t>疗效</w:t>
      </w:r>
      <w:r>
        <w:t>/</w:t>
      </w:r>
      <w:r>
        <w:t>明确</w:t>
      </w:r>
      <w:r>
        <w:t>/</w:t>
      </w:r>
      <w:r>
        <w:t>，</w:t>
      </w:r>
      <w:r>
        <w:t>/</w:t>
      </w:r>
      <w:r>
        <w:t>能</w:t>
      </w:r>
      <w:r>
        <w:t>/</w:t>
      </w:r>
      <w:r>
        <w:t>显著</w:t>
      </w:r>
      <w:r>
        <w:t>/</w:t>
      </w:r>
      <w:r>
        <w:t>延长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生存期</w:t>
      </w:r>
      <w:r>
        <w:t>/</w:t>
      </w:r>
      <w:r>
        <w:t>。</w:t>
      </w:r>
    </w:p>
    <w:p w:rsidR="00256F84" w:rsidRDefault="006C74BB">
      <w:r>
        <w:t>雷莫芦单抗</w:t>
      </w:r>
      <w:r>
        <w:t>/</w:t>
      </w:r>
      <w:r>
        <w:t>（</w:t>
      </w:r>
      <w:r>
        <w:t>/Ramucirumab/</w:t>
      </w:r>
      <w:r>
        <w:t>）</w:t>
      </w:r>
    </w:p>
    <w:p w:rsidR="00256F84" w:rsidRDefault="006C74BB">
      <w:r>
        <w:t>靶点</w:t>
      </w:r>
      <w:r>
        <w:t>/</w:t>
      </w:r>
      <w:r>
        <w:t>：</w:t>
      </w:r>
      <w:r>
        <w:t>/</w:t>
      </w:r>
      <w:r>
        <w:t>血管内皮生长因子受体</w:t>
      </w:r>
      <w:r>
        <w:t>2/</w:t>
      </w:r>
      <w:r>
        <w:t>（</w:t>
      </w:r>
      <w:r>
        <w:t>/VEGFR2/</w:t>
      </w:r>
      <w:r>
        <w:t>）</w:t>
      </w:r>
      <w:r>
        <w:t>/</w:t>
      </w:r>
      <w:r>
        <w:t>。</w:t>
      </w:r>
    </w:p>
    <w:p w:rsidR="00256F84" w:rsidRDefault="006C74BB">
      <w:r>
        <w:t>适用人群</w:t>
      </w:r>
      <w:r>
        <w:t>/</w:t>
      </w:r>
      <w:r>
        <w:t>：</w:t>
      </w:r>
      <w:r>
        <w:t>/</w:t>
      </w:r>
      <w:r>
        <w:t>可</w:t>
      </w:r>
      <w:r>
        <w:t>/</w:t>
      </w:r>
      <w:r>
        <w:t>联合</w:t>
      </w:r>
      <w:r>
        <w:t>/</w:t>
      </w:r>
      <w:r>
        <w:t>紫杉醇</w:t>
      </w:r>
      <w:r>
        <w:t>/</w:t>
      </w:r>
      <w:r>
        <w:t>，</w:t>
      </w:r>
      <w:r>
        <w:t>/</w:t>
      </w:r>
      <w:r>
        <w:t>用于</w:t>
      </w:r>
      <w:r>
        <w:t>/</w:t>
      </w:r>
      <w:r>
        <w:t>既往</w:t>
      </w:r>
      <w:r>
        <w:t>/</w:t>
      </w:r>
      <w:r>
        <w:t>接受</w:t>
      </w:r>
      <w:r w:rsidR="008A6729">
        <w:t>/</w:t>
      </w:r>
      <w:r>
        <w:t>过</w:t>
      </w:r>
      <w:r w:rsidR="00AA1069">
        <w:t>/</w:t>
      </w:r>
      <w:r>
        <w:t>含铂化疗</w:t>
      </w:r>
      <w:r>
        <w:t>/</w:t>
      </w:r>
      <w:r>
        <w:t>失败</w:t>
      </w:r>
      <w:r>
        <w:t>/</w:t>
      </w:r>
      <w:r>
        <w:t>的</w:t>
      </w:r>
      <w:r>
        <w:t>/</w:t>
      </w:r>
      <w:r>
        <w:t>晚期</w:t>
      </w:r>
      <w:r>
        <w:t>/</w:t>
      </w:r>
      <w:r>
        <w:t>或</w:t>
      </w:r>
      <w:r>
        <w:t>/</w:t>
      </w:r>
      <w:r>
        <w:t>转移性膀胱癌</w:t>
      </w:r>
      <w:r>
        <w:t>/</w:t>
      </w:r>
      <w:r>
        <w:t>患者</w:t>
      </w:r>
      <w:r>
        <w:t>/</w:t>
      </w:r>
      <w:r>
        <w:t>。</w:t>
      </w:r>
    </w:p>
    <w:p w:rsidR="00256F84" w:rsidRDefault="006C74BB">
      <w:r>
        <w:t>特点</w:t>
      </w:r>
      <w:r>
        <w:t>/</w:t>
      </w:r>
      <w:r>
        <w:t>：</w:t>
      </w:r>
      <w:r>
        <w:t>/</w:t>
      </w:r>
      <w:r>
        <w:t>属于</w:t>
      </w:r>
      <w:r>
        <w:t>/</w:t>
      </w:r>
      <w:r>
        <w:t>单克隆抗体</w:t>
      </w:r>
      <w:r>
        <w:t>/</w:t>
      </w:r>
      <w:r>
        <w:t>，</w:t>
      </w:r>
      <w:r>
        <w:t>/</w:t>
      </w:r>
      <w:r>
        <w:t>通过</w:t>
      </w:r>
      <w:r>
        <w:t>/</w:t>
      </w:r>
      <w:r>
        <w:t>阻断</w:t>
      </w:r>
      <w:r w:rsidR="00AA1069">
        <w:t>/VEGFR2</w:t>
      </w:r>
      <w:r>
        <w:t>信号通路</w:t>
      </w:r>
      <w:r>
        <w:t>/</w:t>
      </w:r>
      <w:r>
        <w:t>，</w:t>
      </w:r>
      <w:r>
        <w:t>/</w:t>
      </w:r>
      <w:r>
        <w:t>抑制</w:t>
      </w:r>
      <w:r>
        <w:t>/</w:t>
      </w:r>
      <w:r>
        <w:t>肿瘤</w:t>
      </w:r>
      <w:r>
        <w:t>/</w:t>
      </w:r>
      <w:r>
        <w:t>血管</w:t>
      </w:r>
      <w:r>
        <w:t>/</w:t>
      </w:r>
      <w:r>
        <w:t>生成</w:t>
      </w:r>
      <w:r>
        <w:t>/</w:t>
      </w:r>
      <w:r>
        <w:t>。</w:t>
      </w:r>
    </w:p>
    <w:p w:rsidR="00256F84" w:rsidRDefault="006C74BB">
      <w:r>
        <w:t>2/./</w:t>
      </w:r>
      <w:r>
        <w:t>抗体药物偶联物</w:t>
      </w:r>
      <w:r>
        <w:t>/</w:t>
      </w:r>
      <w:r>
        <w:t>（</w:t>
      </w:r>
      <w:r>
        <w:t>/ADC/</w:t>
      </w:r>
      <w:r>
        <w:t>，</w:t>
      </w:r>
      <w:r>
        <w:t>/</w:t>
      </w:r>
      <w:r>
        <w:t>兼具</w:t>
      </w:r>
      <w:r>
        <w:t>/</w:t>
      </w:r>
      <w:r>
        <w:t>靶向</w:t>
      </w:r>
      <w:r>
        <w:t>/</w:t>
      </w:r>
      <w:r>
        <w:t>与</w:t>
      </w:r>
      <w:r>
        <w:t>/</w:t>
      </w:r>
      <w:r>
        <w:t>化疗</w:t>
      </w:r>
      <w:r>
        <w:t>/</w:t>
      </w:r>
      <w:r>
        <w:t>作用</w:t>
      </w:r>
      <w:r>
        <w:t>/</w:t>
      </w:r>
      <w:r>
        <w:t>）</w:t>
      </w:r>
    </w:p>
    <w:p w:rsidR="00256F84" w:rsidRDefault="006C74BB">
      <w:r>
        <w:t>这</w:t>
      </w:r>
      <w:r>
        <w:t>/</w:t>
      </w:r>
      <w:r>
        <w:t>类药物</w:t>
      </w:r>
      <w:r>
        <w:t>/</w:t>
      </w:r>
      <w:r>
        <w:t>是</w:t>
      </w:r>
      <w:r>
        <w:t>/“/</w:t>
      </w:r>
      <w:r>
        <w:t>靶向</w:t>
      </w:r>
      <w:r w:rsidR="00AA1069">
        <w:t>+</w:t>
      </w:r>
      <w:r>
        <w:t>化疗</w:t>
      </w:r>
      <w:r>
        <w:t>/”/</w:t>
      </w:r>
      <w:r>
        <w:t>的</w:t>
      </w:r>
      <w:r>
        <w:t>/</w:t>
      </w:r>
      <w:r>
        <w:t>结合体</w:t>
      </w:r>
      <w:r>
        <w:t>/</w:t>
      </w:r>
      <w:r>
        <w:t>，</w:t>
      </w:r>
      <w:r>
        <w:t>/</w:t>
      </w:r>
      <w:r>
        <w:t>由</w:t>
      </w:r>
      <w:r>
        <w:t>/</w:t>
      </w:r>
      <w:r w:rsidR="00AA1069">
        <w:rPr>
          <w:rFonts w:ascii="宋体" w:eastAsia="宋体" w:hAnsi="宋体" w:cs="宋体" w:hint="eastAsia"/>
        </w:rPr>
        <w:t>单</w:t>
      </w:r>
      <w:r w:rsidR="00AA1069">
        <w:rPr>
          <w:rFonts w:ascii="MS Gothic" w:eastAsia="MS Gothic" w:hAnsi="MS Gothic" w:cs="MS Gothic" w:hint="eastAsia"/>
        </w:rPr>
        <w:t>克隆抗体</w:t>
      </w:r>
      <w:r>
        <w:t>/</w:t>
      </w:r>
      <w:r>
        <w:t>、</w:t>
      </w:r>
      <w:r>
        <w:t>/</w:t>
      </w:r>
      <w:r>
        <w:t>连接子</w:t>
      </w:r>
      <w:r>
        <w:t>/</w:t>
      </w:r>
      <w:r>
        <w:t>和</w:t>
      </w:r>
      <w:r>
        <w:t>/</w:t>
      </w:r>
      <w:r>
        <w:t>化疗药物</w:t>
      </w:r>
      <w:r>
        <w:t>/</w:t>
      </w:r>
      <w:r>
        <w:t>三部分</w:t>
      </w:r>
      <w:r>
        <w:t>/</w:t>
      </w:r>
      <w:r>
        <w:t>组成</w:t>
      </w:r>
      <w:r>
        <w:t>/</w:t>
      </w:r>
      <w:r>
        <w:t>，</w:t>
      </w:r>
      <w:r>
        <w:t>/</w:t>
      </w:r>
      <w:r>
        <w:t>能</w:t>
      </w:r>
      <w:r>
        <w:t>/</w:t>
      </w:r>
      <w:r>
        <w:t>精准</w:t>
      </w:r>
      <w:r>
        <w:t>/</w:t>
      </w:r>
      <w:r>
        <w:t>识别</w:t>
      </w:r>
      <w:r>
        <w:t>/</w:t>
      </w:r>
      <w:r>
        <w:t>并</w:t>
      </w:r>
      <w:r>
        <w:t>/</w:t>
      </w:r>
      <w:r>
        <w:t>杀伤</w:t>
      </w:r>
      <w:r>
        <w:t>/</w:t>
      </w:r>
      <w:r>
        <w:t>肿瘤细胞</w:t>
      </w:r>
      <w:r>
        <w:t>/</w:t>
      </w:r>
      <w:r>
        <w:t>，</w:t>
      </w:r>
      <w:r>
        <w:t>/</w:t>
      </w:r>
      <w:r>
        <w:t>对</w:t>
      </w:r>
      <w:r>
        <w:t>/</w:t>
      </w:r>
      <w:r>
        <w:t>正常</w:t>
      </w:r>
      <w:r>
        <w:t>/</w:t>
      </w:r>
      <w:r>
        <w:t>细胞</w:t>
      </w:r>
      <w:r>
        <w:t>/</w:t>
      </w:r>
      <w:r>
        <w:t>损伤</w:t>
      </w:r>
      <w:r>
        <w:t>/</w:t>
      </w:r>
      <w:r>
        <w:t>较</w:t>
      </w:r>
      <w:r>
        <w:t>/</w:t>
      </w:r>
      <w:r>
        <w:t>小</w:t>
      </w:r>
      <w:r>
        <w:t>/</w:t>
      </w:r>
      <w:r>
        <w:t>。</w:t>
      </w:r>
    </w:p>
    <w:p w:rsidR="00256F84" w:rsidRDefault="006C74BB">
      <w:r>
        <w:t>维迪西妥单抗</w:t>
      </w:r>
      <w:r>
        <w:t>/</w:t>
      </w:r>
      <w:r>
        <w:t>（</w:t>
      </w:r>
      <w:r>
        <w:t>/DisitamabVedotin/</w:t>
      </w:r>
      <w:r>
        <w:t>）</w:t>
      </w:r>
    </w:p>
    <w:p w:rsidR="00256F84" w:rsidRDefault="006C74BB">
      <w:r>
        <w:t>靶点</w:t>
      </w:r>
      <w:r>
        <w:t>/</w:t>
      </w:r>
      <w:r>
        <w:t>：</w:t>
      </w:r>
      <w:r>
        <w:t>/</w:t>
      </w:r>
      <w:r>
        <w:t>人表皮生长因子受体</w:t>
      </w:r>
      <w:r w:rsidR="00AA1069">
        <w:t>2</w:t>
      </w:r>
      <w:r>
        <w:t>（</w:t>
      </w:r>
      <w:r>
        <w:t>/HER2/</w:t>
      </w:r>
      <w:r>
        <w:t>）</w:t>
      </w:r>
      <w:r>
        <w:t>/</w:t>
      </w:r>
      <w:r>
        <w:t>。</w:t>
      </w:r>
    </w:p>
    <w:p w:rsidR="00256F84" w:rsidRDefault="006C74BB">
      <w:r>
        <w:t>适用人群</w:t>
      </w:r>
      <w:r>
        <w:t>/</w:t>
      </w:r>
      <w:r>
        <w:t>：</w:t>
      </w:r>
      <w:r>
        <w:t>/</w:t>
      </w:r>
      <w:r>
        <w:t>用于</w:t>
      </w:r>
      <w:r>
        <w:t>/</w:t>
      </w:r>
      <w:r>
        <w:t>治疗</w:t>
      </w:r>
      <w:r>
        <w:t>/HER2/</w:t>
      </w:r>
      <w:r>
        <w:t>过表达</w:t>
      </w:r>
      <w:r>
        <w:t>/</w:t>
      </w:r>
      <w:r>
        <w:t>的</w:t>
      </w:r>
      <w:r>
        <w:t>/</w:t>
      </w:r>
      <w:r>
        <w:t>局部</w:t>
      </w:r>
      <w:r>
        <w:t>/</w:t>
      </w:r>
      <w:r>
        <w:t>晚期</w:t>
      </w:r>
      <w:r>
        <w:t>/</w:t>
      </w:r>
      <w:r>
        <w:t>或</w:t>
      </w:r>
      <w:r>
        <w:t>/</w:t>
      </w:r>
      <w:r>
        <w:t>转移性膀胱癌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既往</w:t>
      </w:r>
      <w:r>
        <w:t>/</w:t>
      </w:r>
      <w:r>
        <w:t>接受过</w:t>
      </w:r>
      <w:r w:rsidR="00AA1069">
        <w:t>/</w:t>
      </w:r>
      <w:r>
        <w:t>含铂化疗</w:t>
      </w:r>
      <w:r>
        <w:t>/</w:t>
      </w:r>
      <w:r>
        <w:t>且</w:t>
      </w:r>
      <w:r>
        <w:t>/</w:t>
      </w:r>
      <w:r>
        <w:t>失败</w:t>
      </w:r>
      <w:r>
        <w:t>/</w:t>
      </w:r>
      <w:r>
        <w:t>。</w:t>
      </w:r>
    </w:p>
    <w:p w:rsidR="00256F84" w:rsidRDefault="006C74BB">
      <w:r>
        <w:t>特点</w:t>
      </w:r>
      <w:r>
        <w:t>/</w:t>
      </w:r>
      <w:r>
        <w:t>：</w:t>
      </w:r>
      <w:r>
        <w:t>/</w:t>
      </w:r>
      <w:r>
        <w:t>国产</w:t>
      </w:r>
      <w:r>
        <w:t>/</w:t>
      </w:r>
      <w:r>
        <w:t>创新</w:t>
      </w:r>
      <w:r>
        <w:t>/ADC/</w:t>
      </w:r>
      <w:r>
        <w:t>药物</w:t>
      </w:r>
      <w:r>
        <w:t>/</w:t>
      </w:r>
      <w:r>
        <w:t>，</w:t>
      </w:r>
      <w:r>
        <w:t>/</w:t>
      </w:r>
      <w:r>
        <w:t>在</w:t>
      </w:r>
      <w:r>
        <w:t>/</w:t>
      </w:r>
      <w:r>
        <w:t>临床试验</w:t>
      </w:r>
      <w:r>
        <w:t>/</w:t>
      </w:r>
      <w:r>
        <w:t>中</w:t>
      </w:r>
      <w:r>
        <w:t>/</w:t>
      </w:r>
      <w:r>
        <w:t>显示</w:t>
      </w:r>
      <w:r>
        <w:t>/</w:t>
      </w:r>
      <w:r>
        <w:t>出</w:t>
      </w:r>
      <w:r>
        <w:t>/</w:t>
      </w:r>
      <w:r>
        <w:t>良好</w:t>
      </w:r>
      <w:r>
        <w:t>/</w:t>
      </w:r>
      <w:r>
        <w:t>的</w:t>
      </w:r>
      <w:r>
        <w:t>/</w:t>
      </w:r>
      <w:r>
        <w:t>抗肿瘤</w:t>
      </w:r>
      <w:r>
        <w:t>/</w:t>
      </w:r>
      <w:r>
        <w:t>活性</w:t>
      </w:r>
      <w:r>
        <w:t>/</w:t>
      </w:r>
      <w:r>
        <w:t>，</w:t>
      </w:r>
      <w:r>
        <w:t>/</w:t>
      </w:r>
      <w:r>
        <w:t>为</w:t>
      </w:r>
      <w:r>
        <w:t>/HER2/</w:t>
      </w:r>
      <w:r>
        <w:t>阳性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提供</w:t>
      </w:r>
      <w:r>
        <w:t>/</w:t>
      </w:r>
      <w:r>
        <w:t>了</w:t>
      </w:r>
      <w:r>
        <w:t>/</w:t>
      </w:r>
      <w:r>
        <w:t>新</w:t>
      </w:r>
      <w:r>
        <w:t>/</w:t>
      </w:r>
      <w:r>
        <w:t>选择</w:t>
      </w:r>
      <w:r>
        <w:t>/</w:t>
      </w:r>
      <w:r>
        <w:t>。</w:t>
      </w:r>
    </w:p>
    <w:p w:rsidR="00256F84" w:rsidRDefault="006C74BB">
      <w:r>
        <w:t>恩诺单抗</w:t>
      </w:r>
      <w:r>
        <w:t>/</w:t>
      </w:r>
      <w:r>
        <w:t>（</w:t>
      </w:r>
      <w:r>
        <w:t>/EnfortumabVedotin/</w:t>
      </w:r>
      <w:r>
        <w:t>）</w:t>
      </w:r>
    </w:p>
    <w:p w:rsidR="00256F84" w:rsidRDefault="006C74BB">
      <w:r>
        <w:t>靶点</w:t>
      </w:r>
      <w:r>
        <w:t>/</w:t>
      </w:r>
      <w:r>
        <w:t>：</w:t>
      </w:r>
      <w:r>
        <w:t>/</w:t>
      </w:r>
      <w:r>
        <w:t>滋养层细胞表面抗原</w:t>
      </w:r>
      <w:r w:rsidR="00F82BC6">
        <w:t>2</w:t>
      </w:r>
      <w:r>
        <w:t>（</w:t>
      </w:r>
      <w:r w:rsidR="00F82BC6">
        <w:t>/Nectin-</w:t>
      </w:r>
      <w:r>
        <w:t>4/</w:t>
      </w:r>
      <w:r>
        <w:t>）</w:t>
      </w:r>
      <w:r>
        <w:t>/</w:t>
      </w:r>
      <w:r>
        <w:t>。</w:t>
      </w:r>
    </w:p>
    <w:p w:rsidR="00256F84" w:rsidRDefault="006C74BB">
      <w:r>
        <w:t>适用人群</w:t>
      </w:r>
      <w:r>
        <w:t>/</w:t>
      </w:r>
      <w:r>
        <w:t>：</w:t>
      </w:r>
      <w:r>
        <w:t>/</w:t>
      </w:r>
      <w:r>
        <w:t>用于</w:t>
      </w:r>
      <w:r>
        <w:t>/</w:t>
      </w:r>
      <w:r>
        <w:t>既往</w:t>
      </w:r>
      <w:r>
        <w:t>/</w:t>
      </w:r>
      <w:r>
        <w:t>接受过</w:t>
      </w:r>
      <w:r w:rsidR="00F82BC6">
        <w:t>/</w:t>
      </w:r>
      <w:r>
        <w:t>含铂</w:t>
      </w:r>
      <w:r>
        <w:t>/</w:t>
      </w:r>
      <w:r>
        <w:t>化疗</w:t>
      </w:r>
      <w:r>
        <w:t>/</w:t>
      </w:r>
      <w:r>
        <w:t>和</w:t>
      </w:r>
      <w:r>
        <w:t>/</w:t>
      </w:r>
      <w:r>
        <w:t>免疫治疗</w:t>
      </w:r>
      <w:r>
        <w:t>/</w:t>
      </w:r>
      <w:r>
        <w:t>的</w:t>
      </w:r>
      <w:r>
        <w:t>/</w:t>
      </w:r>
      <w:r>
        <w:t>局部</w:t>
      </w:r>
      <w:r>
        <w:t>/</w:t>
      </w:r>
      <w:r>
        <w:t>晚期</w:t>
      </w:r>
      <w:r>
        <w:t>/</w:t>
      </w:r>
      <w:r>
        <w:t>或</w:t>
      </w:r>
      <w:r>
        <w:t>/</w:t>
      </w:r>
      <w:r>
        <w:t>转移性膀胱癌</w:t>
      </w:r>
      <w:r>
        <w:t>/</w:t>
      </w:r>
      <w:r>
        <w:t>患者</w:t>
      </w:r>
      <w:r>
        <w:t>/</w:t>
      </w:r>
      <w:r>
        <w:t>。</w:t>
      </w:r>
    </w:p>
    <w:p w:rsidR="00256F84" w:rsidRDefault="006C74BB">
      <w:r>
        <w:t>特点</w:t>
      </w:r>
      <w:r>
        <w:t>/</w:t>
      </w:r>
      <w:r>
        <w:t>：</w:t>
      </w:r>
      <w:r>
        <w:t>/</w:t>
      </w:r>
      <w:r>
        <w:t>对</w:t>
      </w:r>
      <w:r w:rsidR="00F82BC6">
        <w:t>/Nectin-</w:t>
      </w:r>
      <w:r>
        <w:t>4/</w:t>
      </w:r>
      <w:r>
        <w:t>高表达</w:t>
      </w:r>
      <w:r>
        <w:t>/</w:t>
      </w:r>
      <w:r>
        <w:t>的</w:t>
      </w:r>
      <w:r>
        <w:t>/</w:t>
      </w:r>
      <w:r w:rsidR="00F82BC6">
        <w:rPr>
          <w:rFonts w:ascii="宋体" w:eastAsia="宋体" w:hAnsi="宋体" w:cs="宋体" w:hint="eastAsia"/>
        </w:rPr>
        <w:t>肿</w:t>
      </w:r>
      <w:r w:rsidR="00F82BC6">
        <w:rPr>
          <w:rFonts w:ascii="MS Gothic" w:eastAsia="MS Gothic" w:hAnsi="MS Gothic" w:cs="MS Gothic" w:hint="eastAsia"/>
        </w:rPr>
        <w:t>瘤</w:t>
      </w:r>
      <w:r w:rsidR="00F82BC6">
        <w:rPr>
          <w:rFonts w:ascii="宋体" w:eastAsia="宋体" w:hAnsi="宋体" w:cs="宋体" w:hint="eastAsia"/>
        </w:rPr>
        <w:t>细</w:t>
      </w:r>
      <w:r w:rsidR="00F82BC6">
        <w:rPr>
          <w:rFonts w:ascii="MS Gothic" w:eastAsia="MS Gothic" w:hAnsi="MS Gothic" w:cs="MS Gothic" w:hint="eastAsia"/>
        </w:rPr>
        <w:t>胞</w:t>
      </w:r>
      <w:r>
        <w:t>/</w:t>
      </w:r>
      <w:r>
        <w:t>杀伤</w:t>
      </w:r>
      <w:r>
        <w:t>/</w:t>
      </w:r>
      <w:r>
        <w:t>效果</w:t>
      </w:r>
      <w:r>
        <w:t>/</w:t>
      </w:r>
      <w:r>
        <w:t>强</w:t>
      </w:r>
      <w:r>
        <w:t>/</w:t>
      </w:r>
      <w:r>
        <w:t>，</w:t>
      </w:r>
      <w:r>
        <w:t>/</w:t>
      </w:r>
      <w:r>
        <w:t>为</w:t>
      </w:r>
      <w:r>
        <w:t>/</w:t>
      </w:r>
      <w:r>
        <w:t>多线</w:t>
      </w:r>
      <w:r>
        <w:t>/</w:t>
      </w:r>
      <w:r>
        <w:t>治疗</w:t>
      </w:r>
      <w:r>
        <w:t>/</w:t>
      </w:r>
      <w:r>
        <w:t>失败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带来</w:t>
      </w:r>
      <w:r>
        <w:t>/</w:t>
      </w:r>
      <w:r>
        <w:t>希望</w:t>
      </w:r>
      <w:r>
        <w:t>/</w:t>
      </w:r>
      <w:r>
        <w:t>。</w:t>
      </w:r>
    </w:p>
    <w:p w:rsidR="00256F84" w:rsidRDefault="006C74BB">
      <w:r>
        <w:t>3/./</w:t>
      </w:r>
      <w:r>
        <w:t>其他</w:t>
      </w:r>
      <w:r>
        <w:t>/</w:t>
      </w:r>
      <w:r>
        <w:t>潜在</w:t>
      </w:r>
      <w:r>
        <w:t>/</w:t>
      </w:r>
      <w:r>
        <w:t>靶点</w:t>
      </w:r>
      <w:r>
        <w:t>/</w:t>
      </w:r>
      <w:r>
        <w:t>的</w:t>
      </w:r>
      <w:r>
        <w:t>/</w:t>
      </w:r>
      <w:r>
        <w:t>靶向药</w:t>
      </w:r>
      <w:r>
        <w:t>/</w:t>
      </w:r>
      <w:r>
        <w:t>（</w:t>
      </w:r>
      <w:r>
        <w:t>/</w:t>
      </w:r>
      <w:r>
        <w:t>临床</w:t>
      </w:r>
      <w:r>
        <w:t>/</w:t>
      </w:r>
      <w:r>
        <w:t>研究</w:t>
      </w:r>
      <w:r>
        <w:t>/</w:t>
      </w:r>
      <w:r>
        <w:t>阶段</w:t>
      </w:r>
      <w:r>
        <w:t>/</w:t>
      </w:r>
      <w:r>
        <w:t>）</w:t>
      </w:r>
    </w:p>
    <w:p w:rsidR="00256F84" w:rsidRDefault="006C74BB">
      <w:r>
        <w:lastRenderedPageBreak/>
        <w:t>除了</w:t>
      </w:r>
      <w:r>
        <w:t>/</w:t>
      </w:r>
      <w:r>
        <w:t>上述</w:t>
      </w:r>
      <w:r>
        <w:t>/</w:t>
      </w:r>
      <w:r>
        <w:t>获批</w:t>
      </w:r>
      <w:r>
        <w:t>/</w:t>
      </w:r>
      <w:r>
        <w:t>药物</w:t>
      </w:r>
      <w:r>
        <w:t>/</w:t>
      </w:r>
      <w:r>
        <w:t>，</w:t>
      </w:r>
      <w:r>
        <w:t>/</w:t>
      </w:r>
      <w:r>
        <w:t>还有</w:t>
      </w:r>
      <w:r>
        <w:t>/</w:t>
      </w:r>
      <w:r>
        <w:t>一些</w:t>
      </w:r>
      <w:r>
        <w:t>/</w:t>
      </w:r>
      <w:r>
        <w:t>靶向药</w:t>
      </w:r>
      <w:r>
        <w:t>/</w:t>
      </w:r>
      <w:r>
        <w:t>处于</w:t>
      </w:r>
      <w:r>
        <w:t>/</w:t>
      </w:r>
      <w:r>
        <w:t>临床试验</w:t>
      </w:r>
      <w:r>
        <w:t>/</w:t>
      </w:r>
      <w:r>
        <w:t>阶段</w:t>
      </w:r>
      <w:r>
        <w:t>/</w:t>
      </w:r>
      <w:r>
        <w:t>，</w:t>
      </w:r>
      <w:r>
        <w:t>/</w:t>
      </w:r>
      <w:r>
        <w:t>例如</w:t>
      </w:r>
      <w:r>
        <w:t>/</w:t>
      </w:r>
      <w:r>
        <w:t>针对</w:t>
      </w:r>
      <w:r>
        <w:t>/</w:t>
      </w:r>
      <w:r>
        <w:t>程序性死亡配体</w:t>
      </w:r>
      <w:r>
        <w:t>/</w:t>
      </w:r>
      <w:r>
        <w:t>（</w:t>
      </w:r>
      <w:r w:rsidR="00F82BC6">
        <w:t>/PD-</w:t>
      </w:r>
      <w:r>
        <w:t>L1/</w:t>
      </w:r>
      <w:r>
        <w:t>）</w:t>
      </w:r>
      <w:r>
        <w:t>/</w:t>
      </w:r>
      <w:r>
        <w:t>之外</w:t>
      </w:r>
      <w:r>
        <w:t>/</w:t>
      </w:r>
      <w:r>
        <w:t>的</w:t>
      </w:r>
      <w:r>
        <w:t>/</w:t>
      </w:r>
      <w:r>
        <w:t>免疫靶点药物</w:t>
      </w:r>
      <w:r>
        <w:t>/</w:t>
      </w:r>
      <w:r>
        <w:t>、</w:t>
      </w:r>
      <w:r w:rsidR="00F82BC6">
        <w:t>/MET</w:t>
      </w:r>
      <w:r>
        <w:t>抑制剂</w:t>
      </w:r>
      <w:r>
        <w:t>/</w:t>
      </w:r>
      <w:r>
        <w:t>、</w:t>
      </w:r>
      <w:r w:rsidR="00F82BC6">
        <w:t>/AKT</w:t>
      </w:r>
      <w:r>
        <w:t>抑制剂</w:t>
      </w:r>
      <w:r>
        <w:t>/</w:t>
      </w:r>
      <w:r>
        <w:t>等</w:t>
      </w:r>
      <w:r>
        <w:t>/</w:t>
      </w:r>
      <w:r>
        <w:t>，</w:t>
      </w:r>
      <w:r>
        <w:t>/</w:t>
      </w:r>
      <w:r>
        <w:t>未来</w:t>
      </w:r>
      <w:r>
        <w:t>/</w:t>
      </w:r>
      <w:r>
        <w:t>可能</w:t>
      </w:r>
      <w:r>
        <w:t>/</w:t>
      </w:r>
      <w:r>
        <w:t>会为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提供</w:t>
      </w:r>
      <w:r>
        <w:t>/</w:t>
      </w:r>
      <w:r>
        <w:t>更</w:t>
      </w:r>
      <w:r>
        <w:t>/</w:t>
      </w:r>
      <w:r>
        <w:t>多</w:t>
      </w:r>
      <w:r>
        <w:t>/</w:t>
      </w:r>
      <w:r>
        <w:t>治疗</w:t>
      </w:r>
      <w:r>
        <w:t>/</w:t>
      </w:r>
      <w:r>
        <w:t>选择</w:t>
      </w:r>
      <w:r>
        <w:t>/</w:t>
      </w:r>
      <w:r>
        <w:t>。</w:t>
      </w:r>
    </w:p>
    <w:p w:rsidR="00256F84" w:rsidRDefault="006C74BB">
      <w:r>
        <w:t>重要</w:t>
      </w:r>
      <w:r>
        <w:t>/</w:t>
      </w:r>
      <w:r>
        <w:t>注意事项</w:t>
      </w:r>
    </w:p>
    <w:p w:rsidR="00256F84" w:rsidRDefault="006C74BB">
      <w:r>
        <w:t>靶向</w:t>
      </w:r>
      <w:r>
        <w:t>/</w:t>
      </w:r>
      <w:r>
        <w:t>治疗</w:t>
      </w:r>
      <w:r>
        <w:t>/</w:t>
      </w:r>
      <w:r>
        <w:t>需做</w:t>
      </w:r>
      <w:r>
        <w:t>/</w:t>
      </w:r>
      <w:r>
        <w:t>基因</w:t>
      </w:r>
      <w:r>
        <w:t>/</w:t>
      </w:r>
      <w:r>
        <w:t>检测</w:t>
      </w:r>
      <w:r>
        <w:t>/</w:t>
      </w:r>
      <w:r>
        <w:t>：</w:t>
      </w:r>
      <w:r>
        <w:t>/</w:t>
      </w:r>
      <w:r>
        <w:t>靶向药</w:t>
      </w:r>
      <w:r>
        <w:t>/</w:t>
      </w:r>
      <w:r>
        <w:t>的</w:t>
      </w:r>
      <w:r>
        <w:t>/</w:t>
      </w:r>
      <w:r>
        <w:t>使用</w:t>
      </w:r>
      <w:r>
        <w:t>/</w:t>
      </w:r>
      <w:r>
        <w:t>前提</w:t>
      </w:r>
      <w:r>
        <w:t>/</w:t>
      </w:r>
      <w:r>
        <w:t>是</w:t>
      </w:r>
      <w:r>
        <w:t>/</w:t>
      </w:r>
      <w:r>
        <w:t>患者</w:t>
      </w:r>
      <w:r>
        <w:t>/</w:t>
      </w:r>
      <w:r>
        <w:t>肿瘤</w:t>
      </w:r>
      <w:r>
        <w:t>/</w:t>
      </w:r>
      <w:r>
        <w:t>组织</w:t>
      </w:r>
      <w:r>
        <w:t>/</w:t>
      </w:r>
      <w:r>
        <w:t>中</w:t>
      </w:r>
      <w:r>
        <w:t>/</w:t>
      </w:r>
      <w:r>
        <w:t>存在</w:t>
      </w:r>
      <w:r>
        <w:t>/</w:t>
      </w:r>
      <w:r>
        <w:t>对应</w:t>
      </w:r>
      <w:r>
        <w:t>/</w:t>
      </w:r>
      <w:r>
        <w:t>的</w:t>
      </w:r>
      <w:r>
        <w:t>/</w:t>
      </w:r>
      <w:r>
        <w:t>靶点</w:t>
      </w:r>
      <w:r>
        <w:t>/</w:t>
      </w:r>
      <w:r>
        <w:t>（</w:t>
      </w:r>
      <w:r>
        <w:t>/</w:t>
      </w:r>
      <w:r>
        <w:t>如</w:t>
      </w:r>
      <w:r w:rsidR="00F82BC6">
        <w:t>/FGFR</w:t>
      </w:r>
      <w:r>
        <w:t>突变</w:t>
      </w:r>
      <w:r>
        <w:t>/</w:t>
      </w:r>
      <w:r>
        <w:t>、</w:t>
      </w:r>
      <w:r w:rsidR="00F82BC6">
        <w:t>/HER2</w:t>
      </w:r>
      <w:r>
        <w:t>过表达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因此</w:t>
      </w:r>
      <w:r>
        <w:t>/</w:t>
      </w:r>
      <w:r>
        <w:t>治疗</w:t>
      </w:r>
      <w:r>
        <w:t>/</w:t>
      </w:r>
      <w:r>
        <w:t>前</w:t>
      </w:r>
      <w:r>
        <w:t>/</w:t>
      </w:r>
      <w:r>
        <w:t>需要</w:t>
      </w:r>
      <w:r>
        <w:t>/</w:t>
      </w:r>
      <w:r>
        <w:t>进行</w:t>
      </w:r>
      <w:r>
        <w:t>/</w:t>
      </w:r>
      <w:r>
        <w:t>基因</w:t>
      </w:r>
      <w:r>
        <w:t>/</w:t>
      </w:r>
      <w:r>
        <w:t>检测</w:t>
      </w:r>
      <w:r>
        <w:t>/</w:t>
      </w:r>
      <w:r>
        <w:t>或</w:t>
      </w:r>
      <w:r>
        <w:t>/</w:t>
      </w:r>
      <w:r>
        <w:t>免疫组化</w:t>
      </w:r>
      <w:r>
        <w:t>/</w:t>
      </w:r>
      <w:r>
        <w:t>，</w:t>
      </w:r>
      <w:r>
        <w:t>/</w:t>
      </w:r>
      <w:r>
        <w:t>明确</w:t>
      </w:r>
      <w:r>
        <w:t>/</w:t>
      </w:r>
      <w:r>
        <w:t>靶点</w:t>
      </w:r>
      <w:r>
        <w:t>/</w:t>
      </w:r>
      <w:r>
        <w:t>后</w:t>
      </w:r>
      <w:r>
        <w:t>/</w:t>
      </w:r>
      <w:r>
        <w:t>再</w:t>
      </w:r>
      <w:r>
        <w:t>/</w:t>
      </w:r>
      <w:r>
        <w:t>选择</w:t>
      </w:r>
      <w:r>
        <w:t>/</w:t>
      </w:r>
      <w:r>
        <w:t>药物</w:t>
      </w:r>
      <w:r>
        <w:t>/</w:t>
      </w:r>
      <w:r>
        <w:t>。</w:t>
      </w:r>
    </w:p>
    <w:p w:rsidR="00256F84" w:rsidRDefault="006C74BB">
      <w:r>
        <w:t>适用人群</w:t>
      </w:r>
      <w:r>
        <w:t>/</w:t>
      </w:r>
      <w:r>
        <w:t>有限</w:t>
      </w:r>
      <w:r>
        <w:t>/</w:t>
      </w:r>
      <w:r>
        <w:t>：</w:t>
      </w:r>
      <w:r>
        <w:t>/</w:t>
      </w:r>
      <w:r>
        <w:t>目前</w:t>
      </w:r>
      <w:r>
        <w:t>/</w:t>
      </w:r>
      <w:r>
        <w:t>膀胱癌</w:t>
      </w:r>
      <w:r>
        <w:t>/</w:t>
      </w:r>
      <w:r>
        <w:t>靶向药</w:t>
      </w:r>
      <w:r>
        <w:t>/</w:t>
      </w:r>
      <w:r>
        <w:t>主要</w:t>
      </w:r>
      <w:r>
        <w:t>/</w:t>
      </w:r>
      <w:r>
        <w:t>用于</w:t>
      </w:r>
      <w:r>
        <w:t>/</w:t>
      </w:r>
      <w:r>
        <w:t>晚期</w:t>
      </w:r>
      <w:r>
        <w:t>/</w:t>
      </w:r>
      <w:r>
        <w:t>、</w:t>
      </w:r>
      <w:r>
        <w:t>/</w:t>
      </w:r>
      <w:r>
        <w:t>转移性</w:t>
      </w:r>
      <w:r>
        <w:t>/</w:t>
      </w:r>
      <w:r>
        <w:t>或</w:t>
      </w:r>
      <w:r>
        <w:t>/</w:t>
      </w:r>
      <w:r>
        <w:t>化疗</w:t>
      </w:r>
      <w:r>
        <w:t>/</w:t>
      </w:r>
      <w:r>
        <w:t>失败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早</w:t>
      </w:r>
      <w:r>
        <w:t>/</w:t>
      </w:r>
      <w:r>
        <w:t>中期</w:t>
      </w:r>
      <w:r>
        <w:t>/</w:t>
      </w:r>
      <w:r>
        <w:t>膀胱癌</w:t>
      </w:r>
      <w:r>
        <w:t>/</w:t>
      </w:r>
      <w:r>
        <w:t>仍</w:t>
      </w:r>
      <w:r>
        <w:t>/</w:t>
      </w:r>
      <w:r>
        <w:t>以</w:t>
      </w:r>
      <w:r>
        <w:t>/</w:t>
      </w:r>
      <w:r>
        <w:t>手术</w:t>
      </w:r>
      <w:r>
        <w:t>/</w:t>
      </w:r>
      <w:r>
        <w:t>和</w:t>
      </w:r>
      <w:r>
        <w:t>/</w:t>
      </w:r>
      <w:r>
        <w:t>灌注治疗</w:t>
      </w:r>
      <w:r>
        <w:t>/</w:t>
      </w:r>
      <w:r>
        <w:t>为主</w:t>
      </w:r>
      <w:r>
        <w:t>/</w:t>
      </w:r>
      <w:r>
        <w:t>。</w:t>
      </w:r>
    </w:p>
    <w:p w:rsidR="00256F84" w:rsidRDefault="006C74BB">
      <w:r>
        <w:t>存在</w:t>
      </w:r>
      <w:r>
        <w:t>/</w:t>
      </w:r>
      <w:r>
        <w:t>副作用</w:t>
      </w:r>
      <w:r>
        <w:t>/</w:t>
      </w:r>
      <w:r>
        <w:t>：</w:t>
      </w:r>
      <w:r>
        <w:t>/</w:t>
      </w:r>
      <w:r>
        <w:t>靶向药</w:t>
      </w:r>
      <w:r>
        <w:t>/</w:t>
      </w:r>
      <w:r>
        <w:t>也</w:t>
      </w:r>
      <w:r>
        <w:t>/</w:t>
      </w:r>
      <w:r>
        <w:t>可能</w:t>
      </w:r>
      <w:r>
        <w:t>/</w:t>
      </w:r>
      <w:r>
        <w:t>有</w:t>
      </w:r>
      <w:r>
        <w:t>/</w:t>
      </w:r>
      <w:r>
        <w:t>副作用</w:t>
      </w:r>
      <w:r>
        <w:t>/</w:t>
      </w:r>
      <w:r>
        <w:t>，</w:t>
      </w:r>
      <w:r>
        <w:t>/</w:t>
      </w:r>
      <w:r>
        <w:t>如</w:t>
      </w:r>
      <w:r>
        <w:t>/</w:t>
      </w:r>
      <w:r>
        <w:t>厄达替尼</w:t>
      </w:r>
      <w:r>
        <w:t>/</w:t>
      </w:r>
      <w:r>
        <w:t>可能</w:t>
      </w:r>
      <w:r>
        <w:t>/</w:t>
      </w:r>
      <w:r>
        <w:t>导致</w:t>
      </w:r>
      <w:r>
        <w:t>/</w:t>
      </w:r>
      <w:r>
        <w:t>口腔溃疡</w:t>
      </w:r>
      <w:r>
        <w:t>/</w:t>
      </w:r>
      <w:r>
        <w:t>、</w:t>
      </w:r>
      <w:r>
        <w:t>/</w:t>
      </w:r>
      <w:r>
        <w:t>高磷</w:t>
      </w:r>
      <w:r>
        <w:t>/</w:t>
      </w:r>
      <w:r>
        <w:t>血症</w:t>
      </w:r>
      <w:r>
        <w:t>/</w:t>
      </w:r>
      <w:r>
        <w:t>；</w:t>
      </w:r>
      <w:r w:rsidR="00F82BC6">
        <w:t>/ADC</w:t>
      </w:r>
      <w:r>
        <w:t>药物</w:t>
      </w:r>
      <w:r>
        <w:t>/</w:t>
      </w:r>
      <w:r>
        <w:t>可能</w:t>
      </w:r>
      <w:r>
        <w:t>/</w:t>
      </w:r>
      <w:r>
        <w:t>引起</w:t>
      </w:r>
      <w:r>
        <w:t>/</w:t>
      </w:r>
      <w:r>
        <w:t>骨髓抑制</w:t>
      </w:r>
      <w:r>
        <w:t>/</w:t>
      </w:r>
      <w:r>
        <w:t>、</w:t>
      </w:r>
      <w:r>
        <w:t>/</w:t>
      </w:r>
      <w:r>
        <w:t>周围神经病变</w:t>
      </w:r>
      <w:r>
        <w:t>/</w:t>
      </w:r>
      <w:r>
        <w:t>等</w:t>
      </w:r>
      <w:r>
        <w:t>/</w:t>
      </w:r>
      <w:r>
        <w:t>，</w:t>
      </w:r>
      <w:r>
        <w:t>/</w:t>
      </w:r>
      <w:r>
        <w:t>需在</w:t>
      </w:r>
      <w:r>
        <w:t>/</w:t>
      </w:r>
      <w:r>
        <w:t>医生</w:t>
      </w:r>
      <w:r>
        <w:t>/</w:t>
      </w:r>
      <w:r>
        <w:t>指导</w:t>
      </w:r>
      <w:r>
        <w:t>/</w:t>
      </w:r>
      <w:r>
        <w:t>下</w:t>
      </w:r>
      <w:r>
        <w:t>/</w:t>
      </w:r>
      <w:r>
        <w:t>使用</w:t>
      </w:r>
      <w:r>
        <w:t>/</w:t>
      </w:r>
      <w:r>
        <w:t>并</w:t>
      </w:r>
      <w:r>
        <w:t>/</w:t>
      </w:r>
      <w:r>
        <w:t>监测</w:t>
      </w:r>
      <w:r>
        <w:t>/</w:t>
      </w:r>
      <w:r>
        <w:t>不良反应</w:t>
      </w:r>
      <w:r>
        <w:t>/</w:t>
      </w:r>
      <w:r>
        <w:t>。</w:t>
      </w:r>
      <w:r>
        <w:t>/"</w:t>
      </w:r>
    </w:p>
    <w:p w:rsidR="00256F84" w:rsidRDefault="00256F84"/>
    <w:p w:rsidR="00256F84" w:rsidRDefault="006C74BB">
      <w:r>
        <w:t>卡介苗</w:t>
      </w:r>
      <w:r>
        <w:t>/</w:t>
      </w:r>
      <w:r>
        <w:t>能</w:t>
      </w:r>
      <w:r>
        <w:t>/</w:t>
      </w:r>
      <w:r>
        <w:t>治疗</w:t>
      </w:r>
      <w:r>
        <w:t>/</w:t>
      </w:r>
      <w:r>
        <w:t>膀胱癌</w:t>
      </w:r>
      <w:r>
        <w:t>/</w:t>
      </w:r>
      <w:r>
        <w:t>吗</w:t>
      </w:r>
      <w:r>
        <w:t>/</w:t>
      </w:r>
      <w:r>
        <w:t>？</w:t>
      </w:r>
    </w:p>
    <w:p w:rsidR="00256F84" w:rsidRDefault="00256F84"/>
    <w:p w:rsidR="00256F84" w:rsidRDefault="006C74BB">
      <w:r>
        <w:t>"/</w:t>
      </w:r>
      <w:r>
        <w:t>卡介苗</w:t>
      </w:r>
      <w:r>
        <w:t>/</w:t>
      </w:r>
      <w:r>
        <w:t>（</w:t>
      </w:r>
      <w:r>
        <w:t>/BCG/</w:t>
      </w:r>
      <w:r>
        <w:t>）</w:t>
      </w:r>
      <w:r>
        <w:t>/</w:t>
      </w:r>
      <w:r>
        <w:t>可以</w:t>
      </w:r>
      <w:r>
        <w:t>/</w:t>
      </w:r>
      <w:r>
        <w:t>用于</w:t>
      </w:r>
      <w:r>
        <w:t>/</w:t>
      </w:r>
      <w:r>
        <w:t>治疗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且</w:t>
      </w:r>
      <w:r>
        <w:t>/</w:t>
      </w:r>
      <w:r>
        <w:t>是</w:t>
      </w:r>
      <w:r>
        <w:t>/</w:t>
      </w:r>
      <w:r>
        <w:t>目前</w:t>
      </w:r>
      <w:r>
        <w:t>/</w:t>
      </w:r>
      <w:r>
        <w:t>浅表性膀胱癌</w:t>
      </w:r>
      <w:r>
        <w:t>/</w:t>
      </w:r>
      <w:r>
        <w:t>术后辅助治疗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方案</w:t>
      </w:r>
      <w:r>
        <w:t>/</w:t>
      </w:r>
      <w:r>
        <w:t>之一</w:t>
      </w:r>
      <w:r>
        <w:t>/</w:t>
      </w:r>
      <w:r>
        <w:t>，</w:t>
      </w:r>
      <w:r>
        <w:t>/</w:t>
      </w:r>
      <w:r>
        <w:t>其</w:t>
      </w:r>
      <w:r>
        <w:t>/</w:t>
      </w:r>
      <w:r>
        <w:t>作用</w:t>
      </w:r>
      <w:r>
        <w:t>/</w:t>
      </w:r>
      <w:r>
        <w:t>机制</w:t>
      </w:r>
      <w:r>
        <w:t>/</w:t>
      </w:r>
      <w:r>
        <w:t>和</w:t>
      </w:r>
      <w:r>
        <w:t>/</w:t>
      </w:r>
      <w:r>
        <w:t>临床</w:t>
      </w:r>
      <w:r>
        <w:t>/</w:t>
      </w:r>
      <w:r>
        <w:t>应用</w:t>
      </w:r>
      <w:r>
        <w:t>/</w:t>
      </w:r>
      <w:r>
        <w:t>具有</w:t>
      </w:r>
      <w:r>
        <w:t>/</w:t>
      </w:r>
      <w:r>
        <w:t>明确</w:t>
      </w:r>
      <w:r>
        <w:t>/</w:t>
      </w:r>
      <w:r>
        <w:t>的</w:t>
      </w:r>
      <w:r>
        <w:t>/</w:t>
      </w:r>
      <w:r>
        <w:t>循证</w:t>
      </w:r>
      <w:r>
        <w:t>/</w:t>
      </w:r>
      <w:r>
        <w:t>医学</w:t>
      </w:r>
      <w:r>
        <w:t>/</w:t>
      </w:r>
      <w:r>
        <w:t>证据</w:t>
      </w:r>
      <w:r>
        <w:t>/</w:t>
      </w:r>
      <w:r>
        <w:t>支撑</w:t>
      </w:r>
      <w:r>
        <w:t>/</w:t>
      </w:r>
      <w:r>
        <w:t>。</w:t>
      </w:r>
    </w:p>
    <w:p w:rsidR="00256F84" w:rsidRDefault="006C74BB">
      <w:r>
        <w:t>一</w:t>
      </w:r>
      <w:r>
        <w:t>/</w:t>
      </w:r>
      <w:r>
        <w:t>、</w:t>
      </w:r>
      <w:r>
        <w:t>/</w:t>
      </w:r>
      <w:r>
        <w:t>适用范围</w:t>
      </w:r>
      <w:r>
        <w:t>/</w:t>
      </w:r>
      <w:r>
        <w:t>与</w:t>
      </w:r>
      <w:r>
        <w:t>/</w:t>
      </w:r>
      <w:r>
        <w:t>核心作用</w:t>
      </w:r>
    </w:p>
    <w:p w:rsidR="00256F84" w:rsidRDefault="006C74BB">
      <w:r>
        <w:t>卡介苗</w:t>
      </w:r>
      <w:r>
        <w:t>/</w:t>
      </w:r>
      <w:r>
        <w:t>治疗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适用</w:t>
      </w:r>
      <w:r>
        <w:t>/</w:t>
      </w:r>
      <w:r>
        <w:t>场景</w:t>
      </w:r>
      <w:r>
        <w:t>/</w:t>
      </w:r>
      <w:r>
        <w:t>并非</w:t>
      </w:r>
      <w:r>
        <w:t>/</w:t>
      </w:r>
      <w:r>
        <w:t>晚期转移性膀胱癌</w:t>
      </w:r>
      <w:r>
        <w:t>/</w:t>
      </w:r>
      <w:r>
        <w:t>，</w:t>
      </w:r>
      <w:r>
        <w:t>/</w:t>
      </w:r>
      <w:r>
        <w:t>而是</w:t>
      </w:r>
      <w:r>
        <w:t>/</w:t>
      </w:r>
      <w:r>
        <w:t>针对</w:t>
      </w:r>
      <w:r>
        <w:t>/</w:t>
      </w:r>
      <w:r>
        <w:t>非肌层浸润性膀胱癌</w:t>
      </w:r>
      <w:r>
        <w:t>/</w:t>
      </w:r>
      <w:r>
        <w:t>（</w:t>
      </w:r>
      <w:r>
        <w:t>/NMIBC/</w:t>
      </w:r>
      <w:r>
        <w:t>）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包括</w:t>
      </w:r>
      <w:r>
        <w:t>/</w:t>
      </w:r>
      <w:r>
        <w:t>：</w:t>
      </w:r>
    </w:p>
    <w:p w:rsidR="00256F84" w:rsidRDefault="00610E71">
      <w:r>
        <w:rPr>
          <w:rFonts w:ascii="宋体" w:eastAsia="宋体" w:hAnsi="宋体" w:cs="宋体" w:hint="eastAsia"/>
        </w:rPr>
        <w:t>经尿道膀胱肿瘤电切</w:t>
      </w:r>
      <w:r w:rsidR="006C74BB">
        <w:t>术</w:t>
      </w:r>
      <w:r w:rsidR="006C74BB">
        <w:t>/</w:t>
      </w:r>
      <w:r w:rsidR="006C74BB">
        <w:t>（</w:t>
      </w:r>
      <w:r w:rsidR="006C74BB">
        <w:t>/TURBT/</w:t>
      </w:r>
      <w:r w:rsidR="006C74BB">
        <w:t>）</w:t>
      </w:r>
      <w:r w:rsidR="006C74BB">
        <w:t>/</w:t>
      </w:r>
      <w:r w:rsidR="006C74BB">
        <w:t>后</w:t>
      </w:r>
      <w:r w:rsidR="006C74BB">
        <w:t>/</w:t>
      </w:r>
      <w:r w:rsidR="006C74BB">
        <w:t>，</w:t>
      </w:r>
      <w:r w:rsidR="006C74BB">
        <w:t>/</w:t>
      </w:r>
      <w:r w:rsidR="006C74BB">
        <w:t>用于</w:t>
      </w:r>
      <w:r w:rsidR="006C74BB">
        <w:t>/</w:t>
      </w:r>
      <w:r w:rsidR="006C74BB">
        <w:t>降低</w:t>
      </w:r>
      <w:r w:rsidR="006C74BB">
        <w:t>/</w:t>
      </w:r>
      <w:r w:rsidR="006C74BB">
        <w:t>肿瘤</w:t>
      </w:r>
      <w:r w:rsidR="006C74BB">
        <w:t>/</w:t>
      </w:r>
      <w:r w:rsidR="006C74BB">
        <w:t>复发</w:t>
      </w:r>
      <w:r w:rsidR="006C74BB">
        <w:t>/</w:t>
      </w:r>
      <w:r w:rsidR="006C74BB">
        <w:t>风险</w:t>
      </w:r>
      <w:r w:rsidR="006C74BB">
        <w:t>/</w:t>
      </w:r>
      <w:r w:rsidR="006C74BB">
        <w:t>、</w:t>
      </w:r>
      <w:r w:rsidR="006C74BB">
        <w:t>/</w:t>
      </w:r>
      <w:r w:rsidR="006C74BB">
        <w:t>延缓</w:t>
      </w:r>
      <w:r w:rsidR="006C74BB">
        <w:t>/</w:t>
      </w:r>
      <w:r w:rsidR="006C74BB">
        <w:t>疾病</w:t>
      </w:r>
      <w:r w:rsidR="006C74BB">
        <w:t>/</w:t>
      </w:r>
      <w:r w:rsidR="006C74BB">
        <w:t>进展</w:t>
      </w:r>
      <w:r w:rsidR="006C74BB">
        <w:t>/</w:t>
      </w:r>
      <w:r w:rsidR="006C74BB">
        <w:t>；</w:t>
      </w:r>
    </w:p>
    <w:p w:rsidR="00256F84" w:rsidRDefault="006C74BB">
      <w:r>
        <w:t>用于</w:t>
      </w:r>
      <w:r>
        <w:t>/</w:t>
      </w:r>
      <w:r>
        <w:t>治疗</w:t>
      </w:r>
      <w:r>
        <w:t>/</w:t>
      </w:r>
      <w:r>
        <w:t>膀胱原位癌</w:t>
      </w:r>
      <w:r>
        <w:t>/</w:t>
      </w:r>
      <w:r>
        <w:t>（</w:t>
      </w:r>
      <w:r>
        <w:t>/CIS/</w:t>
      </w:r>
      <w:r>
        <w:t>）</w:t>
      </w:r>
      <w:r>
        <w:t>/</w:t>
      </w:r>
      <w:r>
        <w:t>，</w:t>
      </w:r>
      <w:r>
        <w:t>/</w:t>
      </w:r>
      <w:r>
        <w:t>这是</w:t>
      </w:r>
      <w:r>
        <w:t>/</w:t>
      </w:r>
      <w:r>
        <w:t>一种</w:t>
      </w:r>
      <w:r>
        <w:t>/</w:t>
      </w:r>
      <w:r>
        <w:t>恶性</w:t>
      </w:r>
      <w:r>
        <w:t>/</w:t>
      </w:r>
      <w:r>
        <w:t>程度较高</w:t>
      </w:r>
      <w:r>
        <w:t>/</w:t>
      </w:r>
      <w:r>
        <w:t>的</w:t>
      </w:r>
      <w:r>
        <w:t>/</w:t>
      </w:r>
      <w:r>
        <w:t>浅表性膀胱癌亚型</w:t>
      </w:r>
      <w:r>
        <w:t>/</w:t>
      </w:r>
      <w:r>
        <w:t>。</w:t>
      </w:r>
    </w:p>
    <w:p w:rsidR="00256F84" w:rsidRDefault="006C74BB">
      <w:r>
        <w:t>其</w:t>
      </w:r>
      <w:r>
        <w:t>/</w:t>
      </w:r>
      <w:r>
        <w:t>核心作用</w:t>
      </w:r>
      <w:r>
        <w:t>/</w:t>
      </w:r>
      <w:r>
        <w:t>是</w:t>
      </w:r>
      <w:r>
        <w:t>/</w:t>
      </w:r>
      <w:r>
        <w:t>通过</w:t>
      </w:r>
      <w:r>
        <w:t>/</w:t>
      </w:r>
      <w:r>
        <w:t>免疫</w:t>
      </w:r>
      <w:r>
        <w:t>/</w:t>
      </w:r>
      <w:r>
        <w:t>激活</w:t>
      </w:r>
      <w:r>
        <w:t>/</w:t>
      </w:r>
      <w:r>
        <w:t>而</w:t>
      </w:r>
      <w:r>
        <w:t>/</w:t>
      </w:r>
      <w:r>
        <w:t>非</w:t>
      </w:r>
      <w:r>
        <w:t>/</w:t>
      </w:r>
      <w:r>
        <w:t>直接</w:t>
      </w:r>
      <w:r>
        <w:t>/</w:t>
      </w:r>
      <w:r>
        <w:t>细胞</w:t>
      </w:r>
      <w:r>
        <w:t>/</w:t>
      </w:r>
      <w:r>
        <w:t>毒性</w:t>
      </w:r>
      <w:r>
        <w:t>/</w:t>
      </w:r>
      <w:r>
        <w:t>杀伤</w:t>
      </w:r>
      <w:r>
        <w:t>/</w:t>
      </w:r>
      <w:r w:rsidR="00F82BC6">
        <w:rPr>
          <w:rFonts w:ascii="宋体" w:eastAsia="宋体" w:hAnsi="宋体" w:cs="宋体" w:hint="eastAsia"/>
        </w:rPr>
        <w:t>肿</w:t>
      </w:r>
      <w:r w:rsidR="00F82BC6">
        <w:rPr>
          <w:rFonts w:ascii="MS Gothic" w:eastAsia="MS Gothic" w:hAnsi="MS Gothic" w:cs="MS Gothic" w:hint="eastAsia"/>
        </w:rPr>
        <w:t>瘤</w:t>
      </w:r>
      <w:r w:rsidR="00F82BC6">
        <w:rPr>
          <w:rFonts w:ascii="宋体" w:eastAsia="宋体" w:hAnsi="宋体" w:cs="宋体" w:hint="eastAsia"/>
        </w:rPr>
        <w:t>细</w:t>
      </w:r>
      <w:r w:rsidR="00F82BC6">
        <w:rPr>
          <w:rFonts w:ascii="MS Gothic" w:eastAsia="MS Gothic" w:hAnsi="MS Gothic" w:cs="MS Gothic" w:hint="eastAsia"/>
        </w:rPr>
        <w:t>胞</w:t>
      </w:r>
      <w:r>
        <w:t>/</w:t>
      </w:r>
      <w:r>
        <w:t>：</w:t>
      </w:r>
      <w:r>
        <w:t>/</w:t>
      </w:r>
      <w:r>
        <w:t>卡介苗</w:t>
      </w:r>
      <w:r>
        <w:t>/</w:t>
      </w:r>
      <w:r>
        <w:t>作为</w:t>
      </w:r>
      <w:r>
        <w:t>/</w:t>
      </w:r>
      <w:r>
        <w:t>减毒</w:t>
      </w:r>
      <w:r>
        <w:t>/</w:t>
      </w:r>
      <w:r>
        <w:t>活疫苗</w:t>
      </w:r>
      <w:r>
        <w:t>/</w:t>
      </w:r>
      <w:r>
        <w:t>，</w:t>
      </w:r>
      <w:r>
        <w:t>/</w:t>
      </w:r>
      <w:r>
        <w:t>灌注</w:t>
      </w:r>
      <w:r>
        <w:t>/</w:t>
      </w:r>
      <w:r>
        <w:t>到</w:t>
      </w:r>
      <w:r>
        <w:t>/</w:t>
      </w:r>
      <w:r>
        <w:t>膀胱</w:t>
      </w:r>
      <w:r>
        <w:t>/</w:t>
      </w:r>
      <w:r>
        <w:t>后会</w:t>
      </w:r>
      <w:r>
        <w:t>/</w:t>
      </w:r>
      <w:r>
        <w:t>被</w:t>
      </w:r>
      <w:r>
        <w:t>/</w:t>
      </w:r>
      <w:r>
        <w:t>膀胱黏膜</w:t>
      </w:r>
      <w:r>
        <w:t>/</w:t>
      </w:r>
      <w:r>
        <w:t>的</w:t>
      </w:r>
      <w:r>
        <w:t>/</w:t>
      </w:r>
      <w:r>
        <w:t>免疫细胞</w:t>
      </w:r>
      <w:r>
        <w:t>/</w:t>
      </w:r>
      <w:r>
        <w:t>摄取</w:t>
      </w:r>
      <w:r>
        <w:t>/</w:t>
      </w:r>
      <w:r>
        <w:t>，</w:t>
      </w:r>
      <w:r>
        <w:t>/</w:t>
      </w:r>
      <w:r>
        <w:t>进而</w:t>
      </w:r>
      <w:r>
        <w:t>/</w:t>
      </w:r>
      <w:r>
        <w:t>激活</w:t>
      </w:r>
      <w:r>
        <w:t>/</w:t>
      </w:r>
      <w:r>
        <w:t>局部</w:t>
      </w:r>
      <w:r>
        <w:t>/</w:t>
      </w:r>
      <w:r>
        <w:t>固有免疫</w:t>
      </w:r>
      <w:r>
        <w:t>/</w:t>
      </w:r>
      <w:r>
        <w:t>和</w:t>
      </w:r>
      <w:r>
        <w:t>/</w:t>
      </w:r>
      <w:r>
        <w:t>适应性免疫反应</w:t>
      </w:r>
      <w:r>
        <w:t>/</w:t>
      </w:r>
      <w:r>
        <w:t>，</w:t>
      </w:r>
      <w:r>
        <w:t>/</w:t>
      </w:r>
      <w:r>
        <w:t>诱导</w:t>
      </w:r>
      <w:r>
        <w:t>/</w:t>
      </w:r>
      <w:r>
        <w:t>免疫细胞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巨噬细胞</w:t>
      </w:r>
      <w:r>
        <w:t>/</w:t>
      </w:r>
      <w:r>
        <w:t>、</w:t>
      </w:r>
      <w:r w:rsidR="00D912F3">
        <w:t>/T</w:t>
      </w:r>
      <w:r>
        <w:t>细胞</w:t>
      </w:r>
      <w:r>
        <w:t>/</w:t>
      </w:r>
      <w:r>
        <w:t>、</w:t>
      </w:r>
      <w:r w:rsidR="00D912F3">
        <w:t>/NK</w:t>
      </w:r>
      <w:r>
        <w:t>细胞</w:t>
      </w:r>
      <w:r>
        <w:t>/</w:t>
      </w:r>
      <w:r>
        <w:t>）</w:t>
      </w:r>
      <w:r>
        <w:t>/</w:t>
      </w:r>
      <w:r>
        <w:t>浸润膀胱</w:t>
      </w:r>
      <w:r>
        <w:t>/</w:t>
      </w:r>
      <w:r>
        <w:t>组织</w:t>
      </w:r>
      <w:r>
        <w:t>/</w:t>
      </w:r>
      <w:r>
        <w:t>，</w:t>
      </w:r>
      <w:r>
        <w:t>/</w:t>
      </w:r>
      <w:r>
        <w:t>识别</w:t>
      </w:r>
      <w:r>
        <w:t>/</w:t>
      </w:r>
      <w:r>
        <w:t>并</w:t>
      </w:r>
      <w:r>
        <w:t>/</w:t>
      </w:r>
      <w:r>
        <w:t>清除</w:t>
      </w:r>
      <w:r>
        <w:t>/</w:t>
      </w:r>
      <w:r>
        <w:t>残留</w:t>
      </w:r>
      <w:r>
        <w:t>/</w:t>
      </w:r>
      <w:r>
        <w:t>的</w:t>
      </w:r>
      <w:r>
        <w:t>/</w:t>
      </w:r>
      <w:r w:rsidR="00F82BC6">
        <w:rPr>
          <w:rFonts w:ascii="宋体" w:eastAsia="宋体" w:hAnsi="宋体" w:cs="宋体" w:hint="eastAsia"/>
        </w:rPr>
        <w:t>肿</w:t>
      </w:r>
      <w:r w:rsidR="00F82BC6">
        <w:rPr>
          <w:rFonts w:ascii="MS Gothic" w:eastAsia="MS Gothic" w:hAnsi="MS Gothic" w:cs="MS Gothic" w:hint="eastAsia"/>
        </w:rPr>
        <w:t>瘤</w:t>
      </w:r>
      <w:r w:rsidR="00F82BC6">
        <w:rPr>
          <w:rFonts w:ascii="宋体" w:eastAsia="宋体" w:hAnsi="宋体" w:cs="宋体" w:hint="eastAsia"/>
        </w:rPr>
        <w:t>细</w:t>
      </w:r>
      <w:r w:rsidR="00F82BC6">
        <w:rPr>
          <w:rFonts w:ascii="MS Gothic" w:eastAsia="MS Gothic" w:hAnsi="MS Gothic" w:cs="MS Gothic" w:hint="eastAsia"/>
        </w:rPr>
        <w:t>胞</w:t>
      </w:r>
      <w:r>
        <w:t>/</w:t>
      </w:r>
      <w:r>
        <w:t>，</w:t>
      </w:r>
      <w:r>
        <w:t>/</w:t>
      </w:r>
      <w:r>
        <w:t>同时</w:t>
      </w:r>
      <w:r>
        <w:t>/</w:t>
      </w:r>
      <w:r>
        <w:t>建立</w:t>
      </w:r>
      <w:r>
        <w:t>/</w:t>
      </w:r>
      <w:r>
        <w:t>长期</w:t>
      </w:r>
      <w:r>
        <w:t>/</w:t>
      </w:r>
      <w:r>
        <w:t>免疫</w:t>
      </w:r>
      <w:r>
        <w:t>/</w:t>
      </w:r>
      <w:r>
        <w:t>记忆</w:t>
      </w:r>
      <w:r>
        <w:t>/</w:t>
      </w:r>
      <w:r>
        <w:t>以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。</w:t>
      </w:r>
    </w:p>
    <w:p w:rsidR="00256F84" w:rsidRDefault="006C74BB">
      <w:r>
        <w:t>二</w:t>
      </w:r>
      <w:r>
        <w:t>/</w:t>
      </w:r>
      <w:r>
        <w:t>、</w:t>
      </w:r>
      <w:r>
        <w:t>/</w:t>
      </w:r>
      <w:r>
        <w:t>临床</w:t>
      </w:r>
      <w:r>
        <w:t>/</w:t>
      </w:r>
      <w:r>
        <w:t>应用</w:t>
      </w:r>
      <w:r>
        <w:t>/</w:t>
      </w:r>
      <w:r>
        <w:t>方案</w:t>
      </w:r>
    </w:p>
    <w:p w:rsidR="00256F84" w:rsidRDefault="006C74BB">
      <w:r>
        <w:lastRenderedPageBreak/>
        <w:t>给</w:t>
      </w:r>
      <w:r>
        <w:t>/</w:t>
      </w:r>
      <w:r>
        <w:t>药</w:t>
      </w:r>
      <w:r>
        <w:t>/</w:t>
      </w:r>
      <w:r>
        <w:t>方式</w:t>
      </w:r>
      <w:r>
        <w:t>/</w:t>
      </w:r>
      <w:r>
        <w:t>：</w:t>
      </w:r>
      <w:r>
        <w:t>/</w:t>
      </w:r>
      <w:r>
        <w:t>膀胱内灌注</w:t>
      </w:r>
      <w:r>
        <w:t>/</w:t>
      </w:r>
      <w:r>
        <w:t>，</w:t>
      </w:r>
      <w:r>
        <w:t>/</w:t>
      </w:r>
      <w:r>
        <w:t>而</w:t>
      </w:r>
      <w:r>
        <w:t>/</w:t>
      </w:r>
      <w:r>
        <w:t>非</w:t>
      </w:r>
      <w:r>
        <w:t>/</w:t>
      </w:r>
      <w:r>
        <w:t>全身</w:t>
      </w:r>
      <w:r>
        <w:t>/</w:t>
      </w:r>
      <w:r>
        <w:t>用药</w:t>
      </w:r>
      <w:r>
        <w:t>/</w:t>
      </w:r>
      <w:r>
        <w:t>。</w:t>
      </w:r>
      <w:r>
        <w:t>/</w:t>
      </w:r>
      <w:r>
        <w:t>术后</w:t>
      </w:r>
      <w:r>
        <w:t>/</w:t>
      </w:r>
      <w:r>
        <w:t>将</w:t>
      </w:r>
      <w:r>
        <w:t>/</w:t>
      </w:r>
      <w:r>
        <w:t>稀释</w:t>
      </w:r>
      <w:r>
        <w:t>/</w:t>
      </w:r>
      <w:r>
        <w:t>后</w:t>
      </w:r>
      <w:r>
        <w:t>/</w:t>
      </w:r>
      <w:r>
        <w:t>的</w:t>
      </w:r>
      <w:r>
        <w:t>/</w:t>
      </w:r>
      <w:r>
        <w:t>卡介苗</w:t>
      </w:r>
      <w:r>
        <w:t>/</w:t>
      </w:r>
      <w:r>
        <w:t>溶液</w:t>
      </w:r>
      <w:r>
        <w:t>/</w:t>
      </w:r>
      <w:r>
        <w:t>通过</w:t>
      </w:r>
      <w:r>
        <w:t>/</w:t>
      </w:r>
      <w:r>
        <w:t>导尿管</w:t>
      </w:r>
      <w:r>
        <w:t>/</w:t>
      </w:r>
      <w:r>
        <w:t>注入</w:t>
      </w:r>
      <w:r>
        <w:t>/</w:t>
      </w:r>
      <w:r>
        <w:t>膀胱</w:t>
      </w:r>
      <w:r>
        <w:t>/</w:t>
      </w:r>
      <w:r>
        <w:t>，</w:t>
      </w:r>
      <w:r>
        <w:t>/</w:t>
      </w:r>
      <w:r>
        <w:t>保留</w:t>
      </w:r>
      <w:r>
        <w:t>/</w:t>
      </w:r>
      <w:r>
        <w:t>一定</w:t>
      </w:r>
      <w:r>
        <w:t>/</w:t>
      </w:r>
      <w:r>
        <w:t>时间</w:t>
      </w:r>
      <w:r>
        <w:t>/</w:t>
      </w:r>
      <w:r>
        <w:t>（</w:t>
      </w:r>
      <w:r>
        <w:t>/</w:t>
      </w:r>
      <w:r>
        <w:t>通常</w:t>
      </w:r>
      <w:r w:rsidR="00C8168F">
        <w:t>/1~</w:t>
      </w:r>
      <w:r>
        <w:t>2/</w:t>
      </w:r>
      <w:r>
        <w:t>小时</w:t>
      </w:r>
      <w:r>
        <w:t>/</w:t>
      </w:r>
      <w:r>
        <w:t>）</w:t>
      </w:r>
      <w:r>
        <w:t>/</w:t>
      </w:r>
      <w:r>
        <w:t>后</w:t>
      </w:r>
      <w:r>
        <w:t>/</w:t>
      </w:r>
      <w:r>
        <w:t>排出</w:t>
      </w:r>
      <w:r>
        <w:t>/</w:t>
      </w:r>
      <w:r>
        <w:t>，</w:t>
      </w:r>
      <w:r>
        <w:t>/</w:t>
      </w:r>
      <w:r>
        <w:t>使</w:t>
      </w:r>
      <w:r>
        <w:t>/</w:t>
      </w:r>
      <w:r>
        <w:t>药物</w:t>
      </w:r>
      <w:r>
        <w:t>/</w:t>
      </w:r>
      <w:r>
        <w:t>充分</w:t>
      </w:r>
      <w:r>
        <w:t>/</w:t>
      </w:r>
      <w:r>
        <w:t>接触</w:t>
      </w:r>
      <w:r>
        <w:t>/</w:t>
      </w:r>
      <w:r>
        <w:t>膀胱黏膜</w:t>
      </w:r>
      <w:r>
        <w:t>/</w:t>
      </w:r>
      <w:r>
        <w:t>。</w:t>
      </w:r>
    </w:p>
    <w:p w:rsidR="00256F84" w:rsidRDefault="006C74BB">
      <w:r>
        <w:t>治疗</w:t>
      </w:r>
      <w:r>
        <w:t>/</w:t>
      </w:r>
      <w:r>
        <w:t>周期</w:t>
      </w:r>
      <w:r>
        <w:t>/</w:t>
      </w:r>
      <w:r>
        <w:t>：</w:t>
      </w:r>
    </w:p>
    <w:p w:rsidR="00256F84" w:rsidRDefault="006C74BB">
      <w:r>
        <w:t>诱导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术后</w:t>
      </w:r>
      <w:r w:rsidR="00C8168F">
        <w:t>/1~2</w:t>
      </w:r>
      <w:r>
        <w:t>周</w:t>
      </w:r>
      <w:r>
        <w:t>/</w:t>
      </w:r>
      <w:r>
        <w:t>开始</w:t>
      </w:r>
      <w:r>
        <w:t>/</w:t>
      </w:r>
      <w:r>
        <w:t>，</w:t>
      </w:r>
      <w:r>
        <w:t>/</w:t>
      </w:r>
      <w:r>
        <w:t>每周</w:t>
      </w:r>
      <w:r w:rsidR="00C8168F">
        <w:t>1</w:t>
      </w:r>
      <w:r>
        <w:t>次</w:t>
      </w:r>
      <w:r>
        <w:t>/</w:t>
      </w:r>
      <w:r>
        <w:t>，</w:t>
      </w:r>
      <w:r>
        <w:t>/</w:t>
      </w:r>
      <w:r>
        <w:t>共</w:t>
      </w:r>
      <w:r w:rsidR="00C8168F">
        <w:t>6</w:t>
      </w:r>
      <w:r>
        <w:t>周</w:t>
      </w:r>
      <w:r>
        <w:t>/</w:t>
      </w:r>
      <w:r>
        <w:t>；</w:t>
      </w:r>
    </w:p>
    <w:p w:rsidR="00256F84" w:rsidRDefault="006C74BB">
      <w:r>
        <w:t>维持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诱导</w:t>
      </w:r>
      <w:r>
        <w:t>/</w:t>
      </w:r>
      <w:r>
        <w:t>治疗</w:t>
      </w:r>
      <w:r>
        <w:t>/</w:t>
      </w:r>
      <w:r>
        <w:t>结束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可</w:t>
      </w:r>
      <w:r>
        <w:t>/</w:t>
      </w:r>
      <w:r>
        <w:t>进行</w:t>
      </w:r>
      <w:r>
        <w:t>/</w:t>
      </w:r>
      <w:r>
        <w:t>维持</w:t>
      </w:r>
      <w:r>
        <w:t>/</w:t>
      </w:r>
      <w:r>
        <w:t>灌注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每</w:t>
      </w:r>
      <w:r w:rsidR="00C8168F">
        <w:t>3</w:t>
      </w:r>
      <w:r>
        <w:t>个月</w:t>
      </w:r>
      <w:r w:rsidR="00C8168F">
        <w:t>1</w:t>
      </w:r>
      <w:r>
        <w:t>次</w:t>
      </w:r>
      <w:r>
        <w:t>/</w:t>
      </w:r>
      <w:r>
        <w:t>，</w:t>
      </w:r>
      <w:r>
        <w:t>/</w:t>
      </w:r>
      <w:r>
        <w:t>持续</w:t>
      </w:r>
      <w:r w:rsidR="00C8168F">
        <w:t>/1~3</w:t>
      </w:r>
      <w:r>
        <w:t>年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进一步</w:t>
      </w:r>
      <w:r>
        <w:t>/</w:t>
      </w:r>
      <w:r>
        <w:t>降低</w:t>
      </w:r>
      <w:r>
        <w:t>/</w:t>
      </w:r>
      <w:r>
        <w:t>复发率</w:t>
      </w:r>
      <w:r>
        <w:t>/</w:t>
      </w:r>
      <w:r>
        <w:t>。</w:t>
      </w:r>
    </w:p>
    <w:p w:rsidR="00256F84" w:rsidRDefault="006C74BB">
      <w:r>
        <w:t>三</w:t>
      </w:r>
      <w:r>
        <w:t>/</w:t>
      </w:r>
      <w:r>
        <w:t>、</w:t>
      </w:r>
      <w:r>
        <w:t>/</w:t>
      </w:r>
      <w:r>
        <w:t>疗效</w:t>
      </w:r>
      <w:r>
        <w:t>/</w:t>
      </w:r>
      <w:r>
        <w:t>与</w:t>
      </w:r>
      <w:r>
        <w:t>/</w:t>
      </w:r>
      <w:r>
        <w:t>循证</w:t>
      </w:r>
      <w:r>
        <w:t>/</w:t>
      </w:r>
      <w:r>
        <w:t>医学</w:t>
      </w:r>
      <w:r>
        <w:t>/</w:t>
      </w:r>
      <w:r>
        <w:t>证据</w:t>
      </w:r>
    </w:p>
    <w:p w:rsidR="00256F84" w:rsidRDefault="006C74BB">
      <w:r>
        <w:t>多项</w:t>
      </w:r>
      <w:r>
        <w:t>/</w:t>
      </w:r>
      <w:r>
        <w:t>临床</w:t>
      </w:r>
      <w:r>
        <w:t>/</w:t>
      </w:r>
      <w:r>
        <w:t>研究</w:t>
      </w:r>
      <w:r>
        <w:t>/</w:t>
      </w:r>
      <w:r>
        <w:t>证实</w:t>
      </w:r>
      <w:r>
        <w:t>/</w:t>
      </w:r>
      <w:r>
        <w:t>，</w:t>
      </w:r>
      <w:r>
        <w:t>/</w:t>
      </w:r>
      <w:r>
        <w:t>卡介苗</w:t>
      </w:r>
      <w:r>
        <w:t>/</w:t>
      </w:r>
      <w:r>
        <w:t>灌注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疗效显著</w:t>
      </w:r>
      <w:r>
        <w:t>/</w:t>
      </w:r>
      <w:r>
        <w:t>优于</w:t>
      </w:r>
      <w:r>
        <w:t>/</w:t>
      </w:r>
      <w:r>
        <w:t>单纯</w:t>
      </w:r>
      <w:r>
        <w:t>/</w:t>
      </w:r>
      <w:r>
        <w:t>手术</w:t>
      </w:r>
      <w:r>
        <w:t>/</w:t>
      </w:r>
      <w:r>
        <w:t>或</w:t>
      </w:r>
      <w:r>
        <w:t>/</w:t>
      </w:r>
      <w:r>
        <w:t>其他</w:t>
      </w:r>
      <w:r>
        <w:t>/</w:t>
      </w:r>
      <w:r>
        <w:t>化疗药物灌注</w:t>
      </w:r>
      <w:r>
        <w:t>/</w:t>
      </w:r>
      <w:r>
        <w:t>：</w:t>
      </w:r>
    </w:p>
    <w:p w:rsidR="00256F84" w:rsidRDefault="006C74BB">
      <w:r>
        <w:t>对于</w:t>
      </w:r>
      <w:r>
        <w:t>/</w:t>
      </w:r>
      <w:r>
        <w:t>中高危</w:t>
      </w:r>
      <w:r>
        <w:t>/</w:t>
      </w:r>
      <w:r>
        <w:t>非肌层浸润性膀胱癌</w:t>
      </w:r>
      <w:r>
        <w:t>/</w:t>
      </w:r>
      <w:r>
        <w:t>，</w:t>
      </w:r>
      <w:r>
        <w:t>/</w:t>
      </w:r>
      <w:r>
        <w:t>卡介苗</w:t>
      </w:r>
      <w:r>
        <w:t>/</w:t>
      </w:r>
      <w:r>
        <w:t>灌注</w:t>
      </w:r>
      <w:r>
        <w:t>/</w:t>
      </w:r>
      <w:r>
        <w:t>可</w:t>
      </w:r>
      <w:r>
        <w:t>/</w:t>
      </w:r>
      <w:r>
        <w:t>使</w:t>
      </w:r>
      <w:r>
        <w:t>/</w:t>
      </w:r>
      <w:r>
        <w:t>肿瘤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降低</w:t>
      </w:r>
      <w:r>
        <w:t>/</w:t>
      </w:r>
      <w:r>
        <w:t>约</w:t>
      </w:r>
      <w:r w:rsidR="00C8168F">
        <w:t>/40%~</w:t>
      </w:r>
      <w:r>
        <w:t>60%/</w:t>
      </w:r>
      <w:r>
        <w:t>；</w:t>
      </w:r>
    </w:p>
    <w:p w:rsidR="00256F84" w:rsidRDefault="006C74BB">
      <w:r>
        <w:t>对于</w:t>
      </w:r>
      <w:r>
        <w:t>/</w:t>
      </w:r>
      <w:r>
        <w:t>膀胱</w:t>
      </w:r>
      <w:r>
        <w:t>/</w:t>
      </w:r>
      <w:r>
        <w:t>原位癌</w:t>
      </w:r>
      <w:r>
        <w:t>/</w:t>
      </w:r>
      <w:r>
        <w:t>，</w:t>
      </w:r>
      <w:r>
        <w:t>/</w:t>
      </w:r>
      <w:r>
        <w:t>卡介苗</w:t>
      </w:r>
      <w:r>
        <w:t>/</w:t>
      </w:r>
      <w:r>
        <w:t>的</w:t>
      </w:r>
      <w:r>
        <w:t>/</w:t>
      </w:r>
      <w:r>
        <w:t>完全缓解率</w:t>
      </w:r>
      <w:r>
        <w:t>/</w:t>
      </w:r>
      <w:r>
        <w:t>可达</w:t>
      </w:r>
      <w:r>
        <w:t>/70%/</w:t>
      </w:r>
      <w:r>
        <w:t>左右</w:t>
      </w:r>
      <w:r>
        <w:t>/</w:t>
      </w:r>
      <w:r>
        <w:t>，</w:t>
      </w:r>
      <w:r>
        <w:t>/</w:t>
      </w:r>
      <w:r>
        <w:t>是</w:t>
      </w:r>
      <w:r>
        <w:t>/</w:t>
      </w:r>
      <w:r>
        <w:t>此类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首选</w:t>
      </w:r>
      <w:r>
        <w:t>/</w:t>
      </w:r>
      <w:r>
        <w:t>非手术治疗</w:t>
      </w:r>
      <w:r>
        <w:t>/</w:t>
      </w:r>
      <w:r>
        <w:t>方案</w:t>
      </w:r>
      <w:r>
        <w:t>/</w:t>
      </w:r>
      <w:r>
        <w:t>。</w:t>
      </w:r>
    </w:p>
    <w:p w:rsidR="00256F84" w:rsidRDefault="006C74BB">
      <w:r>
        <w:t>四</w:t>
      </w:r>
      <w:r>
        <w:t>/</w:t>
      </w:r>
      <w:r>
        <w:t>、</w:t>
      </w:r>
      <w:r>
        <w:t>/</w:t>
      </w:r>
      <w:r>
        <w:t>不良反应</w:t>
      </w:r>
      <w:r>
        <w:t>/</w:t>
      </w:r>
      <w:r>
        <w:t>与</w:t>
      </w:r>
      <w:r>
        <w:t>/</w:t>
      </w:r>
      <w:r>
        <w:t>注意事项</w:t>
      </w:r>
    </w:p>
    <w:p w:rsidR="00256F84" w:rsidRDefault="006C74BB">
      <w:r>
        <w:t>局部</w:t>
      </w:r>
      <w:r>
        <w:t>/</w:t>
      </w:r>
      <w:r>
        <w:t>不良反应</w:t>
      </w:r>
      <w:r>
        <w:t>/</w:t>
      </w:r>
      <w:r>
        <w:t>：</w:t>
      </w:r>
      <w:r>
        <w:t>/</w:t>
      </w:r>
      <w:r>
        <w:t>较为</w:t>
      </w:r>
      <w:r>
        <w:t>/</w:t>
      </w:r>
      <w:r>
        <w:t>常见</w:t>
      </w:r>
      <w:r>
        <w:t>/</w:t>
      </w:r>
      <w:r>
        <w:t>，</w:t>
      </w:r>
      <w:r>
        <w:t>/</w:t>
      </w:r>
      <w:r>
        <w:t>包括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等</w:t>
      </w:r>
      <w:r>
        <w:t>/</w:t>
      </w:r>
      <w:r>
        <w:t>膀胱刺激症状</w:t>
      </w:r>
      <w:r>
        <w:t>/</w:t>
      </w:r>
      <w:r>
        <w:t>，</w:t>
      </w:r>
      <w:r>
        <w:t>/</w:t>
      </w:r>
      <w:r>
        <w:t>以及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排尿困难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在</w:t>
      </w:r>
      <w:r>
        <w:t>/</w:t>
      </w:r>
      <w:r>
        <w:t>灌注</w:t>
      </w:r>
      <w:r>
        <w:t>/</w:t>
      </w:r>
      <w:r>
        <w:t>后</w:t>
      </w:r>
      <w:r w:rsidR="00C8168F">
        <w:t>/1~</w:t>
      </w:r>
      <w:r>
        <w:t>2/</w:t>
      </w:r>
      <w:r>
        <w:t>天</w:t>
      </w:r>
      <w:r>
        <w:t>/</w:t>
      </w:r>
      <w:r>
        <w:t>出现</w:t>
      </w:r>
      <w:r>
        <w:t>/</w:t>
      </w:r>
      <w:r>
        <w:t>，</w:t>
      </w:r>
      <w:r>
        <w:t>/</w:t>
      </w:r>
      <w:r>
        <w:t>可</w:t>
      </w:r>
      <w:r>
        <w:t>/</w:t>
      </w:r>
      <w:r>
        <w:t>自行</w:t>
      </w:r>
      <w:r>
        <w:t>/</w:t>
      </w:r>
      <w:r>
        <w:t>缓解</w:t>
      </w:r>
      <w:r>
        <w:t>/</w:t>
      </w:r>
      <w:r>
        <w:t>或</w:t>
      </w:r>
      <w:r w:rsidR="00C8168F">
        <w:t>/</w:t>
      </w:r>
      <w:r>
        <w:t>经对症</w:t>
      </w:r>
      <w:r>
        <w:t>/</w:t>
      </w:r>
      <w:r>
        <w:t>处理</w:t>
      </w:r>
      <w:r>
        <w:t>/</w:t>
      </w:r>
      <w:r>
        <w:t>后</w:t>
      </w:r>
      <w:r>
        <w:t>/</w:t>
      </w:r>
      <w:r>
        <w:t>改善</w:t>
      </w:r>
      <w:r>
        <w:t>/</w:t>
      </w:r>
      <w:r>
        <w:t>。</w:t>
      </w:r>
    </w:p>
    <w:p w:rsidR="00256F84" w:rsidRDefault="006C74BB">
      <w:r>
        <w:t>全身</w:t>
      </w:r>
      <w:r>
        <w:t>/</w:t>
      </w:r>
      <w:r>
        <w:t>不良反应</w:t>
      </w:r>
      <w:r>
        <w:t>/</w:t>
      </w:r>
      <w:r>
        <w:t>：</w:t>
      </w:r>
      <w:r>
        <w:t>/</w:t>
      </w:r>
      <w:r>
        <w:t>相对</w:t>
      </w:r>
      <w:r>
        <w:t>/</w:t>
      </w:r>
      <w:r>
        <w:t>少见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低热</w:t>
      </w:r>
      <w:r>
        <w:t>/</w:t>
      </w:r>
      <w:r>
        <w:t>、</w:t>
      </w:r>
      <w:r>
        <w:t>/</w:t>
      </w:r>
      <w:r>
        <w:t>乏力</w:t>
      </w:r>
      <w:r>
        <w:t>/</w:t>
      </w:r>
      <w:r>
        <w:t>、</w:t>
      </w:r>
      <w:r>
        <w:t>/</w:t>
      </w:r>
      <w:r>
        <w:t>肌肉</w:t>
      </w:r>
      <w:r>
        <w:t>/</w:t>
      </w:r>
      <w:r>
        <w:t>酸痛</w:t>
      </w:r>
      <w:r>
        <w:t>/</w:t>
      </w:r>
      <w:r>
        <w:t>等</w:t>
      </w:r>
      <w:r>
        <w:t>/</w:t>
      </w:r>
      <w:r>
        <w:t>流感样症状</w:t>
      </w:r>
      <w:r>
        <w:t>/</w:t>
      </w:r>
      <w:r>
        <w:t>，</w:t>
      </w:r>
      <w:r>
        <w:t>/</w:t>
      </w:r>
      <w:r>
        <w:t>严重</w:t>
      </w:r>
      <w:r>
        <w:t>/</w:t>
      </w:r>
      <w:r>
        <w:t>的</w:t>
      </w:r>
      <w:r>
        <w:t>/</w:t>
      </w:r>
      <w:r>
        <w:t>全身</w:t>
      </w:r>
      <w:r>
        <w:t>/</w:t>
      </w:r>
      <w:r>
        <w:t>感染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卡介苗</w:t>
      </w:r>
      <w:r>
        <w:t>/</w:t>
      </w:r>
      <w:r>
        <w:t>败血症</w:t>
      </w:r>
      <w:r>
        <w:t>/</w:t>
      </w:r>
      <w:r>
        <w:t>）</w:t>
      </w:r>
      <w:r>
        <w:t>/</w:t>
      </w:r>
      <w:r>
        <w:t>发生率</w:t>
      </w:r>
      <w:r>
        <w:t>/</w:t>
      </w:r>
      <w:r>
        <w:t>极低</w:t>
      </w:r>
      <w:r>
        <w:t>/</w:t>
      </w:r>
      <w:r>
        <w:t>，</w:t>
      </w:r>
      <w:r>
        <w:t>/</w:t>
      </w:r>
      <w:r>
        <w:t>但</w:t>
      </w:r>
      <w:r>
        <w:t>/</w:t>
      </w:r>
      <w:r>
        <w:t>一旦</w:t>
      </w:r>
      <w:r>
        <w:t>/</w:t>
      </w:r>
      <w:r>
        <w:t>出现</w:t>
      </w:r>
      <w:r>
        <w:t>/</w:t>
      </w:r>
      <w:r>
        <w:t>需</w:t>
      </w:r>
      <w:r>
        <w:t>/</w:t>
      </w:r>
      <w:r>
        <w:t>立即</w:t>
      </w:r>
      <w:r>
        <w:t>/</w:t>
      </w:r>
      <w:r>
        <w:t>就医</w:t>
      </w:r>
      <w:r>
        <w:t>/</w:t>
      </w:r>
      <w:r>
        <w:t>。</w:t>
      </w:r>
    </w:p>
    <w:p w:rsidR="00256F84" w:rsidRDefault="006C74BB">
      <w:r>
        <w:t>禁忌证</w:t>
      </w:r>
      <w:r>
        <w:t>/</w:t>
      </w:r>
      <w:r>
        <w:t>：</w:t>
      </w:r>
      <w:r>
        <w:t>/</w:t>
      </w:r>
      <w:r>
        <w:t>免疫</w:t>
      </w:r>
      <w:r>
        <w:t>/</w:t>
      </w:r>
      <w:r>
        <w:t>功能</w:t>
      </w:r>
      <w:r>
        <w:t>/</w:t>
      </w:r>
      <w:r>
        <w:t>低下</w:t>
      </w:r>
      <w:r>
        <w:t>/</w:t>
      </w:r>
      <w:r>
        <w:t>人群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艾滋病</w:t>
      </w:r>
      <w:r>
        <w:t>/</w:t>
      </w:r>
      <w:r>
        <w:t>患者</w:t>
      </w:r>
      <w:r>
        <w:t>/</w:t>
      </w:r>
      <w:r>
        <w:t>、</w:t>
      </w:r>
      <w:r>
        <w:t>/</w:t>
      </w:r>
      <w:r>
        <w:t>长期</w:t>
      </w:r>
      <w:r>
        <w:t>/</w:t>
      </w:r>
      <w:r>
        <w:t>使用</w:t>
      </w:r>
      <w:r>
        <w:t>/</w:t>
      </w:r>
      <w:r>
        <w:t>免疫</w:t>
      </w:r>
      <w:r>
        <w:t>/</w:t>
      </w:r>
      <w:r>
        <w:t>抑制剂</w:t>
      </w:r>
      <w:r>
        <w:t>/</w:t>
      </w:r>
      <w:r>
        <w:t>者</w:t>
      </w:r>
      <w:r>
        <w:t>/</w:t>
      </w:r>
      <w:r>
        <w:t>）</w:t>
      </w:r>
      <w:r>
        <w:t>/</w:t>
      </w:r>
      <w:r>
        <w:t>、</w:t>
      </w:r>
      <w:r>
        <w:t>/</w:t>
      </w:r>
      <w:r>
        <w:t>有</w:t>
      </w:r>
      <w:r>
        <w:t>/</w:t>
      </w:r>
      <w:r>
        <w:t>活动性</w:t>
      </w:r>
      <w:r>
        <w:t>/</w:t>
      </w:r>
      <w:r>
        <w:t>结核病</w:t>
      </w:r>
      <w:r>
        <w:t>/</w:t>
      </w:r>
      <w:r>
        <w:t>史者</w:t>
      </w:r>
      <w:r>
        <w:t>/</w:t>
      </w:r>
      <w:r>
        <w:t>、</w:t>
      </w:r>
      <w:r>
        <w:t>/</w:t>
      </w:r>
      <w:r>
        <w:t>严重</w:t>
      </w:r>
      <w:r>
        <w:t>/</w:t>
      </w:r>
      <w:r>
        <w:t>膀胱</w:t>
      </w:r>
      <w:r>
        <w:t>/</w:t>
      </w:r>
      <w:r>
        <w:t>损伤</w:t>
      </w:r>
      <w:r>
        <w:t>/</w:t>
      </w:r>
      <w:r>
        <w:t>或</w:t>
      </w:r>
      <w:r>
        <w:t>/</w:t>
      </w:r>
      <w:r>
        <w:t>出血</w:t>
      </w:r>
      <w:r>
        <w:t>/</w:t>
      </w:r>
      <w:r>
        <w:t>者</w:t>
      </w:r>
      <w:r>
        <w:t>/</w:t>
      </w:r>
      <w:r>
        <w:t>禁用</w:t>
      </w:r>
      <w:r>
        <w:t>/</w:t>
      </w:r>
      <w:r>
        <w:t>。</w:t>
      </w:r>
    </w:p>
    <w:p w:rsidR="00256F84" w:rsidRDefault="006C74BB">
      <w:r>
        <w:t>五</w:t>
      </w:r>
      <w:r>
        <w:t>/</w:t>
      </w:r>
      <w:r>
        <w:t>、</w:t>
      </w:r>
      <w:r>
        <w:t>/</w:t>
      </w:r>
      <w:r>
        <w:t>局限性</w:t>
      </w:r>
    </w:p>
    <w:p w:rsidR="00256F84" w:rsidRDefault="006C74BB">
      <w:r>
        <w:t>对</w:t>
      </w:r>
      <w:r>
        <w:t>/</w:t>
      </w:r>
      <w:r>
        <w:t>肌层浸润性膀胱癌</w:t>
      </w:r>
      <w:r>
        <w:t>/</w:t>
      </w:r>
      <w:r>
        <w:t>或</w:t>
      </w:r>
      <w:r>
        <w:t>/</w:t>
      </w:r>
      <w:r>
        <w:t>转移性膀胱癌</w:t>
      </w:r>
      <w:r>
        <w:t>/</w:t>
      </w:r>
      <w:r>
        <w:t>无效</w:t>
      </w:r>
      <w:r>
        <w:t>/</w:t>
      </w:r>
      <w:r>
        <w:t>；</w:t>
      </w:r>
    </w:p>
    <w:p w:rsidR="00256F84" w:rsidRDefault="006C74BB">
      <w:r>
        <w:t>存在</w:t>
      </w:r>
      <w:r>
        <w:t>/</w:t>
      </w:r>
      <w:r>
        <w:t>一定</w:t>
      </w:r>
      <w:r>
        <w:t>/</w:t>
      </w:r>
      <w:r>
        <w:t>比例</w:t>
      </w:r>
      <w:r>
        <w:t>/</w:t>
      </w:r>
      <w:r>
        <w:t>的</w:t>
      </w:r>
      <w:r>
        <w:t>/</w:t>
      </w:r>
      <w:r>
        <w:t>耐药</w:t>
      </w:r>
      <w:r>
        <w:t>/</w:t>
      </w:r>
      <w:r>
        <w:t>病例</w:t>
      </w:r>
      <w:r>
        <w:t>/</w:t>
      </w:r>
      <w:r>
        <w:t>，</w:t>
      </w:r>
      <w:r>
        <w:t>/</w:t>
      </w:r>
      <w:r>
        <w:t>约</w:t>
      </w:r>
      <w:r w:rsidR="00C8168F">
        <w:t>/10%~</w:t>
      </w:r>
      <w:r>
        <w:t>30%/</w:t>
      </w:r>
      <w:r>
        <w:t>的</w:t>
      </w:r>
      <w:r>
        <w:t>/</w:t>
      </w:r>
      <w:r>
        <w:t>患者</w:t>
      </w:r>
      <w:r>
        <w:t>/</w:t>
      </w:r>
      <w:r>
        <w:t>对</w:t>
      </w:r>
      <w:r>
        <w:t>/</w:t>
      </w:r>
      <w:r>
        <w:t>卡介苗</w:t>
      </w:r>
      <w:r>
        <w:t>/</w:t>
      </w:r>
      <w:r>
        <w:t>治疗</w:t>
      </w:r>
      <w:r>
        <w:t>/</w:t>
      </w:r>
      <w:r>
        <w:t>无反应</w:t>
      </w:r>
      <w:r>
        <w:t>/</w:t>
      </w:r>
      <w:r>
        <w:t>或</w:t>
      </w:r>
      <w:r>
        <w:t>/</w:t>
      </w:r>
      <w:r>
        <w:t>治疗后</w:t>
      </w:r>
      <w:r>
        <w:t>/</w:t>
      </w:r>
      <w:r>
        <w:t>复发</w:t>
      </w:r>
      <w:r>
        <w:t>/</w:t>
      </w:r>
      <w:r>
        <w:t>；</w:t>
      </w:r>
    </w:p>
    <w:p w:rsidR="00256F84" w:rsidRDefault="006C74BB">
      <w:r>
        <w:t>治疗</w:t>
      </w:r>
      <w:r>
        <w:t>/</w:t>
      </w:r>
      <w:r>
        <w:t>周期长</w:t>
      </w:r>
      <w:r>
        <w:t>/</w:t>
      </w:r>
      <w:r>
        <w:t>，</w:t>
      </w:r>
      <w:r>
        <w:t>/</w:t>
      </w:r>
      <w:r>
        <w:t>患者</w:t>
      </w:r>
      <w:r>
        <w:t>/</w:t>
      </w:r>
      <w:r>
        <w:t>依从性</w:t>
      </w:r>
      <w:r>
        <w:t>/</w:t>
      </w:r>
      <w:r>
        <w:t>对</w:t>
      </w:r>
      <w:r>
        <w:t>/</w:t>
      </w:r>
      <w:r>
        <w:t>疗效</w:t>
      </w:r>
      <w:r>
        <w:t>/</w:t>
      </w:r>
      <w:r>
        <w:t>影响</w:t>
      </w:r>
      <w:r>
        <w:t>/</w:t>
      </w:r>
      <w:r>
        <w:t>较大</w:t>
      </w:r>
      <w:r>
        <w:t>/"</w:t>
      </w:r>
    </w:p>
    <w:p w:rsidR="00256F84" w:rsidRDefault="00256F84"/>
    <w:p w:rsidR="00256F84" w:rsidRDefault="006C74BB">
      <w:r>
        <w:lastRenderedPageBreak/>
        <w:t>膀胱癌</w:t>
      </w:r>
      <w:r>
        <w:t>/</w:t>
      </w:r>
      <w:r>
        <w:t>除了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还会</w:t>
      </w:r>
      <w:r>
        <w:t>/</w:t>
      </w:r>
      <w:r>
        <w:t>有</w:t>
      </w:r>
      <w:r>
        <w:t>/</w:t>
      </w:r>
      <w:r>
        <w:t>尿频</w:t>
      </w:r>
      <w:r>
        <w:t>/</w:t>
      </w:r>
      <w:r>
        <w:t>尿急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夜尿</w:t>
      </w:r>
      <w:r>
        <w:t>/</w:t>
      </w:r>
      <w:r>
        <w:t>增多</w:t>
      </w:r>
      <w:r>
        <w:t>/</w:t>
      </w:r>
      <w:r>
        <w:t>这些</w:t>
      </w:r>
      <w:r>
        <w:t>/</w:t>
      </w:r>
      <w:r>
        <w:t>症状</w:t>
      </w:r>
      <w:r>
        <w:t>/</w:t>
      </w:r>
      <w:r>
        <w:t>吗</w:t>
      </w:r>
      <w:r>
        <w:t>/</w:t>
      </w:r>
      <w:r>
        <w:t>？</w:t>
      </w:r>
    </w:p>
    <w:p w:rsidR="00256F84" w:rsidRDefault="00256F84"/>
    <w:p w:rsidR="00256F84" w:rsidRDefault="006C74BB">
      <w:r>
        <w:t>"/</w:t>
      </w:r>
      <w:r>
        <w:t>是</w:t>
      </w:r>
      <w:r>
        <w:t>/</w:t>
      </w:r>
      <w:r>
        <w:t>的</w:t>
      </w:r>
      <w:r>
        <w:t>/</w:t>
      </w:r>
      <w:r>
        <w:t>，</w:t>
      </w:r>
      <w:r>
        <w:t>/</w:t>
      </w:r>
      <w:r>
        <w:t>膀胱癌</w:t>
      </w:r>
      <w:r>
        <w:t>/</w:t>
      </w:r>
      <w:r>
        <w:t>除了</w:t>
      </w:r>
      <w:r>
        <w:t>/</w:t>
      </w:r>
      <w:r>
        <w:t>典型</w:t>
      </w:r>
      <w:r>
        <w:t>/</w:t>
      </w:r>
      <w:r>
        <w:t>的</w:t>
      </w:r>
      <w:r>
        <w:t>/</w:t>
      </w:r>
      <w:r>
        <w:t>无痛性肉眼血尿</w:t>
      </w:r>
      <w:r>
        <w:t>/</w:t>
      </w:r>
      <w:r>
        <w:t>外</w:t>
      </w:r>
      <w:r>
        <w:t>/</w:t>
      </w:r>
      <w:r>
        <w:t>，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夜尿</w:t>
      </w:r>
      <w:r>
        <w:t>/</w:t>
      </w:r>
      <w:r>
        <w:t>增多</w:t>
      </w:r>
      <w:r>
        <w:t>/</w:t>
      </w:r>
      <w:r>
        <w:t>这些</w:t>
      </w:r>
      <w:r>
        <w:t>/</w:t>
      </w:r>
      <w:r>
        <w:t>下尿路</w:t>
      </w:r>
      <w:r>
        <w:t>/</w:t>
      </w:r>
      <w:r>
        <w:t>刺激</w:t>
      </w:r>
      <w:r>
        <w:t>/</w:t>
      </w:r>
      <w:r>
        <w:t>症状</w:t>
      </w:r>
      <w:r>
        <w:t>/</w:t>
      </w:r>
      <w:r>
        <w:t>也</w:t>
      </w:r>
      <w:r>
        <w:t>/</w:t>
      </w:r>
      <w:r>
        <w:t>是</w:t>
      </w:r>
      <w:r>
        <w:t>/</w:t>
      </w:r>
      <w:r>
        <w:t>较为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表现</w:t>
      </w:r>
      <w:r>
        <w:t>/</w:t>
      </w:r>
      <w:r>
        <w:t>，</w:t>
      </w:r>
      <w:r>
        <w:t>/</w:t>
      </w:r>
      <w:r>
        <w:t>其</w:t>
      </w:r>
      <w:r>
        <w:t>/</w:t>
      </w:r>
      <w:r>
        <w:t>出现</w:t>
      </w:r>
      <w:r>
        <w:t>/</w:t>
      </w:r>
      <w:r>
        <w:t>与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位置</w:t>
      </w:r>
      <w:r>
        <w:t>/</w:t>
      </w:r>
      <w:r>
        <w:t>、</w:t>
      </w:r>
      <w:r>
        <w:t>/</w:t>
      </w:r>
      <w:r>
        <w:t>大小</w:t>
      </w:r>
      <w:r>
        <w:t>/</w:t>
      </w:r>
      <w:r>
        <w:t>、</w:t>
      </w:r>
      <w:r>
        <w:t>/</w:t>
      </w:r>
      <w:r>
        <w:t>浸润</w:t>
      </w:r>
      <w:r>
        <w:t>/</w:t>
      </w:r>
      <w:r>
        <w:t>程度</w:t>
      </w:r>
      <w:r>
        <w:t>/</w:t>
      </w:r>
      <w:r>
        <w:t>及</w:t>
      </w:r>
      <w:r>
        <w:t>/</w:t>
      </w:r>
      <w:r>
        <w:t>合并症</w:t>
      </w:r>
      <w:r>
        <w:t>/</w:t>
      </w:r>
      <w:r>
        <w:t>密切相关</w:t>
      </w:r>
      <w:r>
        <w:t>/</w:t>
      </w:r>
      <w:r>
        <w:t>。</w:t>
      </w:r>
    </w:p>
    <w:p w:rsidR="00256F84" w:rsidRDefault="006C74BB">
      <w:r>
        <w:t>症状</w:t>
      </w:r>
      <w:r>
        <w:t>/</w:t>
      </w:r>
      <w:r>
        <w:t>出现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原因</w:t>
      </w:r>
    </w:p>
    <w:p w:rsidR="00256F84" w:rsidRDefault="006C74BB">
      <w:r>
        <w:t>肿瘤</w:t>
      </w:r>
      <w:r>
        <w:t>/</w:t>
      </w:r>
      <w:r>
        <w:t>直接</w:t>
      </w:r>
      <w:r>
        <w:t>/</w:t>
      </w:r>
      <w:r>
        <w:t>刺激</w:t>
      </w:r>
      <w:r>
        <w:t>/</w:t>
      </w:r>
      <w:r>
        <w:t>膀胱黏膜</w:t>
      </w:r>
    </w:p>
    <w:p w:rsidR="00256F84" w:rsidRDefault="006C74BB">
      <w:r>
        <w:t>膀胱壁</w:t>
      </w:r>
      <w:r>
        <w:t>/</w:t>
      </w:r>
      <w:r>
        <w:t>的</w:t>
      </w:r>
      <w:r>
        <w:t>/</w:t>
      </w:r>
      <w:r>
        <w:t>黏膜</w:t>
      </w:r>
      <w:r>
        <w:t>/</w:t>
      </w:r>
      <w:r>
        <w:t>富含</w:t>
      </w:r>
      <w:r>
        <w:t>/</w:t>
      </w:r>
      <w:r>
        <w:t>神经末梢</w:t>
      </w:r>
      <w:r>
        <w:t>/</w:t>
      </w:r>
      <w:r>
        <w:t>，</w:t>
      </w:r>
      <w:r>
        <w:t>/</w:t>
      </w:r>
      <w:r>
        <w:t>当</w:t>
      </w:r>
      <w:r>
        <w:t>/</w:t>
      </w:r>
      <w:r>
        <w:t>肿瘤</w:t>
      </w:r>
      <w:r>
        <w:t>/</w:t>
      </w:r>
      <w:r>
        <w:t>（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表浅性</w:t>
      </w:r>
      <w:r>
        <w:t>/</w:t>
      </w:r>
      <w:r>
        <w:t>、</w:t>
      </w:r>
      <w:r>
        <w:t>/</w:t>
      </w:r>
      <w:r>
        <w:t>多发性</w:t>
      </w:r>
      <w:r>
        <w:t>/</w:t>
      </w:r>
      <w:r>
        <w:t>肿瘤</w:t>
      </w:r>
      <w:r>
        <w:t>/</w:t>
      </w:r>
      <w:r>
        <w:t>或</w:t>
      </w:r>
      <w:r>
        <w:t>/</w:t>
      </w:r>
      <w:r>
        <w:t>原位癌</w:t>
      </w:r>
      <w:r>
        <w:t>/</w:t>
      </w:r>
      <w:r>
        <w:t>）</w:t>
      </w:r>
      <w:r>
        <w:t>/</w:t>
      </w:r>
      <w:r>
        <w:t>生长</w:t>
      </w:r>
      <w:r>
        <w:t>/</w:t>
      </w:r>
      <w:r>
        <w:t>时</w:t>
      </w:r>
      <w:r>
        <w:t>/</w:t>
      </w:r>
      <w:r>
        <w:t>，</w:t>
      </w:r>
      <w:r>
        <w:t>/</w:t>
      </w:r>
      <w:r>
        <w:t>会</w:t>
      </w:r>
      <w:r>
        <w:t>/</w:t>
      </w:r>
      <w:r>
        <w:t>直接</w:t>
      </w:r>
      <w:r>
        <w:t>/</w:t>
      </w:r>
      <w:r>
        <w:t>压迫</w:t>
      </w:r>
      <w:r>
        <w:t>/</w:t>
      </w:r>
      <w:r>
        <w:t>、</w:t>
      </w:r>
      <w:r>
        <w:t>/</w:t>
      </w:r>
      <w:r>
        <w:t>刺激</w:t>
      </w:r>
      <w:r>
        <w:t>/</w:t>
      </w:r>
      <w:r>
        <w:t>黏膜</w:t>
      </w:r>
      <w:r>
        <w:t>/</w:t>
      </w:r>
      <w:r>
        <w:t>，</w:t>
      </w:r>
      <w:r>
        <w:t>/</w:t>
      </w:r>
      <w:r>
        <w:t>引发</w:t>
      </w:r>
      <w:r>
        <w:t>/</w:t>
      </w:r>
      <w:r>
        <w:t>膀胱逼尿肌</w:t>
      </w:r>
      <w:r>
        <w:t>/</w:t>
      </w:r>
      <w:r>
        <w:t>的</w:t>
      </w:r>
      <w:r>
        <w:t>/</w:t>
      </w:r>
      <w:r>
        <w:t>不</w:t>
      </w:r>
      <w:r>
        <w:t>/</w:t>
      </w:r>
      <w:r>
        <w:t>自主</w:t>
      </w:r>
      <w:r>
        <w:t>/</w:t>
      </w:r>
      <w:r>
        <w:t>收缩</w:t>
      </w:r>
      <w:r>
        <w:t>/</w:t>
      </w:r>
      <w:r>
        <w:t>，</w:t>
      </w:r>
      <w:r>
        <w:t>/</w:t>
      </w:r>
      <w:r>
        <w:t>进而</w:t>
      </w:r>
      <w:r>
        <w:t>/</w:t>
      </w:r>
      <w:r>
        <w:t>导致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。</w:t>
      </w:r>
    </w:p>
    <w:p w:rsidR="00256F84" w:rsidRDefault="006C74BB">
      <w:r>
        <w:t>若</w:t>
      </w:r>
      <w:r>
        <w:t>/</w:t>
      </w:r>
      <w:r>
        <w:t>肿瘤</w:t>
      </w:r>
      <w:r>
        <w:t>/</w:t>
      </w:r>
      <w:r>
        <w:t>表面</w:t>
      </w:r>
      <w:r>
        <w:t>/</w:t>
      </w:r>
      <w:r>
        <w:t>破溃</w:t>
      </w:r>
      <w:r>
        <w:t>/</w:t>
      </w:r>
      <w:r>
        <w:t>、</w:t>
      </w:r>
      <w:r>
        <w:t>/</w:t>
      </w:r>
      <w:r>
        <w:t>合并</w:t>
      </w:r>
      <w:r>
        <w:t>/</w:t>
      </w:r>
      <w:r>
        <w:t>炎症</w:t>
      </w:r>
      <w:r>
        <w:t>/</w:t>
      </w:r>
      <w:r>
        <w:t>，</w:t>
      </w:r>
      <w:r>
        <w:t>/</w:t>
      </w:r>
      <w:r>
        <w:t>或</w:t>
      </w:r>
      <w:r>
        <w:t>/</w:t>
      </w:r>
      <w:r>
        <w:t>侵犯</w:t>
      </w:r>
      <w:r>
        <w:t>/</w:t>
      </w:r>
      <w:r>
        <w:t>黏膜下</w:t>
      </w:r>
      <w:r>
        <w:t>/</w:t>
      </w:r>
      <w:r>
        <w:t>神经</w:t>
      </w:r>
      <w:r>
        <w:t>/</w:t>
      </w:r>
      <w:r>
        <w:t>，</w:t>
      </w:r>
      <w:r>
        <w:t>/</w:t>
      </w:r>
      <w:r>
        <w:t>会</w:t>
      </w:r>
      <w:r>
        <w:t>/</w:t>
      </w:r>
      <w:r>
        <w:t>进一步</w:t>
      </w:r>
      <w:r>
        <w:t>/</w:t>
      </w:r>
      <w:r>
        <w:t>诱发</w:t>
      </w:r>
      <w:r>
        <w:t>/</w:t>
      </w:r>
      <w:r>
        <w:t>尿痛</w:t>
      </w:r>
      <w:r>
        <w:t>/</w:t>
      </w:r>
      <w:r>
        <w:t>。</w:t>
      </w:r>
    </w:p>
    <w:p w:rsidR="00256F84" w:rsidRDefault="006C74BB">
      <w:r>
        <w:t>合并</w:t>
      </w:r>
      <w:r>
        <w:t>/</w:t>
      </w:r>
      <w:r>
        <w:t>尿路感染</w:t>
      </w:r>
    </w:p>
    <w:p w:rsidR="00256F84" w:rsidRDefault="006C74BB">
      <w:r>
        <w:t>膀胱癌</w:t>
      </w:r>
      <w:r>
        <w:t>/</w:t>
      </w:r>
      <w:r>
        <w:t>患者</w:t>
      </w:r>
      <w:r>
        <w:t>/</w:t>
      </w:r>
      <w:r>
        <w:t>因</w:t>
      </w:r>
      <w:r>
        <w:t>/</w:t>
      </w:r>
      <w:r>
        <w:t>肿瘤</w:t>
      </w:r>
      <w:r>
        <w:t>/</w:t>
      </w:r>
      <w:r>
        <w:t>破溃</w:t>
      </w:r>
      <w:r>
        <w:t>/</w:t>
      </w:r>
      <w:r>
        <w:t>出血</w:t>
      </w:r>
      <w:r>
        <w:t>/</w:t>
      </w:r>
      <w:r>
        <w:t>、</w:t>
      </w:r>
      <w:r>
        <w:t>/</w:t>
      </w:r>
      <w:r>
        <w:t>黏膜</w:t>
      </w:r>
      <w:r>
        <w:t>/</w:t>
      </w:r>
      <w:r>
        <w:t>屏障</w:t>
      </w:r>
      <w:r>
        <w:t>/</w:t>
      </w:r>
      <w:r>
        <w:t>受损</w:t>
      </w:r>
      <w:r>
        <w:t>/</w:t>
      </w:r>
      <w:r>
        <w:t>，</w:t>
      </w:r>
      <w:r>
        <w:t>/</w:t>
      </w:r>
      <w:r>
        <w:t>容易</w:t>
      </w:r>
      <w:r>
        <w:t>/</w:t>
      </w:r>
      <w:r>
        <w:t>继发</w:t>
      </w:r>
      <w:r>
        <w:t>/</w:t>
      </w:r>
      <w:r>
        <w:t>细菌</w:t>
      </w:r>
      <w:r>
        <w:t>/</w:t>
      </w:r>
      <w:r>
        <w:t>感染</w:t>
      </w:r>
      <w:r>
        <w:t>/</w:t>
      </w:r>
      <w:r>
        <w:t>，</w:t>
      </w:r>
      <w:r>
        <w:t>/</w:t>
      </w:r>
      <w:r>
        <w:t>引发</w:t>
      </w:r>
      <w:r>
        <w:t>/</w:t>
      </w:r>
      <w:r>
        <w:t>膀胱炎</w:t>
      </w:r>
      <w:r>
        <w:t>/</w:t>
      </w:r>
      <w:r>
        <w:t>。</w:t>
      </w:r>
      <w:r>
        <w:t>/</w:t>
      </w:r>
      <w:r>
        <w:t>此时</w:t>
      </w:r>
      <w:r>
        <w:t>/</w:t>
      </w:r>
      <w:r>
        <w:t>除了</w:t>
      </w:r>
      <w:r>
        <w:t>/</w:t>
      </w:r>
      <w:r>
        <w:t>原有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相关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还会</w:t>
      </w:r>
      <w:r>
        <w:t>/</w:t>
      </w:r>
      <w:r>
        <w:t>出现</w:t>
      </w:r>
      <w:r>
        <w:t>/</w:t>
      </w:r>
      <w:r>
        <w:t>明显</w:t>
      </w:r>
      <w:r>
        <w:t>/</w:t>
      </w:r>
      <w:r>
        <w:t>的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，</w:t>
      </w:r>
      <w:r>
        <w:t>/</w:t>
      </w:r>
      <w:r>
        <w:t>甚至</w:t>
      </w:r>
      <w:r>
        <w:t>/</w:t>
      </w:r>
      <w:r>
        <w:t>伴随</w:t>
      </w:r>
      <w:r>
        <w:t>/</w:t>
      </w:r>
      <w:r>
        <w:t>尿液</w:t>
      </w:r>
      <w:r>
        <w:t>/</w:t>
      </w:r>
      <w:r>
        <w:t>浑浊</w:t>
      </w:r>
      <w:r>
        <w:t>/</w:t>
      </w:r>
      <w:r>
        <w:t>、</w:t>
      </w:r>
      <w:r>
        <w:t>/</w:t>
      </w:r>
      <w:r>
        <w:t>发热</w:t>
      </w:r>
      <w:r>
        <w:t>/</w:t>
      </w:r>
      <w:r>
        <w:t>等</w:t>
      </w:r>
      <w:r>
        <w:t>/</w:t>
      </w:r>
      <w:r>
        <w:t>感染</w:t>
      </w:r>
      <w:r>
        <w:t>/</w:t>
      </w:r>
      <w:r>
        <w:t>表现</w:t>
      </w:r>
      <w:r>
        <w:t>/</w:t>
      </w:r>
      <w:r>
        <w:t>。</w:t>
      </w:r>
    </w:p>
    <w:p w:rsidR="00256F84" w:rsidRDefault="006C74BB">
      <w:r>
        <w:t>肿瘤</w:t>
      </w:r>
      <w:r>
        <w:t>/</w:t>
      </w:r>
      <w:r>
        <w:t>侵犯</w:t>
      </w:r>
      <w:r>
        <w:t>/</w:t>
      </w:r>
      <w:r>
        <w:t>膀胱颈</w:t>
      </w:r>
      <w:r>
        <w:t>/</w:t>
      </w:r>
      <w:r>
        <w:t>或</w:t>
      </w:r>
      <w:r>
        <w:t>/</w:t>
      </w:r>
      <w:r>
        <w:t>三角区</w:t>
      </w:r>
    </w:p>
    <w:p w:rsidR="00256F84" w:rsidRDefault="006C74BB">
      <w:r>
        <w:t>膀胱</w:t>
      </w:r>
      <w:r>
        <w:t>/</w:t>
      </w:r>
      <w:r>
        <w:t>三角区</w:t>
      </w:r>
      <w:r>
        <w:t>/</w:t>
      </w:r>
      <w:r>
        <w:t>和</w:t>
      </w:r>
      <w:r>
        <w:t>/</w:t>
      </w:r>
      <w:r>
        <w:t>膀胱颈</w:t>
      </w:r>
      <w:r>
        <w:t>/</w:t>
      </w:r>
      <w:r>
        <w:t>是</w:t>
      </w:r>
      <w:r>
        <w:t>/</w:t>
      </w:r>
      <w:r>
        <w:t>控制</w:t>
      </w:r>
      <w:r>
        <w:t>/</w:t>
      </w:r>
      <w:r>
        <w:t>排尿</w:t>
      </w:r>
      <w:r>
        <w:t>/</w:t>
      </w:r>
      <w:r>
        <w:t>的</w:t>
      </w:r>
      <w:r>
        <w:t>/</w:t>
      </w:r>
      <w:r>
        <w:t>关键部位</w:t>
      </w:r>
      <w:r>
        <w:t>/</w:t>
      </w:r>
      <w:r>
        <w:t>，</w:t>
      </w:r>
      <w:r>
        <w:t>/</w:t>
      </w:r>
      <w:r>
        <w:t>若</w:t>
      </w:r>
      <w:r>
        <w:t>/</w:t>
      </w:r>
      <w:r>
        <w:t>肿瘤</w:t>
      </w:r>
      <w:r>
        <w:t>/</w:t>
      </w:r>
      <w:r>
        <w:t>生长</w:t>
      </w:r>
      <w:r>
        <w:t>/</w:t>
      </w:r>
      <w:r>
        <w:t>在</w:t>
      </w:r>
      <w:r>
        <w:t>/</w:t>
      </w:r>
      <w:r>
        <w:t>此</w:t>
      </w:r>
      <w:r>
        <w:t>/</w:t>
      </w:r>
      <w:r>
        <w:t>区域</w:t>
      </w:r>
      <w:r>
        <w:t>/</w:t>
      </w:r>
      <w:r>
        <w:t>，</w:t>
      </w:r>
      <w:r>
        <w:t>/</w:t>
      </w:r>
      <w:r>
        <w:t>会</w:t>
      </w:r>
      <w:r>
        <w:t>/</w:t>
      </w:r>
      <w:r>
        <w:t>直接</w:t>
      </w:r>
      <w:r>
        <w:t>/</w:t>
      </w:r>
      <w:r>
        <w:t>影响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储尿</w:t>
      </w:r>
      <w:r>
        <w:t>/</w:t>
      </w:r>
      <w:r>
        <w:t>和</w:t>
      </w:r>
      <w:r>
        <w:t>/</w:t>
      </w:r>
      <w:r>
        <w:t>排尿</w:t>
      </w:r>
      <w:r w:rsidR="00B12CE5">
        <w:t>/</w:t>
      </w:r>
      <w:r>
        <w:t>功能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加重</w:t>
      </w:r>
      <w:r>
        <w:t>/</w:t>
      </w:r>
      <w:r>
        <w:t>，</w:t>
      </w:r>
      <w:r>
        <w:t>/</w:t>
      </w:r>
      <w:r>
        <w:t>同时</w:t>
      </w:r>
      <w:r>
        <w:t>/</w:t>
      </w:r>
      <w:r>
        <w:t>出现</w:t>
      </w:r>
      <w:r>
        <w:t>/</w:t>
      </w:r>
      <w:r>
        <w:t>夜尿</w:t>
      </w:r>
      <w:r>
        <w:t>/</w:t>
      </w:r>
      <w:r>
        <w:t>增多</w:t>
      </w:r>
      <w:r>
        <w:t>/</w:t>
      </w:r>
      <w:r>
        <w:t>（</w:t>
      </w:r>
      <w:r>
        <w:t>/</w:t>
      </w:r>
      <w:r>
        <w:t>夜间</w:t>
      </w:r>
      <w:r>
        <w:t>/</w:t>
      </w:r>
      <w:r>
        <w:t>需</w:t>
      </w:r>
      <w:r>
        <w:t>/</w:t>
      </w:r>
      <w:r>
        <w:t>多次</w:t>
      </w:r>
      <w:r>
        <w:t>/</w:t>
      </w:r>
      <w:r>
        <w:t>起床</w:t>
      </w:r>
      <w:r>
        <w:t>/</w:t>
      </w:r>
      <w:r>
        <w:t>排尿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晚期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浸润</w:t>
      </w:r>
      <w:r>
        <w:t>/</w:t>
      </w:r>
      <w:r>
        <w:t>或</w:t>
      </w:r>
      <w:r>
        <w:t>/</w:t>
      </w:r>
      <w:r>
        <w:t>转移</w:t>
      </w:r>
    </w:p>
    <w:p w:rsidR="00256F84" w:rsidRDefault="006C74BB">
      <w:r>
        <w:t>当</w:t>
      </w:r>
      <w:r>
        <w:t>/</w:t>
      </w:r>
      <w:r>
        <w:t>肿瘤</w:t>
      </w:r>
      <w:r>
        <w:t>/</w:t>
      </w:r>
      <w:r>
        <w:t>进展</w:t>
      </w:r>
      <w:r>
        <w:t>/</w:t>
      </w:r>
      <w:r>
        <w:t>至</w:t>
      </w:r>
      <w:r>
        <w:t>/</w:t>
      </w:r>
      <w:r>
        <w:t>肌层浸润性</w:t>
      </w:r>
      <w:r>
        <w:t>/</w:t>
      </w:r>
      <w:r>
        <w:t>阶段</w:t>
      </w:r>
      <w:r>
        <w:t>/</w:t>
      </w:r>
      <w:r>
        <w:t>，</w:t>
      </w:r>
      <w:r>
        <w:t>/</w:t>
      </w:r>
      <w:r>
        <w:t>或</w:t>
      </w:r>
      <w:r>
        <w:t>/</w:t>
      </w:r>
      <w:r>
        <w:t>侵犯</w:t>
      </w:r>
      <w:r>
        <w:t>/</w:t>
      </w:r>
      <w:r>
        <w:t>周围</w:t>
      </w:r>
      <w:r>
        <w:t>/</w:t>
      </w:r>
      <w:r>
        <w:t>组织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前列腺</w:t>
      </w:r>
      <w:r>
        <w:t>/</w:t>
      </w:r>
      <w:r>
        <w:t>、</w:t>
      </w:r>
      <w:r>
        <w:t>/</w:t>
      </w:r>
      <w:r>
        <w:t>尿道</w:t>
      </w:r>
      <w:r>
        <w:t>/</w:t>
      </w:r>
      <w:r>
        <w:t>）</w:t>
      </w:r>
      <w:r>
        <w:t>/</w:t>
      </w:r>
      <w:r>
        <w:t>时</w:t>
      </w:r>
      <w:r>
        <w:t>/</w:t>
      </w:r>
      <w:r>
        <w:t>，</w:t>
      </w:r>
      <w:r>
        <w:t>/</w:t>
      </w:r>
      <w:r>
        <w:t>会</w:t>
      </w:r>
      <w:r>
        <w:t>/</w:t>
      </w:r>
      <w:r>
        <w:t>破坏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正常</w:t>
      </w:r>
      <w:r>
        <w:t>/</w:t>
      </w:r>
      <w:r>
        <w:t>结构</w:t>
      </w:r>
      <w:r>
        <w:t>/</w:t>
      </w:r>
      <w:r>
        <w:t>和</w:t>
      </w:r>
      <w:r>
        <w:t>/</w:t>
      </w:r>
      <w:r>
        <w:t>功能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下</w:t>
      </w:r>
      <w:r>
        <w:t>/</w:t>
      </w:r>
      <w:r>
        <w:t>尿路</w:t>
      </w:r>
      <w:r>
        <w:t>/</w:t>
      </w:r>
      <w:r>
        <w:t>刺激</w:t>
      </w:r>
      <w:r>
        <w:t>/</w:t>
      </w:r>
      <w:r>
        <w:t>症状</w:t>
      </w:r>
      <w:r>
        <w:t>/</w:t>
      </w:r>
      <w:r>
        <w:t>持续</w:t>
      </w:r>
      <w:r>
        <w:t>/</w:t>
      </w:r>
      <w:r>
        <w:t>加重</w:t>
      </w:r>
      <w:r>
        <w:t>/</w:t>
      </w:r>
      <w:r>
        <w:t>，</w:t>
      </w:r>
      <w:r>
        <w:t>/</w:t>
      </w:r>
      <w:r>
        <w:t>还</w:t>
      </w:r>
      <w:r>
        <w:t>/</w:t>
      </w:r>
      <w:r>
        <w:t>可能</w:t>
      </w:r>
      <w:r>
        <w:t>/</w:t>
      </w:r>
      <w:r>
        <w:t>伴随</w:t>
      </w:r>
      <w:r>
        <w:t>/</w:t>
      </w:r>
      <w:r>
        <w:t>排尿困难</w:t>
      </w:r>
      <w:r>
        <w:t>/</w:t>
      </w:r>
      <w:r>
        <w:t>、</w:t>
      </w:r>
      <w:r>
        <w:t>/</w:t>
      </w:r>
      <w:r>
        <w:t>尿潴留</w:t>
      </w:r>
      <w:r>
        <w:t>/</w:t>
      </w:r>
      <w:r>
        <w:t>等</w:t>
      </w:r>
      <w:r>
        <w:t>/</w:t>
      </w:r>
      <w:r>
        <w:t>表现</w:t>
      </w:r>
      <w:r>
        <w:t>/</w:t>
      </w:r>
      <w:r>
        <w:t>。</w:t>
      </w:r>
    </w:p>
    <w:p w:rsidR="00256F84" w:rsidRDefault="006C74BB">
      <w:r>
        <w:t>症状</w:t>
      </w:r>
      <w:r>
        <w:t>/</w:t>
      </w:r>
      <w:r>
        <w:t>的</w:t>
      </w:r>
      <w:r>
        <w:t>/</w:t>
      </w:r>
      <w:r>
        <w:t>临床意义</w:t>
      </w:r>
    </w:p>
    <w:p w:rsidR="00256F84" w:rsidRDefault="006C74BB">
      <w:r>
        <w:t>若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以</w:t>
      </w:r>
      <w:r>
        <w:t>/</w:t>
      </w:r>
      <w:r>
        <w:t>血尿</w:t>
      </w:r>
      <w:r w:rsidR="00B12CE5">
        <w:t>+</w:t>
      </w:r>
      <w:r>
        <w:t>下尿路刺激症状</w:t>
      </w:r>
      <w:r>
        <w:t>/</w:t>
      </w:r>
      <w:r>
        <w:t>为</w:t>
      </w:r>
      <w:r>
        <w:t>/</w:t>
      </w:r>
      <w:r>
        <w:t>首发</w:t>
      </w:r>
      <w:r>
        <w:t>/</w:t>
      </w:r>
      <w:r>
        <w:t>表现</w:t>
      </w:r>
      <w:r>
        <w:t>/</w:t>
      </w:r>
      <w:r>
        <w:t>，</w:t>
      </w:r>
      <w:r>
        <w:t>/</w:t>
      </w:r>
      <w:r>
        <w:t>往往</w:t>
      </w:r>
      <w:r>
        <w:t>/</w:t>
      </w:r>
      <w:r>
        <w:t>提示</w:t>
      </w:r>
      <w:r>
        <w:t>/</w:t>
      </w:r>
      <w:r>
        <w:t>肿瘤</w:t>
      </w:r>
      <w:r>
        <w:t>/</w:t>
      </w:r>
      <w:r>
        <w:t>可能</w:t>
      </w:r>
      <w:r>
        <w:t>/</w:t>
      </w:r>
      <w:r>
        <w:t>为</w:t>
      </w:r>
      <w:r>
        <w:t>/</w:t>
      </w:r>
      <w:r>
        <w:t>原位癌</w:t>
      </w:r>
      <w:r>
        <w:t>/</w:t>
      </w:r>
      <w:r>
        <w:t>或</w:t>
      </w:r>
      <w:r>
        <w:t>/</w:t>
      </w:r>
      <w:r>
        <w:t>多发性</w:t>
      </w:r>
      <w:r>
        <w:t>/</w:t>
      </w:r>
      <w:r>
        <w:t>浅表</w:t>
      </w:r>
      <w:r>
        <w:t>/</w:t>
      </w:r>
      <w:r>
        <w:t>肿瘤</w:t>
      </w:r>
      <w:r>
        <w:t>/</w:t>
      </w:r>
      <w:r>
        <w:t>，</w:t>
      </w:r>
      <w:r>
        <w:t>/</w:t>
      </w:r>
      <w:r>
        <w:t>这</w:t>
      </w:r>
      <w:r>
        <w:t>/</w:t>
      </w:r>
      <w:r>
        <w:t>类</w:t>
      </w:r>
      <w:r>
        <w:t>/</w:t>
      </w:r>
      <w:r>
        <w:t>情况</w:t>
      </w:r>
      <w:r>
        <w:t>/</w:t>
      </w:r>
      <w:r>
        <w:t>恶性</w:t>
      </w:r>
      <w:r>
        <w:t>/</w:t>
      </w:r>
      <w:r>
        <w:t>程度</w:t>
      </w:r>
      <w:r>
        <w:t>/</w:t>
      </w:r>
      <w:r>
        <w:t>相对</w:t>
      </w:r>
      <w:r>
        <w:t>/</w:t>
      </w:r>
      <w:r>
        <w:t>较高</w:t>
      </w:r>
      <w:r>
        <w:t>/</w:t>
      </w:r>
      <w:r>
        <w:t>，</w:t>
      </w:r>
      <w:r>
        <w:t>/</w:t>
      </w:r>
      <w:r>
        <w:t>需</w:t>
      </w:r>
      <w:r>
        <w:t>/</w:t>
      </w:r>
      <w:r>
        <w:t>尽快</w:t>
      </w:r>
      <w:r>
        <w:t>/</w:t>
      </w:r>
      <w:r>
        <w:t>完善</w:t>
      </w:r>
      <w:r>
        <w:t>/</w:t>
      </w:r>
      <w:r>
        <w:t>膀胱镜检查</w:t>
      </w:r>
      <w:r>
        <w:t>/</w:t>
      </w:r>
      <w:r>
        <w:t>明确</w:t>
      </w:r>
      <w:r>
        <w:t>/</w:t>
      </w:r>
      <w:r>
        <w:t>诊断</w:t>
      </w:r>
      <w:r>
        <w:t>/</w:t>
      </w:r>
      <w:r>
        <w:t>。</w:t>
      </w:r>
    </w:p>
    <w:p w:rsidR="00256F84" w:rsidRDefault="006C74BB">
      <w:r>
        <w:t>若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症状</w:t>
      </w:r>
      <w:r>
        <w:t>/</w:t>
      </w:r>
      <w:r>
        <w:t>再次出现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提示</w:t>
      </w:r>
      <w:r>
        <w:t>/</w:t>
      </w:r>
      <w:r>
        <w:t>肿瘤</w:t>
      </w:r>
      <w:r>
        <w:t>/</w:t>
      </w:r>
      <w:r>
        <w:t>复发</w:t>
      </w:r>
      <w:r>
        <w:t>/</w:t>
      </w:r>
      <w:r>
        <w:t>或</w:t>
      </w:r>
      <w:r>
        <w:t>/</w:t>
      </w:r>
      <w:r>
        <w:t>合并</w:t>
      </w:r>
      <w:r>
        <w:t>/</w:t>
      </w:r>
      <w:r>
        <w:t>感染</w:t>
      </w:r>
      <w:r>
        <w:t>/</w:t>
      </w:r>
      <w:r>
        <w:t>，</w:t>
      </w:r>
      <w:r>
        <w:t>/</w:t>
      </w:r>
      <w:r>
        <w:t>需</w:t>
      </w:r>
      <w:r>
        <w:t>/</w:t>
      </w:r>
      <w:r>
        <w:t>及时</w:t>
      </w:r>
      <w:r>
        <w:t>/</w:t>
      </w:r>
      <w:r>
        <w:t>复查</w:t>
      </w:r>
      <w:r>
        <w:t>/</w:t>
      </w:r>
      <w:r>
        <w:t>。</w:t>
      </w:r>
    </w:p>
    <w:p w:rsidR="00256F84" w:rsidRDefault="006C74BB">
      <w:r>
        <w:t>与</w:t>
      </w:r>
      <w:r>
        <w:t>/</w:t>
      </w:r>
      <w:r>
        <w:t>良性</w:t>
      </w:r>
      <w:r>
        <w:t>/</w:t>
      </w:r>
      <w:r>
        <w:t>疾病</w:t>
      </w:r>
      <w:r>
        <w:t>/</w:t>
      </w:r>
      <w:r>
        <w:t>的</w:t>
      </w:r>
      <w:r>
        <w:t>/</w:t>
      </w:r>
      <w:r>
        <w:t>鉴别</w:t>
      </w:r>
    </w:p>
    <w:p w:rsidR="00256F84" w:rsidRDefault="006C74BB">
      <w:r>
        <w:lastRenderedPageBreak/>
        <w:t>需要</w:t>
      </w:r>
      <w:r>
        <w:t>/</w:t>
      </w:r>
      <w:r>
        <w:t>注意</w:t>
      </w:r>
      <w:r>
        <w:t>/</w:t>
      </w:r>
      <w:r>
        <w:t>的</w:t>
      </w:r>
      <w:r>
        <w:t>/</w:t>
      </w:r>
      <w:r>
        <w:t>是</w:t>
      </w:r>
      <w:r>
        <w:t>/</w:t>
      </w:r>
      <w:r>
        <w:t>，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等</w:t>
      </w:r>
      <w:r>
        <w:t>/</w:t>
      </w:r>
      <w:r>
        <w:t>症状</w:t>
      </w:r>
      <w:r>
        <w:t>/</w:t>
      </w:r>
      <w:r>
        <w:t>并非</w:t>
      </w:r>
      <w:r>
        <w:t>/</w:t>
      </w:r>
      <w:r>
        <w:t>膀胱癌</w:t>
      </w:r>
      <w:r>
        <w:t>/</w:t>
      </w:r>
      <w:r>
        <w:t>特有</w:t>
      </w:r>
      <w:r>
        <w:t>/</w:t>
      </w:r>
      <w:r>
        <w:t>，</w:t>
      </w:r>
      <w:r>
        <w:t>/</w:t>
      </w:r>
      <w:r>
        <w:t>也</w:t>
      </w:r>
      <w:r>
        <w:t>/</w:t>
      </w:r>
      <w:r>
        <w:t>可见</w:t>
      </w:r>
      <w:r>
        <w:t>/</w:t>
      </w:r>
      <w:r>
        <w:t>于</w:t>
      </w:r>
      <w:r>
        <w:t>/</w:t>
      </w:r>
      <w:r>
        <w:t>良性</w:t>
      </w:r>
      <w:r>
        <w:t>/</w:t>
      </w:r>
      <w:r>
        <w:t>前列腺增生</w:t>
      </w:r>
      <w:r>
        <w:t>/</w:t>
      </w:r>
      <w:r>
        <w:t>、</w:t>
      </w:r>
      <w:r>
        <w:t>/</w:t>
      </w:r>
      <w:r>
        <w:t>慢性</w:t>
      </w:r>
      <w:r>
        <w:t>/</w:t>
      </w:r>
      <w:r>
        <w:t>膀胱炎</w:t>
      </w:r>
      <w:r>
        <w:t>/</w:t>
      </w:r>
      <w:r>
        <w:t>、</w:t>
      </w:r>
      <w:r>
        <w:t>/</w:t>
      </w:r>
      <w:r>
        <w:t>间质性</w:t>
      </w:r>
      <w:r>
        <w:t>/</w:t>
      </w:r>
      <w:r>
        <w:t>膀胱炎</w:t>
      </w:r>
      <w:r>
        <w:t>/</w:t>
      </w:r>
      <w:r>
        <w:t>等</w:t>
      </w:r>
      <w:r>
        <w:t>/</w:t>
      </w:r>
      <w:r>
        <w:t>疾病</w:t>
      </w:r>
      <w:r>
        <w:t>/</w:t>
      </w:r>
      <w:r>
        <w:t>，</w:t>
      </w:r>
      <w:r>
        <w:t>/</w:t>
      </w:r>
      <w:r>
        <w:t>因此</w:t>
      </w:r>
      <w:r>
        <w:t>/</w:t>
      </w:r>
      <w:r>
        <w:t>需</w:t>
      </w:r>
      <w:r>
        <w:t>/</w:t>
      </w:r>
      <w:r>
        <w:t>结合</w:t>
      </w:r>
      <w:r>
        <w:t>/</w:t>
      </w:r>
      <w:r>
        <w:t>血尿</w:t>
      </w:r>
      <w:r>
        <w:t>/</w:t>
      </w:r>
      <w:r>
        <w:t>特点</w:t>
      </w:r>
      <w:r>
        <w:t>/</w:t>
      </w:r>
      <w:r>
        <w:t>（</w:t>
      </w:r>
      <w:r>
        <w:t>/</w:t>
      </w:r>
      <w:r>
        <w:t>膀胱癌</w:t>
      </w:r>
      <w:r>
        <w:t>/</w:t>
      </w:r>
      <w:r>
        <w:t>多为</w:t>
      </w:r>
      <w:r>
        <w:t>/</w:t>
      </w:r>
      <w:r>
        <w:t>无痛性</w:t>
      </w:r>
      <w:r>
        <w:t>/</w:t>
      </w:r>
      <w:r>
        <w:t>、</w:t>
      </w:r>
      <w:r>
        <w:t>/</w:t>
      </w:r>
      <w:r>
        <w:t>间歇性</w:t>
      </w:r>
      <w:r>
        <w:t>/</w:t>
      </w:r>
      <w:r>
        <w:t>肉眼血尿</w:t>
      </w:r>
      <w:r>
        <w:t>/</w:t>
      </w:r>
      <w:r>
        <w:t>）</w:t>
      </w:r>
      <w:r>
        <w:t>/</w:t>
      </w:r>
      <w:r>
        <w:t>及</w:t>
      </w:r>
      <w:r>
        <w:t>/</w:t>
      </w:r>
      <w:r>
        <w:t>影像学</w:t>
      </w:r>
      <w:r>
        <w:t>/</w:t>
      </w:r>
      <w:r>
        <w:t>、</w:t>
      </w:r>
      <w:r>
        <w:t>/</w:t>
      </w:r>
      <w:r>
        <w:t>内镜</w:t>
      </w:r>
      <w:r>
        <w:t>/</w:t>
      </w:r>
      <w:r>
        <w:t>检查</w:t>
      </w:r>
      <w:r>
        <w:t>/</w:t>
      </w:r>
      <w:r>
        <w:t>进一步</w:t>
      </w:r>
      <w:r>
        <w:t>/</w:t>
      </w:r>
      <w:r>
        <w:t>区分</w:t>
      </w:r>
      <w:r>
        <w:t>/"</w:t>
      </w:r>
    </w:p>
    <w:p w:rsidR="00256F84" w:rsidRDefault="00256F84"/>
    <w:p w:rsidR="00256F84" w:rsidRDefault="006C74BB">
      <w:r>
        <w:t>浸润性膀胱癌</w:t>
      </w:r>
      <w:r>
        <w:t>/</w:t>
      </w:r>
      <w:r>
        <w:t>必须</w:t>
      </w:r>
      <w:r>
        <w:t>/</w:t>
      </w:r>
      <w:r>
        <w:t>做</w:t>
      </w:r>
      <w:r>
        <w:t>/</w:t>
      </w:r>
      <w:r>
        <w:t>膀胱全切</w:t>
      </w:r>
      <w:r>
        <w:t>/</w:t>
      </w:r>
      <w:r>
        <w:t>手术</w:t>
      </w:r>
      <w:r>
        <w:t>/</w:t>
      </w:r>
      <w:r>
        <w:t>吗</w:t>
      </w:r>
      <w:r>
        <w:t>/</w:t>
      </w:r>
      <w:r>
        <w:t>？</w:t>
      </w:r>
      <w:r>
        <w:t>/</w:t>
      </w:r>
      <w:r>
        <w:t>有没有</w:t>
      </w:r>
      <w:r>
        <w:t>/</w:t>
      </w:r>
      <w:r>
        <w:t>保守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？</w:t>
      </w:r>
    </w:p>
    <w:p w:rsidR="00256F84" w:rsidRDefault="006C74BB">
      <w:r>
        <w:t>肌层浸润性膀胱癌</w:t>
      </w:r>
      <w:r>
        <w:t>/</w:t>
      </w:r>
      <w:r>
        <w:t>（</w:t>
      </w:r>
      <w:r>
        <w:t>/MIBC/</w:t>
      </w:r>
      <w:r>
        <w:t>）</w:t>
      </w:r>
      <w:r>
        <w:t>/</w:t>
      </w:r>
      <w:r>
        <w:t>并非</w:t>
      </w:r>
      <w:r>
        <w:t>/</w:t>
      </w:r>
      <w:r>
        <w:t>必须</w:t>
      </w:r>
      <w:r>
        <w:t>/</w:t>
      </w:r>
      <w:r>
        <w:t>行</w:t>
      </w:r>
      <w:r>
        <w:t>/</w:t>
      </w:r>
      <w:r>
        <w:t>膀胱全切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需</w:t>
      </w:r>
      <w:r>
        <w:t>/</w:t>
      </w:r>
      <w:r>
        <w:t>根据</w:t>
      </w:r>
      <w:r>
        <w:t>/</w:t>
      </w:r>
      <w:r>
        <w:t>肿瘤分期</w:t>
      </w:r>
      <w:r>
        <w:t>/</w:t>
      </w:r>
      <w:r>
        <w:t>、</w:t>
      </w:r>
      <w:r>
        <w:t>/</w:t>
      </w:r>
      <w:r>
        <w:t>患者</w:t>
      </w:r>
      <w:r>
        <w:t>/</w:t>
      </w:r>
      <w:r>
        <w:t>身体状况</w:t>
      </w:r>
      <w:r>
        <w:t>/</w:t>
      </w:r>
      <w:r>
        <w:t>、</w:t>
      </w:r>
      <w:r>
        <w:t>/</w:t>
      </w:r>
      <w:r>
        <w:t>意愿</w:t>
      </w:r>
      <w:r>
        <w:t>/</w:t>
      </w:r>
      <w:r>
        <w:t>等</w:t>
      </w:r>
      <w:r>
        <w:t>/</w:t>
      </w:r>
      <w:r>
        <w:t>综合</w:t>
      </w:r>
      <w:r>
        <w:t>/</w:t>
      </w:r>
      <w:r>
        <w:t>判断</w:t>
      </w:r>
      <w:r>
        <w:t>/</w:t>
      </w:r>
      <w:r>
        <w:t>，</w:t>
      </w:r>
      <w:r>
        <w:t>/</w:t>
      </w:r>
      <w:r>
        <w:t>存在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综合</w:t>
      </w:r>
      <w:r>
        <w:t>/</w:t>
      </w:r>
      <w:r>
        <w:t>保守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但</w:t>
      </w:r>
      <w:r>
        <w:t>/</w:t>
      </w:r>
      <w:r>
        <w:t>需</w:t>
      </w:r>
      <w:r>
        <w:t>/</w:t>
      </w:r>
      <w:r>
        <w:t>严格</w:t>
      </w:r>
      <w:r>
        <w:t>/</w:t>
      </w:r>
      <w:r>
        <w:t>把握</w:t>
      </w:r>
      <w:r>
        <w:t>/</w:t>
      </w:r>
      <w:r>
        <w:t>适应</w:t>
      </w:r>
      <w:r>
        <w:t>/</w:t>
      </w:r>
      <w:r>
        <w:t>证</w:t>
      </w:r>
      <w:r>
        <w:t>/</w:t>
      </w:r>
      <w:r>
        <w:t>。</w:t>
      </w:r>
    </w:p>
    <w:p w:rsidR="00256F84" w:rsidRDefault="006C74BB">
      <w:r>
        <w:t>一</w:t>
      </w:r>
      <w:r>
        <w:t>/</w:t>
      </w:r>
      <w:r>
        <w:t>、</w:t>
      </w:r>
      <w:r>
        <w:t>/</w:t>
      </w:r>
      <w:r>
        <w:t>核心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分类</w:t>
      </w:r>
      <w:r>
        <w:t>/</w:t>
      </w:r>
      <w:r>
        <w:t>及</w:t>
      </w:r>
      <w:r>
        <w:t>/</w:t>
      </w:r>
      <w:r>
        <w:t>适用</w:t>
      </w:r>
      <w:r>
        <w:t>/</w:t>
      </w:r>
      <w:r>
        <w:t>场景</w:t>
      </w:r>
    </w:p>
    <w:p w:rsidR="00256F84" w:rsidRDefault="006C74BB">
      <w:r>
        <w:t>1/./</w:t>
      </w:r>
      <w:r>
        <w:t>膀胱全切</w:t>
      </w:r>
      <w:r>
        <w:t>/</w:t>
      </w:r>
      <w:r>
        <w:t>手术</w:t>
      </w:r>
      <w:r>
        <w:t>/</w:t>
      </w:r>
      <w:r>
        <w:t>（</w:t>
      </w:r>
      <w:r>
        <w:t>/</w:t>
      </w:r>
      <w:r>
        <w:t>金</w:t>
      </w:r>
      <w:r>
        <w:t>/</w:t>
      </w:r>
      <w:r>
        <w:t>标准</w:t>
      </w:r>
      <w:r>
        <w:t>/</w:t>
      </w:r>
      <w:r>
        <w:t>方案</w:t>
      </w:r>
      <w:r>
        <w:t>/</w:t>
      </w:r>
      <w:r>
        <w:t>）</w:t>
      </w:r>
    </w:p>
    <w:p w:rsidR="00256F84" w:rsidRDefault="006C74BB">
      <w:r>
        <w:t>这是</w:t>
      </w:r>
      <w:r>
        <w:t>/</w:t>
      </w:r>
      <w:r>
        <w:t>肌层浸润性膀胱癌</w:t>
      </w:r>
      <w:r>
        <w:t>/</w:t>
      </w:r>
      <w:r>
        <w:t>的</w:t>
      </w:r>
      <w:r>
        <w:t>/</w:t>
      </w:r>
      <w:r>
        <w:t>首选</w:t>
      </w:r>
      <w:r>
        <w:t>/</w:t>
      </w:r>
      <w:r>
        <w:t>根治性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以下</w:t>
      </w:r>
      <w:r>
        <w:t>/</w:t>
      </w:r>
      <w:r>
        <w:t>情况</w:t>
      </w:r>
      <w:r>
        <w:t>/</w:t>
      </w:r>
      <w:r>
        <w:t>：</w:t>
      </w:r>
    </w:p>
    <w:p w:rsidR="00256F84" w:rsidRDefault="006C74BB">
      <w:r>
        <w:t>肿瘤分期</w:t>
      </w:r>
      <w:r>
        <w:t>/</w:t>
      </w:r>
      <w:r>
        <w:t>为</w:t>
      </w:r>
      <w:r w:rsidR="00B12CE5">
        <w:t>/T2-</w:t>
      </w:r>
      <w:r w:rsidR="00D9579E">
        <w:t>T4a</w:t>
      </w:r>
      <w:r w:rsidR="00D9579E">
        <w:t>期</w:t>
      </w:r>
      <w:r>
        <w:t>/</w:t>
      </w:r>
      <w:r>
        <w:t>，</w:t>
      </w:r>
      <w:r>
        <w:t>/</w:t>
      </w:r>
      <w:r>
        <w:t>无</w:t>
      </w:r>
      <w:r>
        <w:t>/</w:t>
      </w:r>
      <w:r>
        <w:t>远处转移</w:t>
      </w:r>
      <w:r>
        <w:t>/</w:t>
      </w:r>
      <w:r>
        <w:t>；</w:t>
      </w:r>
    </w:p>
    <w:p w:rsidR="00256F84" w:rsidRDefault="006C74BB">
      <w:r>
        <w:t>肿瘤</w:t>
      </w:r>
      <w:r>
        <w:t>/</w:t>
      </w:r>
      <w:r>
        <w:t>体积</w:t>
      </w:r>
      <w:r>
        <w:t>/</w:t>
      </w:r>
      <w:r>
        <w:t>大</w:t>
      </w:r>
      <w:r>
        <w:t>/</w:t>
      </w:r>
      <w:r>
        <w:t>、</w:t>
      </w:r>
      <w:r>
        <w:t>/</w:t>
      </w:r>
      <w:r>
        <w:t>多发</w:t>
      </w:r>
      <w:r>
        <w:t>/</w:t>
      </w:r>
      <w:r>
        <w:t>，</w:t>
      </w:r>
      <w:r>
        <w:t>/</w:t>
      </w:r>
      <w:r>
        <w:t>或</w:t>
      </w:r>
      <w:r>
        <w:t>/</w:t>
      </w:r>
      <w:r>
        <w:t>侵犯</w:t>
      </w:r>
      <w:r>
        <w:t>/</w:t>
      </w:r>
      <w:r w:rsidR="00B12CE5">
        <w:t>膀胱</w:t>
      </w:r>
      <w:r w:rsidR="00B12CE5">
        <w:rPr>
          <w:rFonts w:ascii="宋体" w:eastAsia="宋体" w:hAnsi="宋体" w:cs="宋体" w:hint="eastAsia"/>
        </w:rPr>
        <w:t>颈</w:t>
      </w:r>
      <w:r>
        <w:t>/</w:t>
      </w:r>
      <w:r>
        <w:t>、</w:t>
      </w:r>
      <w:r>
        <w:t>/</w:t>
      </w:r>
      <w:r>
        <w:t>三角区</w:t>
      </w:r>
      <w:r>
        <w:t>/</w:t>
      </w:r>
      <w:r>
        <w:t>等</w:t>
      </w:r>
      <w:r>
        <w:t>/</w:t>
      </w:r>
      <w:r>
        <w:t>关键部位</w:t>
      </w:r>
      <w:r>
        <w:t>/</w:t>
      </w:r>
      <w:r>
        <w:t>；</w:t>
      </w:r>
    </w:p>
    <w:p w:rsidR="00256F84" w:rsidRDefault="006C74BB">
      <w:r>
        <w:t>患者</w:t>
      </w:r>
      <w:r>
        <w:t>/</w:t>
      </w:r>
      <w:r>
        <w:t>身体状况</w:t>
      </w:r>
      <w:r>
        <w:t>/</w:t>
      </w:r>
      <w:r>
        <w:t>较</w:t>
      </w:r>
      <w:r>
        <w:t>/</w:t>
      </w:r>
      <w:r>
        <w:t>好</w:t>
      </w:r>
      <w:r>
        <w:t>/</w:t>
      </w:r>
      <w:r>
        <w:t>，</w:t>
      </w:r>
      <w:r>
        <w:t>/</w:t>
      </w:r>
      <w:r>
        <w:t>能</w:t>
      </w:r>
      <w:r>
        <w:t>/</w:t>
      </w:r>
      <w:r>
        <w:t>耐受</w:t>
      </w:r>
      <w:r>
        <w:t>/</w:t>
      </w:r>
      <w:r>
        <w:t>手术</w:t>
      </w:r>
      <w:r>
        <w:t>/</w:t>
      </w:r>
      <w:r>
        <w:t>及</w:t>
      </w:r>
      <w:r>
        <w:t>/</w:t>
      </w:r>
      <w:r>
        <w:t>后续</w:t>
      </w:r>
      <w:r>
        <w:t>/</w:t>
      </w:r>
      <w:r>
        <w:t>恢复</w:t>
      </w:r>
      <w:r>
        <w:t>/</w:t>
      </w:r>
      <w:r>
        <w:t>；</w:t>
      </w:r>
    </w:p>
    <w:p w:rsidR="00256F84" w:rsidRDefault="006C74BB">
      <w:r>
        <w:t>保留</w:t>
      </w:r>
      <w:r>
        <w:t>/</w:t>
      </w:r>
      <w:r>
        <w:t>膀胱</w:t>
      </w:r>
      <w:r>
        <w:t>/</w:t>
      </w:r>
      <w:r>
        <w:t>治疗</w:t>
      </w:r>
      <w:r>
        <w:t>/</w:t>
      </w:r>
      <w:r>
        <w:t>失败</w:t>
      </w:r>
      <w:r>
        <w:t>/</w:t>
      </w:r>
      <w:r>
        <w:t>后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病例</w:t>
      </w:r>
      <w:r>
        <w:t>/</w:t>
      </w:r>
      <w:r>
        <w:t>。</w:t>
      </w:r>
      <w:r>
        <w:t>/</w:t>
      </w:r>
      <w:r>
        <w:t>手术</w:t>
      </w:r>
      <w:r>
        <w:t>/</w:t>
      </w:r>
      <w:r>
        <w:t>方式</w:t>
      </w:r>
      <w:r>
        <w:t>/</w:t>
      </w:r>
      <w:r>
        <w:t>通常</w:t>
      </w:r>
      <w:r>
        <w:t>/</w:t>
      </w:r>
      <w:r>
        <w:t>为</w:t>
      </w:r>
      <w:r>
        <w:t>/</w:t>
      </w:r>
      <w:r>
        <w:t>根治性膀胱切除术</w:t>
      </w:r>
      <w:r w:rsidR="00B12CE5">
        <w:t>+</w:t>
      </w:r>
      <w:r>
        <w:t>盆腔淋巴结清扫术</w:t>
      </w:r>
      <w:r>
        <w:t>/</w:t>
      </w:r>
      <w:r>
        <w:t>，</w:t>
      </w:r>
      <w:r>
        <w:t>/</w:t>
      </w:r>
      <w:r>
        <w:t>男性</w:t>
      </w:r>
      <w:r>
        <w:t>/</w:t>
      </w:r>
      <w:r>
        <w:t>需</w:t>
      </w:r>
      <w:r>
        <w:t>/</w:t>
      </w:r>
      <w:r>
        <w:t>同时</w:t>
      </w:r>
      <w:r>
        <w:t>/</w:t>
      </w:r>
      <w:r>
        <w:t>切除</w:t>
      </w:r>
      <w:r>
        <w:t>/</w:t>
      </w:r>
      <w:r>
        <w:t>前列腺</w:t>
      </w:r>
      <w:r>
        <w:t>/</w:t>
      </w:r>
      <w:r>
        <w:t>、</w:t>
      </w:r>
      <w:r>
        <w:t>/</w:t>
      </w:r>
      <w:r>
        <w:t>精囊</w:t>
      </w:r>
      <w:r>
        <w:t>/</w:t>
      </w:r>
      <w:r>
        <w:t>，</w:t>
      </w:r>
      <w:r>
        <w:t>/</w:t>
      </w:r>
      <w:r>
        <w:t>女性</w:t>
      </w:r>
      <w:r>
        <w:t>/</w:t>
      </w:r>
      <w:r>
        <w:t>需</w:t>
      </w:r>
      <w:r>
        <w:t>/</w:t>
      </w:r>
      <w:r>
        <w:t>切除</w:t>
      </w:r>
      <w:r>
        <w:t>/</w:t>
      </w:r>
      <w:r>
        <w:t>子宫</w:t>
      </w:r>
      <w:r>
        <w:t>/</w:t>
      </w:r>
      <w:r>
        <w:t>、</w:t>
      </w:r>
      <w:r>
        <w:t>/</w:t>
      </w:r>
      <w:r>
        <w:t>卵巢</w:t>
      </w:r>
      <w:r>
        <w:t>/</w:t>
      </w:r>
      <w:r>
        <w:t>及</w:t>
      </w:r>
      <w:r>
        <w:t>/</w:t>
      </w:r>
      <w:r>
        <w:t>部分</w:t>
      </w:r>
      <w:r>
        <w:t>/</w:t>
      </w:r>
      <w:r>
        <w:t>阴道</w:t>
      </w:r>
      <w:r>
        <w:t>/</w:t>
      </w:r>
      <w:r>
        <w:t>前壁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需行</w:t>
      </w:r>
      <w:r>
        <w:t>/</w:t>
      </w:r>
      <w:r>
        <w:t>尿流改道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回肠膀胱</w:t>
      </w:r>
      <w:r>
        <w:t>/</w:t>
      </w:r>
      <w:r>
        <w:t>、</w:t>
      </w:r>
      <w:r>
        <w:t>/</w:t>
      </w:r>
      <w:r>
        <w:t>原位新膀胱</w:t>
      </w:r>
      <w:r>
        <w:t>/</w:t>
      </w:r>
      <w:r>
        <w:t>等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2/./</w:t>
      </w:r>
      <w:r>
        <w:t>保留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综合</w:t>
      </w:r>
      <w:r>
        <w:t>/</w:t>
      </w:r>
      <w:r>
        <w:t>保守</w:t>
      </w:r>
      <w:r>
        <w:t>/</w:t>
      </w:r>
      <w:r>
        <w:t>治疗</w:t>
      </w:r>
      <w:r>
        <w:t>/</w:t>
      </w:r>
      <w:r>
        <w:t>方案</w:t>
      </w:r>
    </w:p>
    <w:p w:rsidR="00256F84" w:rsidRDefault="006C74BB">
      <w:r>
        <w:t>该</w:t>
      </w:r>
      <w:r>
        <w:t>/</w:t>
      </w:r>
      <w:r>
        <w:t>方案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是</w:t>
      </w:r>
      <w:r w:rsidR="00B12CE5">
        <w:t>/**“</w:t>
      </w:r>
      <w:r>
        <w:t>手术</w:t>
      </w:r>
      <w:r w:rsidR="00B12CE5">
        <w:t>+</w:t>
      </w:r>
      <w:r>
        <w:t>放化疗</w:t>
      </w:r>
      <w:r w:rsidR="00B12CE5">
        <w:t>”</w:t>
      </w:r>
      <w:r>
        <w:t>的联合模式</w:t>
      </w:r>
      <w:r w:rsidR="00B12CE5">
        <w:t>*</w:t>
      </w:r>
      <w:r>
        <w:t>*/</w:t>
      </w:r>
      <w:r>
        <w:t>，</w:t>
      </w:r>
      <w:r>
        <w:t>/</w:t>
      </w:r>
      <w:r>
        <w:t>旨在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功能</w:t>
      </w:r>
      <w:r>
        <w:t>/</w:t>
      </w:r>
      <w:r>
        <w:t>的</w:t>
      </w:r>
      <w:r>
        <w:t>/</w:t>
      </w:r>
      <w:r>
        <w:t>同时</w:t>
      </w:r>
      <w:r>
        <w:t>/</w:t>
      </w:r>
      <w:r>
        <w:t>达到</w:t>
      </w:r>
      <w:r>
        <w:t>/</w:t>
      </w:r>
      <w:r>
        <w:t>根治</w:t>
      </w:r>
      <w:r>
        <w:t>/</w:t>
      </w:r>
      <w:r>
        <w:t>效果</w:t>
      </w:r>
      <w:r>
        <w:t>/</w:t>
      </w:r>
      <w:r>
        <w:t>，</w:t>
      </w:r>
      <w:r>
        <w:t>/</w:t>
      </w:r>
      <w:r>
        <w:t>仅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严格</w:t>
      </w:r>
      <w:r>
        <w:t>/</w:t>
      </w:r>
      <w:r>
        <w:t>筛选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：</w:t>
      </w:r>
    </w:p>
    <w:p w:rsidR="00256F84" w:rsidRDefault="006C74BB">
      <w:r>
        <w:t>适用人群</w:t>
      </w:r>
    </w:p>
    <w:p w:rsidR="00256F84" w:rsidRDefault="006C74BB">
      <w:r>
        <w:t>肿瘤分期</w:t>
      </w:r>
      <w:r>
        <w:t>/</w:t>
      </w:r>
      <w:r>
        <w:t>为</w:t>
      </w:r>
      <w:r w:rsidR="00B12CE5">
        <w:t>/T2</w:t>
      </w:r>
      <w:r>
        <w:t>期</w:t>
      </w:r>
      <w:r>
        <w:t>/</w:t>
      </w:r>
      <w:r>
        <w:t>（</w:t>
      </w:r>
      <w:r>
        <w:t>/</w:t>
      </w:r>
      <w:r>
        <w:t>局限于</w:t>
      </w:r>
      <w:r>
        <w:t>/</w:t>
      </w:r>
      <w:r>
        <w:t>浅肌层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单发</w:t>
      </w:r>
      <w:r>
        <w:t>/</w:t>
      </w:r>
      <w:r>
        <w:t>、</w:t>
      </w:r>
      <w:r>
        <w:t>/</w:t>
      </w:r>
      <w:r>
        <w:t>体积</w:t>
      </w:r>
      <w:r>
        <w:t>/</w:t>
      </w:r>
      <w:r>
        <w:t>较</w:t>
      </w:r>
      <w:r>
        <w:t>/</w:t>
      </w:r>
      <w:r>
        <w:t>小</w:t>
      </w:r>
      <w:r>
        <w:t>/</w:t>
      </w:r>
      <w:r>
        <w:t>（</w:t>
      </w:r>
      <w:r>
        <w:t>/</w:t>
      </w:r>
      <w:r>
        <w:t>＜</w:t>
      </w:r>
      <w:r>
        <w:t>/3cm/</w:t>
      </w:r>
      <w:r>
        <w:t>）</w:t>
      </w:r>
      <w:r>
        <w:t>/</w:t>
      </w:r>
      <w:r>
        <w:t>；</w:t>
      </w:r>
    </w:p>
    <w:p w:rsidR="00256F84" w:rsidRDefault="006C74BB">
      <w:r>
        <w:t>患者</w:t>
      </w:r>
      <w:r>
        <w:t>/</w:t>
      </w:r>
      <w:r>
        <w:t>强烈</w:t>
      </w:r>
      <w:r>
        <w:t>/</w:t>
      </w:r>
      <w:r>
        <w:t>拒绝</w:t>
      </w:r>
      <w:r>
        <w:t>/</w:t>
      </w:r>
      <w:r>
        <w:t>膀胱全切</w:t>
      </w:r>
      <w:r>
        <w:t>/</w:t>
      </w:r>
      <w:r>
        <w:t>手术</w:t>
      </w:r>
      <w:r>
        <w:t>/</w:t>
      </w:r>
      <w:r>
        <w:t>；</w:t>
      </w:r>
    </w:p>
    <w:p w:rsidR="00256F84" w:rsidRDefault="006C74BB">
      <w:r>
        <w:t>身体</w:t>
      </w:r>
      <w:r>
        <w:t>/</w:t>
      </w:r>
      <w:r>
        <w:t>基础</w:t>
      </w:r>
      <w:r>
        <w:t>/</w:t>
      </w:r>
      <w:r>
        <w:t>疾病</w:t>
      </w:r>
      <w:r>
        <w:t>/</w:t>
      </w:r>
      <w:r>
        <w:t>较</w:t>
      </w:r>
      <w:r>
        <w:t>/</w:t>
      </w:r>
      <w:r>
        <w:t>多</w:t>
      </w:r>
      <w:r>
        <w:t>/</w:t>
      </w:r>
      <w:r>
        <w:t>，</w:t>
      </w:r>
      <w:r>
        <w:t>/</w:t>
      </w:r>
      <w:r>
        <w:t>无法</w:t>
      </w:r>
      <w:r>
        <w:t>/</w:t>
      </w:r>
      <w:r>
        <w:t>耐受</w:t>
      </w:r>
      <w:r>
        <w:t>/</w:t>
      </w:r>
      <w:r>
        <w:t>根治性手术</w:t>
      </w:r>
      <w:r>
        <w:t>/</w:t>
      </w:r>
      <w:r>
        <w:t>（</w:t>
      </w:r>
      <w:r>
        <w:t>/</w:t>
      </w:r>
      <w:r>
        <w:t>如</w:t>
      </w:r>
      <w:r>
        <w:t>/</w:t>
      </w:r>
      <w:r>
        <w:t>严重</w:t>
      </w:r>
      <w:r>
        <w:t>/</w:t>
      </w:r>
      <w:r>
        <w:t>心肺</w:t>
      </w:r>
      <w:r>
        <w:t>/</w:t>
      </w:r>
      <w:r>
        <w:t>疾病</w:t>
      </w:r>
      <w:r>
        <w:t>/</w:t>
      </w:r>
      <w:r>
        <w:t>、</w:t>
      </w:r>
      <w:r>
        <w:t>/</w:t>
      </w:r>
      <w:r>
        <w:t>肝肾</w:t>
      </w:r>
      <w:r>
        <w:t>/</w:t>
      </w:r>
      <w:r>
        <w:t>功能</w:t>
      </w:r>
      <w:r>
        <w:t>/</w:t>
      </w:r>
      <w:r>
        <w:t>不全</w:t>
      </w:r>
      <w:r>
        <w:t>/</w:t>
      </w:r>
      <w:r>
        <w:t>等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具体</w:t>
      </w:r>
      <w:r>
        <w:t>/</w:t>
      </w:r>
      <w:r>
        <w:t>方案</w:t>
      </w:r>
    </w:p>
    <w:p w:rsidR="00256F84" w:rsidRDefault="00610E71">
      <w:r>
        <w:rPr>
          <w:rFonts w:ascii="宋体" w:eastAsia="宋体" w:hAnsi="宋体" w:cs="宋体" w:hint="eastAsia"/>
        </w:rPr>
        <w:lastRenderedPageBreak/>
        <w:t>经尿道膀胱肿瘤电切</w:t>
      </w:r>
      <w:r w:rsidR="006C74BB">
        <w:t>术</w:t>
      </w:r>
      <w:r w:rsidR="006C74BB">
        <w:t>/</w:t>
      </w:r>
      <w:r w:rsidR="006C74BB">
        <w:t>（</w:t>
      </w:r>
      <w:r w:rsidR="006C74BB">
        <w:t>/TURBT/</w:t>
      </w:r>
      <w:r w:rsidR="006C74BB">
        <w:t>）</w:t>
      </w:r>
      <w:r w:rsidR="006C74BB">
        <w:t>/</w:t>
      </w:r>
      <w:r w:rsidR="006C74BB">
        <w:t>：</w:t>
      </w:r>
      <w:r w:rsidR="006C74BB">
        <w:t>/</w:t>
      </w:r>
      <w:r w:rsidR="006C74BB">
        <w:t>尽可能</w:t>
      </w:r>
      <w:r w:rsidR="006C74BB">
        <w:t>/</w:t>
      </w:r>
      <w:r w:rsidR="006C74BB">
        <w:t>彻底</w:t>
      </w:r>
      <w:r w:rsidR="006C74BB">
        <w:t>/</w:t>
      </w:r>
      <w:r w:rsidR="006C74BB">
        <w:t>切除</w:t>
      </w:r>
      <w:r w:rsidR="006C74BB">
        <w:t>/</w:t>
      </w:r>
      <w:r w:rsidR="006C74BB">
        <w:t>肉眼</w:t>
      </w:r>
      <w:r w:rsidR="006C74BB">
        <w:t>/</w:t>
      </w:r>
      <w:r w:rsidR="006C74BB">
        <w:t>可见</w:t>
      </w:r>
      <w:r w:rsidR="006C74BB">
        <w:t>/</w:t>
      </w:r>
      <w:r w:rsidR="006C74BB">
        <w:t>肿瘤</w:t>
      </w:r>
      <w:r w:rsidR="006C74BB">
        <w:t>/</w:t>
      </w:r>
      <w:r w:rsidR="006C74BB">
        <w:t>组织</w:t>
      </w:r>
      <w:r w:rsidR="006C74BB">
        <w:t>/</w:t>
      </w:r>
      <w:r w:rsidR="006C74BB">
        <w:t>，</w:t>
      </w:r>
      <w:r w:rsidR="006C74BB">
        <w:t>/</w:t>
      </w:r>
      <w:r w:rsidR="006C74BB">
        <w:t>但</w:t>
      </w:r>
      <w:r w:rsidR="006C74BB">
        <w:t>/</w:t>
      </w:r>
      <w:r w:rsidR="006C74BB">
        <w:t>因</w:t>
      </w:r>
      <w:r w:rsidR="006C74BB">
        <w:t>/</w:t>
      </w:r>
      <w:r w:rsidR="006C74BB">
        <w:t>肌层</w:t>
      </w:r>
      <w:r w:rsidR="006C74BB">
        <w:t>/</w:t>
      </w:r>
      <w:r w:rsidR="006C74BB">
        <w:t>浸润</w:t>
      </w:r>
      <w:r w:rsidR="006C74BB">
        <w:t>/</w:t>
      </w:r>
      <w:r w:rsidR="006C74BB">
        <w:t>，</w:t>
      </w:r>
      <w:r w:rsidR="006C74BB">
        <w:t>/</w:t>
      </w:r>
      <w:r w:rsidR="006C74BB">
        <w:t>单纯</w:t>
      </w:r>
      <w:r w:rsidR="006C74BB">
        <w:t>/</w:t>
      </w:r>
      <w:r w:rsidR="006C74BB">
        <w:t>电切</w:t>
      </w:r>
      <w:r w:rsidR="006C74BB">
        <w:t>/</w:t>
      </w:r>
      <w:r w:rsidR="006C74BB">
        <w:t>无法</w:t>
      </w:r>
      <w:r w:rsidR="006C74BB">
        <w:t>/</w:t>
      </w:r>
      <w:r w:rsidR="006C74BB">
        <w:t>根治</w:t>
      </w:r>
      <w:r w:rsidR="006C74BB">
        <w:t>/</w:t>
      </w:r>
      <w:r w:rsidR="006C74BB">
        <w:t>；</w:t>
      </w:r>
    </w:p>
    <w:p w:rsidR="00256F84" w:rsidRDefault="006C74BB">
      <w:r>
        <w:t>同步</w:t>
      </w:r>
      <w:r>
        <w:t>/</w:t>
      </w:r>
      <w:r>
        <w:t>放化疗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方案</w:t>
      </w:r>
      <w:r>
        <w:t>/</w:t>
      </w:r>
      <w:r>
        <w:t>的</w:t>
      </w:r>
      <w:r>
        <w:t>/</w:t>
      </w:r>
      <w:r>
        <w:t>关键</w:t>
      </w:r>
      <w:r>
        <w:t>/</w:t>
      </w:r>
      <w:r>
        <w:t>。</w:t>
      </w:r>
      <w:r>
        <w:t>/</w:t>
      </w:r>
      <w:r>
        <w:t>放疗</w:t>
      </w:r>
      <w:r>
        <w:t>/</w:t>
      </w:r>
      <w:r>
        <w:t>靶区</w:t>
      </w:r>
      <w:r>
        <w:t>/</w:t>
      </w:r>
      <w:r>
        <w:t>覆盖</w:t>
      </w:r>
      <w:r>
        <w:t>/</w:t>
      </w:r>
      <w:r>
        <w:t>膀胱</w:t>
      </w:r>
      <w:r>
        <w:t>/</w:t>
      </w:r>
      <w:r>
        <w:t>及</w:t>
      </w:r>
      <w:r>
        <w:t>/</w:t>
      </w:r>
      <w:r>
        <w:t>盆腔淋巴结</w:t>
      </w:r>
      <w:r>
        <w:t>/</w:t>
      </w:r>
      <w:r>
        <w:t>，</w:t>
      </w:r>
      <w:r>
        <w:t>/</w:t>
      </w:r>
      <w:r>
        <w:t>同时</w:t>
      </w:r>
      <w:r>
        <w:t>/</w:t>
      </w:r>
      <w:r>
        <w:t>联合</w:t>
      </w:r>
      <w:r>
        <w:t>/</w:t>
      </w:r>
      <w:r>
        <w:t>化疗药物</w:t>
      </w:r>
      <w:r>
        <w:t>/</w:t>
      </w:r>
      <w:r>
        <w:t>（</w:t>
      </w:r>
      <w:r>
        <w:t>/</w:t>
      </w:r>
      <w:r>
        <w:t>如</w:t>
      </w:r>
      <w:r>
        <w:t>/</w:t>
      </w:r>
      <w:r>
        <w:t>顺铂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利用</w:t>
      </w:r>
      <w:r>
        <w:t>/</w:t>
      </w:r>
      <w:r>
        <w:t>放化疗</w:t>
      </w:r>
      <w:r>
        <w:t>/</w:t>
      </w:r>
      <w:r>
        <w:t>的</w:t>
      </w:r>
      <w:r>
        <w:t>/</w:t>
      </w:r>
      <w:r>
        <w:t>协同</w:t>
      </w:r>
      <w:r>
        <w:t>/</w:t>
      </w:r>
      <w:r>
        <w:t>作用</w:t>
      </w:r>
      <w:r>
        <w:t>/</w:t>
      </w:r>
      <w:r>
        <w:t>杀灭</w:t>
      </w:r>
      <w:r>
        <w:t>/</w:t>
      </w:r>
      <w:r>
        <w:t>残留</w:t>
      </w:r>
      <w:r>
        <w:t>/</w:t>
      </w:r>
      <w:r w:rsidR="00F82BC6">
        <w:rPr>
          <w:rFonts w:ascii="宋体" w:eastAsia="宋体" w:hAnsi="宋体" w:cs="宋体" w:hint="eastAsia"/>
        </w:rPr>
        <w:t>肿</w:t>
      </w:r>
      <w:r w:rsidR="00F82BC6">
        <w:rPr>
          <w:rFonts w:ascii="MS Gothic" w:eastAsia="MS Gothic" w:hAnsi="MS Gothic" w:cs="MS Gothic" w:hint="eastAsia"/>
        </w:rPr>
        <w:t>瘤</w:t>
      </w:r>
      <w:r w:rsidR="00F82BC6">
        <w:rPr>
          <w:rFonts w:ascii="宋体" w:eastAsia="宋体" w:hAnsi="宋体" w:cs="宋体" w:hint="eastAsia"/>
        </w:rPr>
        <w:t>细</w:t>
      </w:r>
      <w:r w:rsidR="00F82BC6">
        <w:rPr>
          <w:rFonts w:ascii="MS Gothic" w:eastAsia="MS Gothic" w:hAnsi="MS Gothic" w:cs="MS Gothic" w:hint="eastAsia"/>
        </w:rPr>
        <w:t>胞</w:t>
      </w:r>
      <w:r>
        <w:t>/</w:t>
      </w:r>
      <w:r>
        <w:t>，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；</w:t>
      </w:r>
    </w:p>
    <w:p w:rsidR="00256F84" w:rsidRDefault="006C74BB">
      <w:r>
        <w:t>术后</w:t>
      </w:r>
      <w:r>
        <w:t>/</w:t>
      </w:r>
      <w:r>
        <w:t>随访</w:t>
      </w:r>
      <w:r>
        <w:t>/</w:t>
      </w:r>
      <w:r>
        <w:t>与</w:t>
      </w:r>
      <w:r>
        <w:t>/</w:t>
      </w:r>
      <w:r>
        <w:t>再</w:t>
      </w:r>
      <w:r>
        <w:t>/</w:t>
      </w:r>
      <w:r>
        <w:t>评估</w:t>
      </w:r>
      <w:r>
        <w:t>/</w:t>
      </w:r>
      <w:r>
        <w:t>：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需</w:t>
      </w:r>
      <w:r>
        <w:t>/</w:t>
      </w:r>
      <w:r>
        <w:t>定期</w:t>
      </w:r>
      <w:r>
        <w:t>/</w:t>
      </w:r>
      <w:r>
        <w:t>行</w:t>
      </w:r>
      <w:r>
        <w:t>/</w:t>
      </w:r>
      <w:r>
        <w:t>膀胱镜</w:t>
      </w:r>
      <w:r>
        <w:t>/</w:t>
      </w:r>
      <w:r>
        <w:t>、</w:t>
      </w:r>
      <w:r>
        <w:t>/</w:t>
      </w:r>
      <w:r>
        <w:t>影像学检查</w:t>
      </w:r>
      <w:r>
        <w:t>/</w:t>
      </w:r>
      <w:r>
        <w:t>，</w:t>
      </w:r>
      <w:r>
        <w:t>/</w:t>
      </w:r>
      <w:r>
        <w:t>若</w:t>
      </w:r>
      <w:r>
        <w:t>/</w:t>
      </w:r>
      <w:r>
        <w:t>肿瘤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需</w:t>
      </w:r>
      <w:r>
        <w:t>/</w:t>
      </w:r>
      <w:r>
        <w:t>及时</w:t>
      </w:r>
      <w:r>
        <w:t>/</w:t>
      </w:r>
      <w:r>
        <w:t>转为</w:t>
      </w:r>
      <w:r>
        <w:t>/</w:t>
      </w:r>
      <w:r>
        <w:t>膀胱全切</w:t>
      </w:r>
      <w:r>
        <w:t>/</w:t>
      </w:r>
      <w:r>
        <w:t>手术</w:t>
      </w:r>
      <w:r>
        <w:t>/</w:t>
      </w:r>
      <w:r>
        <w:t>。</w:t>
      </w:r>
    </w:p>
    <w:p w:rsidR="00256F84" w:rsidRDefault="006C74BB">
      <w:r>
        <w:t>二</w:t>
      </w:r>
      <w:r>
        <w:t>/</w:t>
      </w:r>
      <w:r>
        <w:t>、</w:t>
      </w:r>
      <w:r>
        <w:t>/</w:t>
      </w:r>
      <w:r>
        <w:t>两种</w:t>
      </w:r>
      <w:r>
        <w:t>/</w:t>
      </w:r>
      <w:r>
        <w:t>方案</w:t>
      </w:r>
      <w:r>
        <w:t>/</w:t>
      </w:r>
      <w:r>
        <w:t>的</w:t>
      </w:r>
      <w:r>
        <w:t>/</w:t>
      </w:r>
      <w:r>
        <w:t>疗效</w:t>
      </w:r>
      <w:r>
        <w:t>/</w:t>
      </w:r>
      <w:r>
        <w:t>对比</w:t>
      </w:r>
    </w:p>
    <w:p w:rsidR="00256F84" w:rsidRDefault="006C74BB">
      <w:r>
        <w:t>三</w:t>
      </w:r>
      <w:r>
        <w:t>/</w:t>
      </w:r>
      <w:r>
        <w:t>、</w:t>
      </w:r>
      <w:r>
        <w:t>/</w:t>
      </w:r>
      <w:r>
        <w:t>保守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局限性</w:t>
      </w:r>
    </w:p>
    <w:p w:rsidR="00256F84" w:rsidRDefault="006C74BB">
      <w:r>
        <w:t>严格</w:t>
      </w:r>
      <w:r>
        <w:t>/</w:t>
      </w:r>
      <w:r>
        <w:t>适应</w:t>
      </w:r>
      <w:r>
        <w:t>/</w:t>
      </w:r>
      <w:r>
        <w:t>证</w:t>
      </w:r>
      <w:r>
        <w:t>/</w:t>
      </w:r>
      <w:r>
        <w:t>限制</w:t>
      </w:r>
      <w:r>
        <w:t>/</w:t>
      </w:r>
      <w:r>
        <w:t>：</w:t>
      </w:r>
      <w:r>
        <w:t>/</w:t>
      </w:r>
      <w:r>
        <w:t>仅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早期</w:t>
      </w:r>
      <w:r>
        <w:t>/</w:t>
      </w:r>
      <w:r>
        <w:t>肌层浸润</w:t>
      </w:r>
      <w:r>
        <w:t>/</w:t>
      </w:r>
      <w:r>
        <w:t>病例</w:t>
      </w:r>
      <w:r>
        <w:t>/</w:t>
      </w:r>
      <w:r>
        <w:t>，</w:t>
      </w:r>
      <w:r>
        <w:t>/T3///T4/</w:t>
      </w:r>
      <w:r>
        <w:t>期</w:t>
      </w:r>
      <w:r>
        <w:t>/</w:t>
      </w:r>
      <w:r>
        <w:t>肿瘤</w:t>
      </w:r>
      <w:r>
        <w:t>/</w:t>
      </w:r>
      <w:r>
        <w:t>不</w:t>
      </w:r>
      <w:r>
        <w:t>/</w:t>
      </w:r>
      <w:r>
        <w:t>建议</w:t>
      </w:r>
      <w:r>
        <w:t>/</w:t>
      </w:r>
      <w:r>
        <w:t>采用</w:t>
      </w:r>
      <w:r>
        <w:t>/</w:t>
      </w:r>
      <w:r>
        <w:t>；</w:t>
      </w:r>
    </w:p>
    <w:p w:rsidR="00256F84" w:rsidRDefault="006C74BB">
      <w:r>
        <w:t>复发率</w:t>
      </w:r>
      <w:r>
        <w:t>/</w:t>
      </w:r>
      <w:r>
        <w:t>高</w:t>
      </w:r>
      <w:r>
        <w:t>/</w:t>
      </w:r>
      <w:r>
        <w:t>：</w:t>
      </w:r>
      <w:r>
        <w:t>/</w:t>
      </w:r>
      <w:r>
        <w:t>约</w:t>
      </w:r>
      <w:r>
        <w:t>/1///3/</w:t>
      </w:r>
      <w:r>
        <w:t>的</w:t>
      </w:r>
      <w:r>
        <w:t>/</w:t>
      </w:r>
      <w:r>
        <w:t>患者</w:t>
      </w:r>
      <w:r>
        <w:t>/</w:t>
      </w:r>
      <w:r>
        <w:t>会</w:t>
      </w:r>
      <w:r>
        <w:t>/</w:t>
      </w:r>
      <w:r>
        <w:t>在</w:t>
      </w:r>
      <w:r w:rsidR="005F1C1A">
        <w:t>/2~</w:t>
      </w:r>
      <w:r>
        <w:t>3/</w:t>
      </w:r>
      <w:r>
        <w:t>年内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复发</w:t>
      </w:r>
      <w:r>
        <w:t>/</w:t>
      </w:r>
      <w:r>
        <w:t>后</w:t>
      </w:r>
      <w:r>
        <w:t>/</w:t>
      </w:r>
      <w:r>
        <w:t>多数</w:t>
      </w:r>
      <w:r>
        <w:t>/</w:t>
      </w:r>
      <w:r>
        <w:t>需</w:t>
      </w:r>
      <w:r>
        <w:t>/</w:t>
      </w:r>
      <w:r>
        <w:t>接受</w:t>
      </w:r>
      <w:r>
        <w:t>/</w:t>
      </w:r>
      <w:r>
        <w:t>膀胱全切</w:t>
      </w:r>
      <w:r>
        <w:t>/</w:t>
      </w:r>
      <w:r>
        <w:t>；</w:t>
      </w:r>
    </w:p>
    <w:p w:rsidR="00256F84" w:rsidRDefault="006C74BB">
      <w:r>
        <w:t>放化疗</w:t>
      </w:r>
      <w:r>
        <w:t>/</w:t>
      </w:r>
      <w:r>
        <w:t>副作用</w:t>
      </w:r>
      <w:r>
        <w:t>/</w:t>
      </w:r>
      <w:r>
        <w:t>：</w:t>
      </w:r>
      <w:r>
        <w:t>/</w:t>
      </w:r>
      <w:r>
        <w:t>放疗</w:t>
      </w:r>
      <w:r>
        <w:t>/</w:t>
      </w:r>
      <w:r>
        <w:t>可能</w:t>
      </w:r>
      <w:r>
        <w:t>/</w:t>
      </w:r>
      <w:r>
        <w:t>导致</w:t>
      </w:r>
      <w:r>
        <w:t>/</w:t>
      </w:r>
      <w:r>
        <w:t>放射性</w:t>
      </w:r>
      <w:r>
        <w:t>/</w:t>
      </w:r>
      <w:r>
        <w:t>膀胱炎</w:t>
      </w:r>
      <w:r>
        <w:t>/</w:t>
      </w:r>
      <w:r>
        <w:t>、</w:t>
      </w:r>
      <w:r>
        <w:t>/</w:t>
      </w:r>
      <w:r>
        <w:t>直肠炎</w:t>
      </w:r>
      <w:r>
        <w:t>/</w:t>
      </w:r>
      <w:r>
        <w:t>，</w:t>
      </w:r>
      <w:r>
        <w:t>/</w:t>
      </w:r>
      <w:r>
        <w:t>化疗</w:t>
      </w:r>
      <w:r>
        <w:t>/</w:t>
      </w:r>
      <w:r>
        <w:t>可能</w:t>
      </w:r>
      <w:r>
        <w:t>/</w:t>
      </w:r>
      <w:r>
        <w:t>引发</w:t>
      </w:r>
      <w:r>
        <w:t>/</w:t>
      </w:r>
      <w:r>
        <w:t>骨髓抑制</w:t>
      </w:r>
      <w:r>
        <w:t>/</w:t>
      </w:r>
      <w:r>
        <w:t>、</w:t>
      </w:r>
      <w:r>
        <w:t>/</w:t>
      </w:r>
      <w:r>
        <w:t>胃肠道</w:t>
      </w:r>
      <w:r>
        <w:t>/</w:t>
      </w:r>
      <w:r>
        <w:t>反应</w:t>
      </w:r>
      <w:r>
        <w:t>/</w:t>
      </w:r>
      <w:r>
        <w:t>等</w:t>
      </w:r>
      <w:r>
        <w:t>/</w:t>
      </w:r>
      <w:r>
        <w:t>。</w:t>
      </w:r>
    </w:p>
    <w:p w:rsidR="00256F84" w:rsidRDefault="006C74BB">
      <w:r>
        <w:t>你</w:t>
      </w:r>
      <w:r>
        <w:t>/</w:t>
      </w:r>
      <w:r>
        <w:t>是否</w:t>
      </w:r>
      <w:r>
        <w:t>/</w:t>
      </w:r>
      <w:r>
        <w:t>需要</w:t>
      </w:r>
      <w:r>
        <w:t>/</w:t>
      </w:r>
      <w:r>
        <w:t>了解</w:t>
      </w:r>
      <w:r>
        <w:t>/</w:t>
      </w:r>
      <w:r>
        <w:t>肌层浸润性膀胱癌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方案</w:t>
      </w:r>
      <w:r>
        <w:t>/</w:t>
      </w:r>
      <w:r>
        <w:t>的</w:t>
      </w:r>
      <w:r>
        <w:t>/</w:t>
      </w:r>
      <w:r>
        <w:t>具体</w:t>
      </w:r>
      <w:r>
        <w:t>/</w:t>
      </w:r>
      <w:r>
        <w:t>放化疗</w:t>
      </w:r>
      <w:r>
        <w:t>/</w:t>
      </w:r>
      <w:r>
        <w:t>剂量</w:t>
      </w:r>
      <w:r>
        <w:t>/</w:t>
      </w:r>
      <w:r>
        <w:t>与</w:t>
      </w:r>
      <w:r>
        <w:t>/</w:t>
      </w:r>
      <w:r>
        <w:t>疗程</w:t>
      </w:r>
      <w:r>
        <w:t>/</w:t>
      </w:r>
      <w:r>
        <w:t>安排</w:t>
      </w:r>
      <w:r>
        <w:t>/</w:t>
      </w:r>
      <w:r>
        <w:t>？</w:t>
      </w:r>
    </w:p>
    <w:p w:rsidR="00256F84" w:rsidRDefault="006C74BB">
      <w:r>
        <w:t>高级别浸润性膀胱癌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没</w:t>
      </w:r>
      <w:r>
        <w:t>/</w:t>
      </w:r>
      <w:r>
        <w:t>转移</w:t>
      </w:r>
      <w:r>
        <w:t>/</w:t>
      </w:r>
      <w:r>
        <w:t>的</w:t>
      </w:r>
      <w:r>
        <w:t>/</w:t>
      </w:r>
      <w:r>
        <w:t>情况</w:t>
      </w:r>
      <w:r>
        <w:t>/</w:t>
      </w:r>
      <w:r>
        <w:t>下能活</w:t>
      </w:r>
      <w:r>
        <w:t>/</w:t>
      </w:r>
      <w:r>
        <w:t>几年</w:t>
      </w:r>
      <w:r>
        <w:t>/</w:t>
      </w:r>
      <w:r>
        <w:t>？</w:t>
      </w:r>
    </w:p>
    <w:p w:rsidR="00256F84" w:rsidRDefault="006C74BB">
      <w:r>
        <w:t>未</w:t>
      </w:r>
      <w:r>
        <w:t>/</w:t>
      </w:r>
      <w:r>
        <w:t>发生</w:t>
      </w:r>
      <w:r>
        <w:t>/</w:t>
      </w:r>
      <w:r>
        <w:t>转移</w:t>
      </w:r>
      <w:r>
        <w:t>/</w:t>
      </w:r>
      <w:r>
        <w:t>的</w:t>
      </w:r>
      <w:r>
        <w:t>/</w:t>
      </w:r>
      <w:r>
        <w:t>高级别</w:t>
      </w:r>
      <w:r>
        <w:t>/</w:t>
      </w:r>
      <w:r>
        <w:t>肌层浸润性膀胱癌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生存期</w:t>
      </w:r>
      <w:r>
        <w:t>/</w:t>
      </w:r>
      <w:r>
        <w:t>，</w:t>
      </w:r>
      <w:r>
        <w:t>/</w:t>
      </w:r>
      <w:r>
        <w:t>主要</w:t>
      </w:r>
      <w:r>
        <w:t>/</w:t>
      </w:r>
      <w:r>
        <w:t>取决于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的</w:t>
      </w:r>
      <w:r>
        <w:t>/</w:t>
      </w:r>
      <w:r>
        <w:t>选择</w:t>
      </w:r>
      <w:r>
        <w:t>/</w:t>
      </w:r>
      <w:r>
        <w:t>、</w:t>
      </w:r>
      <w:r>
        <w:t>/</w:t>
      </w:r>
      <w:r>
        <w:t>肿瘤分期</w:t>
      </w:r>
      <w:r>
        <w:t>/</w:t>
      </w:r>
      <w:r>
        <w:t>（</w:t>
      </w:r>
      <w:r>
        <w:t>/T2///T3///T4a/</w:t>
      </w:r>
      <w:r>
        <w:t>）</w:t>
      </w:r>
      <w:r>
        <w:t>/</w:t>
      </w:r>
      <w:r>
        <w:t>以及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身体</w:t>
      </w:r>
      <w:r>
        <w:t>/</w:t>
      </w:r>
      <w:r>
        <w:t>基础</w:t>
      </w:r>
      <w:r>
        <w:t>/</w:t>
      </w:r>
      <w:r>
        <w:t>状况</w:t>
      </w:r>
      <w:r>
        <w:t>/</w:t>
      </w:r>
      <w:r>
        <w:t>，</w:t>
      </w:r>
      <w:r>
        <w:t>/</w:t>
      </w:r>
      <w:r>
        <w:t>总体</w:t>
      </w:r>
      <w:r>
        <w:t>/5</w:t>
      </w:r>
      <w:r>
        <w:t>年生存率</w:t>
      </w:r>
      <w:r>
        <w:t>/</w:t>
      </w:r>
      <w:r>
        <w:t>在</w:t>
      </w:r>
      <w:r w:rsidR="005F1C1A">
        <w:t>/40%~</w:t>
      </w:r>
      <w:r>
        <w:t>70%/</w:t>
      </w:r>
      <w:r>
        <w:t>之间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分层</w:t>
      </w:r>
      <w:r>
        <w:t>/</w:t>
      </w:r>
      <w:r>
        <w:t>如下</w:t>
      </w:r>
      <w:r>
        <w:t>/</w:t>
      </w:r>
      <w:r>
        <w:t>：</w:t>
      </w:r>
    </w:p>
    <w:p w:rsidR="00256F84" w:rsidRDefault="006C74BB">
      <w:r>
        <w:t>1/./</w:t>
      </w:r>
      <w:r>
        <w:t>按</w:t>
      </w:r>
      <w:r>
        <w:t>/</w:t>
      </w:r>
      <w:r>
        <w:t>肿瘤分期</w:t>
      </w:r>
      <w:r>
        <w:t>/</w:t>
      </w:r>
      <w:r>
        <w:t>划分</w:t>
      </w:r>
      <w:r>
        <w:t>/</w:t>
      </w:r>
      <w:r>
        <w:t>的</w:t>
      </w:r>
      <w:r>
        <w:t>/</w:t>
      </w:r>
      <w:r>
        <w:t>生存期</w:t>
      </w:r>
    </w:p>
    <w:p w:rsidR="00256F84" w:rsidRDefault="006C74BB">
      <w:r>
        <w:t>高级别</w:t>
      </w:r>
      <w:r>
        <w:t>/</w:t>
      </w:r>
      <w:r>
        <w:t>肌层浸润性膀胱癌</w:t>
      </w:r>
      <w:r>
        <w:t>/</w:t>
      </w:r>
      <w:r>
        <w:t>的</w:t>
      </w:r>
      <w:r>
        <w:t>/</w:t>
      </w:r>
      <w:r>
        <w:t>分期</w:t>
      </w:r>
      <w:r>
        <w:t>/</w:t>
      </w:r>
      <w:r>
        <w:t>（</w:t>
      </w:r>
      <w:r>
        <w:t>/T</w:t>
      </w:r>
      <w:r>
        <w:t>分期</w:t>
      </w:r>
      <w:r>
        <w:t>/</w:t>
      </w:r>
      <w:r>
        <w:t>）</w:t>
      </w:r>
      <w:r>
        <w:t>/</w:t>
      </w:r>
      <w:r>
        <w:t>是</w:t>
      </w:r>
      <w:r>
        <w:t>/</w:t>
      </w:r>
      <w:r>
        <w:t>影响</w:t>
      </w:r>
      <w:r>
        <w:t>/</w:t>
      </w:r>
      <w:r>
        <w:t>预后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因素</w:t>
      </w:r>
      <w:r>
        <w:t>/</w:t>
      </w:r>
      <w:r>
        <w:t>，</w:t>
      </w:r>
      <w:r>
        <w:t>/</w:t>
      </w:r>
      <w:r>
        <w:t>无</w:t>
      </w:r>
      <w:r>
        <w:t>/</w:t>
      </w:r>
      <w:r>
        <w:t>远处转移</w:t>
      </w:r>
      <w:r>
        <w:t>/</w:t>
      </w:r>
      <w:r>
        <w:t>（</w:t>
      </w:r>
      <w:r>
        <w:t>/M0/</w:t>
      </w:r>
      <w:r>
        <w:t>）</w:t>
      </w:r>
      <w:r>
        <w:t>/</w:t>
      </w:r>
      <w:r>
        <w:t>时</w:t>
      </w:r>
      <w:r>
        <w:t>/</w:t>
      </w:r>
      <w:r>
        <w:t>的</w:t>
      </w:r>
      <w:r>
        <w:t>/</w:t>
      </w:r>
      <w:r>
        <w:t>生存</w:t>
      </w:r>
      <w:r>
        <w:t>/</w:t>
      </w:r>
      <w:r>
        <w:t>数据</w:t>
      </w:r>
      <w:r>
        <w:t>/</w:t>
      </w:r>
      <w:r>
        <w:t>如下</w:t>
      </w:r>
      <w:r>
        <w:t>/</w:t>
      </w:r>
      <w:r>
        <w:t>：</w:t>
      </w:r>
    </w:p>
    <w:p w:rsidR="00256F84" w:rsidRDefault="005F1C1A">
      <w:r>
        <w:t>T2</w:t>
      </w:r>
      <w:r w:rsidR="006C74BB">
        <w:t>期</w:t>
      </w:r>
      <w:r w:rsidR="006C74BB">
        <w:t>/</w:t>
      </w:r>
      <w:r w:rsidR="006C74BB">
        <w:t>（</w:t>
      </w:r>
      <w:r w:rsidR="006C74BB">
        <w:t>/</w:t>
      </w:r>
      <w:r w:rsidR="006C74BB">
        <w:t>肿瘤</w:t>
      </w:r>
      <w:r w:rsidR="006C74BB">
        <w:t>/</w:t>
      </w:r>
      <w:r w:rsidR="006C74BB">
        <w:t>侵犯</w:t>
      </w:r>
      <w:r w:rsidR="006C74BB">
        <w:t>/</w:t>
      </w:r>
      <w:r w:rsidR="006C74BB">
        <w:t>浅肌层</w:t>
      </w:r>
      <w:r w:rsidR="006C74BB">
        <w:t>/</w:t>
      </w:r>
      <w:r w:rsidR="006C74BB">
        <w:t>）</w:t>
      </w:r>
      <w:r w:rsidR="006C74BB">
        <w:t>/</w:t>
      </w:r>
      <w:r w:rsidR="006C74BB">
        <w:t>：</w:t>
      </w:r>
      <w:r w:rsidR="006C74BB">
        <w:t>/</w:t>
      </w:r>
      <w:r w:rsidR="006C74BB">
        <w:t>接受</w:t>
      </w:r>
      <w:r w:rsidR="006C74BB">
        <w:t>/</w:t>
      </w:r>
      <w:r w:rsidR="006C74BB">
        <w:t>根治性膀胱全切术</w:t>
      </w:r>
      <w:r>
        <w:t>+</w:t>
      </w:r>
      <w:r w:rsidR="006C74BB">
        <w:t>盆腔淋巴结清扫术</w:t>
      </w:r>
      <w:r>
        <w:t>/</w:t>
      </w:r>
      <w:r w:rsidR="006C74BB">
        <w:t>后</w:t>
      </w:r>
      <w:r w:rsidR="006C74BB">
        <w:t>/</w:t>
      </w:r>
      <w:r w:rsidR="006C74BB">
        <w:t>，</w:t>
      </w:r>
      <w:r w:rsidR="006C74BB">
        <w:t>/5</w:t>
      </w:r>
      <w:r w:rsidR="006C74BB">
        <w:t>年生存率</w:t>
      </w:r>
      <w:r w:rsidR="006C74BB">
        <w:t>/</w:t>
      </w:r>
      <w:r w:rsidR="006C74BB">
        <w:t>可达</w:t>
      </w:r>
      <w:r>
        <w:t>/60%~</w:t>
      </w:r>
      <w:r w:rsidR="006C74BB">
        <w:t>70%/</w:t>
      </w:r>
      <w:r w:rsidR="006C74BB">
        <w:t>；</w:t>
      </w:r>
      <w:r w:rsidR="006C74BB">
        <w:t>/</w:t>
      </w:r>
      <w:r w:rsidR="006C74BB">
        <w:t>若</w:t>
      </w:r>
      <w:r w:rsidR="006C74BB">
        <w:t>/</w:t>
      </w:r>
      <w:r w:rsidR="006C74BB">
        <w:t>选择</w:t>
      </w:r>
      <w:r w:rsidR="006C74BB">
        <w:t>/</w:t>
      </w:r>
      <w:r w:rsidR="006C74BB">
        <w:t>保留</w:t>
      </w:r>
      <w:r w:rsidR="006C74BB">
        <w:t>/</w:t>
      </w:r>
      <w:r w:rsidR="006C74BB">
        <w:t>膀胱</w:t>
      </w:r>
      <w:r w:rsidR="006C74BB">
        <w:t>/</w:t>
      </w:r>
      <w:r w:rsidR="006C74BB">
        <w:t>的</w:t>
      </w:r>
      <w:r w:rsidR="006C74BB">
        <w:t>/</w:t>
      </w:r>
      <w:r w:rsidR="006C74BB">
        <w:t>放化疗</w:t>
      </w:r>
      <w:r w:rsidR="006C74BB">
        <w:t>/</w:t>
      </w:r>
      <w:r w:rsidR="006C74BB">
        <w:t>综合</w:t>
      </w:r>
      <w:r w:rsidR="006C74BB">
        <w:t>/</w:t>
      </w:r>
      <w:r w:rsidR="006C74BB">
        <w:t>方案</w:t>
      </w:r>
      <w:r w:rsidR="006C74BB">
        <w:t>/</w:t>
      </w:r>
      <w:r w:rsidR="006C74BB">
        <w:t>，</w:t>
      </w:r>
      <w:r w:rsidR="006C74BB">
        <w:t>/5</w:t>
      </w:r>
      <w:r w:rsidR="006C74BB">
        <w:t>年生存率</w:t>
      </w:r>
      <w:r w:rsidR="006C74BB">
        <w:t>/</w:t>
      </w:r>
      <w:r w:rsidR="006C74BB">
        <w:t>约</w:t>
      </w:r>
      <w:r>
        <w:t>/50%~</w:t>
      </w:r>
      <w:r w:rsidR="006C74BB">
        <w:t>60%/</w:t>
      </w:r>
      <w:r w:rsidR="006C74BB">
        <w:t>，</w:t>
      </w:r>
      <w:r w:rsidR="006C74BB">
        <w:t>/</w:t>
      </w:r>
      <w:r w:rsidR="006C74BB">
        <w:t>但</w:t>
      </w:r>
      <w:r w:rsidR="006C74BB">
        <w:t>/</w:t>
      </w:r>
      <w:r w:rsidR="006C74BB">
        <w:t>复发率</w:t>
      </w:r>
      <w:r w:rsidR="006C74BB">
        <w:t>/</w:t>
      </w:r>
      <w:r w:rsidR="006C74BB">
        <w:t>相对</w:t>
      </w:r>
      <w:r w:rsidR="006C74BB">
        <w:t>/</w:t>
      </w:r>
      <w:r w:rsidR="006C74BB">
        <w:t>更高</w:t>
      </w:r>
      <w:r w:rsidR="006C74BB">
        <w:t>/</w:t>
      </w:r>
      <w:r w:rsidR="006C74BB">
        <w:t>。</w:t>
      </w:r>
    </w:p>
    <w:p w:rsidR="00256F84" w:rsidRDefault="005F1C1A">
      <w:r>
        <w:t>T3</w:t>
      </w:r>
      <w:r w:rsidR="006C74BB">
        <w:t>期</w:t>
      </w:r>
      <w:r w:rsidR="006C74BB">
        <w:t>/</w:t>
      </w:r>
      <w:r w:rsidR="006C74BB">
        <w:t>（</w:t>
      </w:r>
      <w:r w:rsidR="006C74BB">
        <w:t>/</w:t>
      </w:r>
      <w:r w:rsidR="006C74BB">
        <w:t>肿瘤</w:t>
      </w:r>
      <w:r w:rsidR="006C74BB">
        <w:t>/</w:t>
      </w:r>
      <w:r w:rsidR="006C74BB">
        <w:t>侵犯</w:t>
      </w:r>
      <w:r w:rsidR="006C74BB">
        <w:t>/</w:t>
      </w:r>
      <w:r w:rsidR="006C74BB">
        <w:t>深肌层</w:t>
      </w:r>
      <w:r w:rsidR="006C74BB">
        <w:t>/</w:t>
      </w:r>
      <w:r w:rsidR="006C74BB">
        <w:t>或</w:t>
      </w:r>
      <w:r w:rsidR="006C74BB">
        <w:t>/</w:t>
      </w:r>
      <w:r w:rsidR="006C74BB">
        <w:t>膀胱</w:t>
      </w:r>
      <w:r w:rsidR="006C74BB">
        <w:t>/</w:t>
      </w:r>
      <w:r w:rsidR="006C74BB">
        <w:t>周围</w:t>
      </w:r>
      <w:r w:rsidR="006C74BB">
        <w:t>/</w:t>
      </w:r>
      <w:r w:rsidR="006C74BB">
        <w:t>脂肪组织</w:t>
      </w:r>
      <w:r w:rsidR="006C74BB">
        <w:t>/</w:t>
      </w:r>
      <w:r w:rsidR="006C74BB">
        <w:t>）</w:t>
      </w:r>
      <w:r w:rsidR="006C74BB">
        <w:t>/</w:t>
      </w:r>
      <w:r w:rsidR="006C74BB">
        <w:t>：</w:t>
      </w:r>
      <w:r w:rsidR="006C74BB">
        <w:t>/</w:t>
      </w:r>
      <w:r w:rsidR="006C74BB">
        <w:t>根治性手术</w:t>
      </w:r>
      <w:r>
        <w:t>+</w:t>
      </w:r>
      <w:r w:rsidR="006C74BB">
        <w:t>术后辅助化疗</w:t>
      </w:r>
      <w:r w:rsidR="006C74BB">
        <w:t>/</w:t>
      </w:r>
      <w:r w:rsidR="006C74BB">
        <w:t>的</w:t>
      </w:r>
      <w:r w:rsidR="006C74BB">
        <w:t>/5</w:t>
      </w:r>
      <w:r w:rsidR="006C74BB">
        <w:t>年生存率</w:t>
      </w:r>
      <w:r w:rsidR="006C74BB">
        <w:t>/</w:t>
      </w:r>
      <w:r w:rsidR="006C74BB">
        <w:t>约</w:t>
      </w:r>
      <w:r>
        <w:t>/40%~</w:t>
      </w:r>
      <w:r w:rsidR="006C74BB">
        <w:t>50%/</w:t>
      </w:r>
      <w:r w:rsidR="006C74BB">
        <w:t>；</w:t>
      </w:r>
      <w:r w:rsidR="006C74BB">
        <w:t>/</w:t>
      </w:r>
      <w:r w:rsidR="006C74BB">
        <w:t>单纯</w:t>
      </w:r>
      <w:r w:rsidR="006C74BB">
        <w:t>/</w:t>
      </w:r>
      <w:r w:rsidR="006C74BB">
        <w:t>放化疗</w:t>
      </w:r>
      <w:r w:rsidR="006C74BB">
        <w:t>/</w:t>
      </w:r>
      <w:r w:rsidR="006C74BB">
        <w:t>的</w:t>
      </w:r>
      <w:r w:rsidR="006C74BB">
        <w:t>/</w:t>
      </w:r>
      <w:r w:rsidR="006C74BB">
        <w:t>疗效</w:t>
      </w:r>
      <w:r w:rsidR="006C74BB">
        <w:t>/</w:t>
      </w:r>
      <w:r w:rsidR="006C74BB">
        <w:t>更差</w:t>
      </w:r>
      <w:r w:rsidR="006C74BB">
        <w:t>/</w:t>
      </w:r>
      <w:r w:rsidR="006C74BB">
        <w:t>，</w:t>
      </w:r>
      <w:r w:rsidR="006C74BB">
        <w:t>/5</w:t>
      </w:r>
      <w:r w:rsidR="006C74BB">
        <w:t>年生存率</w:t>
      </w:r>
      <w:r w:rsidR="006C74BB">
        <w:t>/</w:t>
      </w:r>
      <w:r w:rsidR="006C74BB">
        <w:t>多</w:t>
      </w:r>
      <w:r w:rsidR="006C74BB">
        <w:t>/</w:t>
      </w:r>
      <w:r w:rsidR="006C74BB">
        <w:t>低于</w:t>
      </w:r>
      <w:r w:rsidR="006C74BB">
        <w:t>/40%/</w:t>
      </w:r>
      <w:r w:rsidR="006C74BB">
        <w:t>。</w:t>
      </w:r>
    </w:p>
    <w:p w:rsidR="00256F84" w:rsidRDefault="005F1C1A">
      <w:r>
        <w:lastRenderedPageBreak/>
        <w:t>T4a</w:t>
      </w:r>
      <w:r w:rsidR="006C74BB">
        <w:t>期</w:t>
      </w:r>
      <w:r w:rsidR="006C74BB">
        <w:t>/</w:t>
      </w:r>
      <w:r w:rsidR="006C74BB">
        <w:t>（</w:t>
      </w:r>
      <w:r w:rsidR="006C74BB">
        <w:t>/</w:t>
      </w:r>
      <w:r w:rsidR="006C74BB">
        <w:t>肿瘤</w:t>
      </w:r>
      <w:r w:rsidR="006C74BB">
        <w:t>/</w:t>
      </w:r>
      <w:r w:rsidR="006C74BB">
        <w:t>侵犯</w:t>
      </w:r>
      <w:r w:rsidR="006C74BB">
        <w:t>/</w:t>
      </w:r>
      <w:r w:rsidR="006C74BB">
        <w:t>前列腺</w:t>
      </w:r>
      <w:r w:rsidR="006C74BB">
        <w:t>/</w:t>
      </w:r>
      <w:r w:rsidR="006C74BB">
        <w:t>、</w:t>
      </w:r>
      <w:r w:rsidR="006C74BB">
        <w:t>/</w:t>
      </w:r>
      <w:r w:rsidR="006C74BB">
        <w:t>子宫</w:t>
      </w:r>
      <w:r w:rsidR="006C74BB">
        <w:t>/</w:t>
      </w:r>
      <w:r w:rsidR="006C74BB">
        <w:t>等</w:t>
      </w:r>
      <w:r w:rsidR="006C74BB">
        <w:t>/</w:t>
      </w:r>
      <w:r w:rsidR="006C74BB">
        <w:t>邻近</w:t>
      </w:r>
      <w:r w:rsidR="006C74BB">
        <w:t>/</w:t>
      </w:r>
      <w:r w:rsidR="006C74BB">
        <w:t>器官</w:t>
      </w:r>
      <w:r w:rsidR="006C74BB">
        <w:t>/</w:t>
      </w:r>
      <w:r w:rsidR="006C74BB">
        <w:t>）</w:t>
      </w:r>
      <w:r w:rsidR="006C74BB">
        <w:t>/</w:t>
      </w:r>
      <w:r w:rsidR="006C74BB">
        <w:t>：</w:t>
      </w:r>
      <w:r w:rsidR="006C74BB">
        <w:t>/</w:t>
      </w:r>
      <w:r w:rsidR="006C74BB">
        <w:t>属于</w:t>
      </w:r>
      <w:r w:rsidR="006C74BB">
        <w:t>/</w:t>
      </w:r>
      <w:r w:rsidR="006C74BB">
        <w:t>局部</w:t>
      </w:r>
      <w:r w:rsidR="006C74BB">
        <w:t>/</w:t>
      </w:r>
      <w:r w:rsidR="006C74BB">
        <w:t>晚期</w:t>
      </w:r>
      <w:r w:rsidR="006C74BB">
        <w:t>/</w:t>
      </w:r>
      <w:r w:rsidR="006C74BB">
        <w:t>，</w:t>
      </w:r>
      <w:r w:rsidR="006C74BB">
        <w:t>/</w:t>
      </w:r>
      <w:r w:rsidR="006C74BB">
        <w:t>即使</w:t>
      </w:r>
      <w:r w:rsidR="006C74BB">
        <w:t>/</w:t>
      </w:r>
      <w:r w:rsidR="006C74BB">
        <w:t>行</w:t>
      </w:r>
      <w:r w:rsidR="006C74BB">
        <w:t>/</w:t>
      </w:r>
      <w:r w:rsidR="006C74BB">
        <w:t>根治性手术</w:t>
      </w:r>
      <w:r>
        <w:t>+</w:t>
      </w:r>
      <w:r w:rsidR="006C74BB">
        <w:t>辅助治疗</w:t>
      </w:r>
      <w:r w:rsidR="006C74BB">
        <w:t>/</w:t>
      </w:r>
      <w:r w:rsidR="006C74BB">
        <w:t>，</w:t>
      </w:r>
      <w:r w:rsidR="006C74BB">
        <w:t>/5</w:t>
      </w:r>
      <w:r w:rsidR="006C74BB">
        <w:t>年生存率</w:t>
      </w:r>
      <w:r w:rsidR="006C74BB">
        <w:t>/</w:t>
      </w:r>
      <w:r w:rsidR="006C74BB">
        <w:t>也</w:t>
      </w:r>
      <w:r w:rsidR="006C74BB">
        <w:t>/</w:t>
      </w:r>
      <w:r w:rsidR="006C74BB">
        <w:t>仅</w:t>
      </w:r>
      <w:r>
        <w:t>/20%~</w:t>
      </w:r>
      <w:r w:rsidR="006C74BB">
        <w:t>30%/</w:t>
      </w:r>
      <w:r w:rsidR="006C74BB">
        <w:t>，</w:t>
      </w:r>
      <w:r w:rsidR="006C74BB">
        <w:t>/</w:t>
      </w:r>
      <w:r w:rsidR="006C74BB">
        <w:t>复发</w:t>
      </w:r>
      <w:r w:rsidR="006C74BB">
        <w:t>/</w:t>
      </w:r>
      <w:r w:rsidR="006C74BB">
        <w:t>风险</w:t>
      </w:r>
      <w:r w:rsidR="006C74BB">
        <w:t>/</w:t>
      </w:r>
      <w:r w:rsidR="006C74BB">
        <w:t>显著</w:t>
      </w:r>
      <w:r w:rsidR="006C74BB">
        <w:t>/</w:t>
      </w:r>
      <w:r w:rsidR="006C74BB">
        <w:t>升高</w:t>
      </w:r>
      <w:r w:rsidR="006C74BB">
        <w:t>/</w:t>
      </w:r>
      <w:r w:rsidR="006C74BB">
        <w:t>。</w:t>
      </w:r>
    </w:p>
    <w:p w:rsidR="00256F84" w:rsidRDefault="006C74BB">
      <w:r>
        <w:t>2/./</w:t>
      </w:r>
      <w:r>
        <w:t>影响</w:t>
      </w:r>
      <w:r>
        <w:t>/</w:t>
      </w:r>
      <w:r>
        <w:t>生存期</w:t>
      </w:r>
      <w:r>
        <w:t>/</w:t>
      </w:r>
      <w:r>
        <w:t>的</w:t>
      </w:r>
      <w:r>
        <w:t>/</w:t>
      </w:r>
      <w:r>
        <w:t>关键因素</w:t>
      </w:r>
    </w:p>
    <w:p w:rsidR="00256F84" w:rsidRDefault="006C74BB">
      <w:r>
        <w:t>治疗</w:t>
      </w:r>
      <w:r>
        <w:t>/</w:t>
      </w:r>
      <w:r>
        <w:t>方案</w:t>
      </w:r>
      <w:r>
        <w:t>/</w:t>
      </w:r>
      <w:r>
        <w:t>的</w:t>
      </w:r>
      <w:r>
        <w:t>/</w:t>
      </w:r>
      <w:r>
        <w:t>规范性</w:t>
      </w:r>
      <w:r>
        <w:t>/</w:t>
      </w:r>
      <w:r>
        <w:t>根治性膀胱全切术</w:t>
      </w:r>
      <w:r w:rsidR="005F1C1A">
        <w:t>+</w:t>
      </w:r>
      <w:r>
        <w:t>盆腔淋巴结清扫</w:t>
      </w:r>
      <w:r>
        <w:t>/</w:t>
      </w:r>
      <w:r>
        <w:t>是</w:t>
      </w:r>
      <w:r>
        <w:t>/</w:t>
      </w:r>
      <w:r>
        <w:t>标准</w:t>
      </w:r>
      <w:r>
        <w:t>/</w:t>
      </w:r>
      <w:r>
        <w:t>根治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相比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能</w:t>
      </w:r>
      <w:r>
        <w:t>/</w:t>
      </w:r>
      <w:r>
        <w:t>显著</w:t>
      </w:r>
      <w:r>
        <w:t>/</w:t>
      </w:r>
      <w:r>
        <w:t>降低</w:t>
      </w:r>
      <w:r>
        <w:t>/</w:t>
      </w:r>
      <w:r>
        <w:t>局部</w:t>
      </w:r>
      <w:r>
        <w:t>/</w:t>
      </w:r>
      <w:r>
        <w:t>复发率</w:t>
      </w:r>
      <w:r>
        <w:t>/</w:t>
      </w:r>
      <w:r>
        <w:t>，</w:t>
      </w:r>
      <w:r>
        <w:t>/</w:t>
      </w:r>
      <w:r>
        <w:t>延长</w:t>
      </w:r>
      <w:r>
        <w:t>/</w:t>
      </w:r>
      <w:r>
        <w:t>生存期</w:t>
      </w:r>
      <w:r>
        <w:t>/</w:t>
      </w:r>
      <w:r>
        <w:t>；</w:t>
      </w:r>
      <w:r>
        <w:t>/</w:t>
      </w:r>
      <w:r>
        <w:t>术后</w:t>
      </w:r>
      <w:r>
        <w:t>/</w:t>
      </w:r>
      <w:r>
        <w:t>若</w:t>
      </w:r>
      <w:r>
        <w:t>/</w:t>
      </w:r>
      <w:r>
        <w:t>病理</w:t>
      </w:r>
      <w:r>
        <w:t>/</w:t>
      </w:r>
      <w:r>
        <w:t>提示</w:t>
      </w:r>
      <w:r>
        <w:t>/</w:t>
      </w:r>
      <w:r>
        <w:t>淋巴结</w:t>
      </w:r>
      <w:r>
        <w:t>/</w:t>
      </w:r>
      <w:r>
        <w:t>阳性</w:t>
      </w:r>
      <w:r>
        <w:t>/</w:t>
      </w:r>
      <w:r>
        <w:t>或</w:t>
      </w:r>
      <w:r>
        <w:t>/</w:t>
      </w:r>
      <w:r>
        <w:t>肿瘤</w:t>
      </w:r>
      <w:r>
        <w:t>/</w:t>
      </w:r>
      <w:r>
        <w:t>切缘</w:t>
      </w:r>
      <w:r>
        <w:t>/</w:t>
      </w:r>
      <w:r>
        <w:t>阳性</w:t>
      </w:r>
      <w:r>
        <w:t>/</w:t>
      </w:r>
      <w:r>
        <w:t>，</w:t>
      </w:r>
      <w:r>
        <w:t>/</w:t>
      </w:r>
      <w:r>
        <w:t>需</w:t>
      </w:r>
      <w:r>
        <w:t>/</w:t>
      </w:r>
      <w:r>
        <w:t>补充</w:t>
      </w:r>
      <w:r>
        <w:t>/</w:t>
      </w:r>
      <w:r>
        <w:t>辅助化疗</w:t>
      </w:r>
      <w:r>
        <w:t>/</w:t>
      </w:r>
      <w:r>
        <w:t>，</w:t>
      </w:r>
      <w:r>
        <w:t>/</w:t>
      </w:r>
      <w:r>
        <w:t>可</w:t>
      </w:r>
      <w:r>
        <w:t>/</w:t>
      </w:r>
      <w:r>
        <w:t>进一步</w:t>
      </w:r>
      <w:r>
        <w:t>/</w:t>
      </w:r>
      <w:r>
        <w:t>提升</w:t>
      </w:r>
      <w:r>
        <w:t>/</w:t>
      </w:r>
      <w:r>
        <w:t>生存</w:t>
      </w:r>
      <w:r>
        <w:t>/</w:t>
      </w:r>
      <w:r>
        <w:t>获益</w:t>
      </w:r>
      <w:r>
        <w:t>/</w:t>
      </w:r>
      <w:r>
        <w:t>。</w:t>
      </w:r>
    </w:p>
    <w:p w:rsidR="00256F84" w:rsidRDefault="006C74BB">
      <w:r>
        <w:t>患者</w:t>
      </w:r>
      <w:r>
        <w:t>/</w:t>
      </w:r>
      <w:r>
        <w:t>自身</w:t>
      </w:r>
      <w:r>
        <w:t>/</w:t>
      </w:r>
      <w:r>
        <w:t>状况</w:t>
      </w:r>
      <w:r>
        <w:t>/</w:t>
      </w:r>
      <w:r>
        <w:t>年龄</w:t>
      </w:r>
      <w:r>
        <w:t>/</w:t>
      </w:r>
      <w:r>
        <w:t>＜</w:t>
      </w:r>
      <w:r>
        <w:t>/65/</w:t>
      </w:r>
      <w:r>
        <w:t>岁</w:t>
      </w:r>
      <w:r>
        <w:t>/</w:t>
      </w:r>
      <w:r>
        <w:t>、</w:t>
      </w:r>
      <w:r>
        <w:t>/</w:t>
      </w:r>
      <w:r>
        <w:t>无</w:t>
      </w:r>
      <w:r>
        <w:t>/</w:t>
      </w:r>
      <w:r>
        <w:t>基础</w:t>
      </w:r>
      <w:r>
        <w:t>/</w:t>
      </w:r>
      <w:r>
        <w:t>疾病</w:t>
      </w:r>
      <w:r>
        <w:t>/</w:t>
      </w:r>
      <w:r>
        <w:t>（</w:t>
      </w:r>
      <w:r>
        <w:t>/</w:t>
      </w:r>
      <w:r>
        <w:t>如</w:t>
      </w:r>
      <w:r>
        <w:t>/</w:t>
      </w:r>
      <w:r>
        <w:t>糖尿病</w:t>
      </w:r>
      <w:r>
        <w:t>/</w:t>
      </w:r>
      <w:r>
        <w:t>、</w:t>
      </w:r>
      <w:r>
        <w:t>/</w:t>
      </w:r>
      <w:r>
        <w:t>心血管</w:t>
      </w:r>
      <w:r>
        <w:t>/</w:t>
      </w:r>
      <w:r>
        <w:t>疾病</w:t>
      </w:r>
      <w:r>
        <w:t>/</w:t>
      </w:r>
      <w:r>
        <w:t>）</w:t>
      </w:r>
      <w:r>
        <w:t>/</w:t>
      </w:r>
      <w:r>
        <w:t>、</w:t>
      </w:r>
      <w:r>
        <w:t>/</w:t>
      </w:r>
      <w:r>
        <w:t>肾功能</w:t>
      </w:r>
      <w:r>
        <w:t>/</w:t>
      </w:r>
      <w:r>
        <w:t>正常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对</w:t>
      </w:r>
      <w:r>
        <w:t>/</w:t>
      </w:r>
      <w:r>
        <w:t>手术</w:t>
      </w:r>
      <w:r>
        <w:t>/</w:t>
      </w:r>
      <w:r>
        <w:t>和</w:t>
      </w:r>
      <w:r>
        <w:t>/</w:t>
      </w:r>
      <w:r>
        <w:t>化疗</w:t>
      </w:r>
      <w:r>
        <w:t>/</w:t>
      </w:r>
      <w:r>
        <w:t>的</w:t>
      </w:r>
      <w:r>
        <w:t>/</w:t>
      </w:r>
      <w:r>
        <w:t>耐受性</w:t>
      </w:r>
      <w:r>
        <w:t>/</w:t>
      </w:r>
      <w:r>
        <w:t>更好</w:t>
      </w:r>
      <w:r>
        <w:t>/</w:t>
      </w:r>
      <w:r>
        <w:t>，</w:t>
      </w:r>
      <w:r>
        <w:t>/</w:t>
      </w:r>
      <w:r>
        <w:t>生存期</w:t>
      </w:r>
      <w:r>
        <w:t>/</w:t>
      </w:r>
      <w:r>
        <w:t>更长</w:t>
      </w:r>
      <w:r>
        <w:t>/</w:t>
      </w:r>
      <w:r>
        <w:t>；</w:t>
      </w:r>
      <w:r>
        <w:t>/</w:t>
      </w:r>
      <w:r>
        <w:t>反之</w:t>
      </w:r>
      <w:r>
        <w:t>/</w:t>
      </w:r>
      <w:r>
        <w:t>，</w:t>
      </w:r>
      <w:r>
        <w:t>/</w:t>
      </w:r>
      <w:r>
        <w:t>高龄</w:t>
      </w:r>
      <w:r>
        <w:t>/</w:t>
      </w:r>
      <w:r>
        <w:t>或</w:t>
      </w:r>
      <w:r>
        <w:t>/</w:t>
      </w:r>
      <w:r>
        <w:t>合并症</w:t>
      </w:r>
      <w:r>
        <w:t>/</w:t>
      </w:r>
      <w:r>
        <w:t>较</w:t>
      </w:r>
      <w:r>
        <w:t>/</w:t>
      </w:r>
      <w:r>
        <w:t>多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预后</w:t>
      </w:r>
      <w:r>
        <w:t>/</w:t>
      </w:r>
      <w:r>
        <w:t>相对</w:t>
      </w:r>
      <w:r>
        <w:t>/</w:t>
      </w:r>
      <w:r>
        <w:t>较差</w:t>
      </w:r>
      <w:r>
        <w:t>/</w:t>
      </w:r>
      <w:r>
        <w:t>。</w:t>
      </w:r>
    </w:p>
    <w:p w:rsidR="00256F84" w:rsidRDefault="006C74BB">
      <w:r>
        <w:t>分子生物学</w:t>
      </w:r>
      <w:r>
        <w:t>/</w:t>
      </w:r>
      <w:r>
        <w:t>特征</w:t>
      </w:r>
      <w:r>
        <w:t>/</w:t>
      </w:r>
      <w:r>
        <w:t>部分</w:t>
      </w:r>
      <w:r>
        <w:t>/</w:t>
      </w:r>
      <w:r>
        <w:t>高级别</w:t>
      </w:r>
      <w:r>
        <w:t>/</w:t>
      </w:r>
      <w:r>
        <w:t>膀胱癌</w:t>
      </w:r>
      <w:r>
        <w:t>/</w:t>
      </w:r>
      <w:r>
        <w:t>存在</w:t>
      </w:r>
      <w:r>
        <w:t>/</w:t>
      </w:r>
      <w:r>
        <w:t>特定</w:t>
      </w:r>
      <w:r>
        <w:t>/</w:t>
      </w:r>
      <w:r>
        <w:t>基因突变</w:t>
      </w:r>
      <w:r>
        <w:t>/</w:t>
      </w:r>
      <w:r>
        <w:t>（</w:t>
      </w:r>
      <w:r>
        <w:t>/</w:t>
      </w:r>
      <w:r>
        <w:t>如</w:t>
      </w:r>
      <w:r>
        <w:t>/FGFR2///3/</w:t>
      </w:r>
      <w:r>
        <w:t>、</w:t>
      </w:r>
      <w:r w:rsidR="005F1C1A">
        <w:t>/PD-L1</w:t>
      </w:r>
      <w:r>
        <w:t>高表达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这</w:t>
      </w:r>
      <w:r>
        <w:t>/</w:t>
      </w:r>
      <w:r>
        <w:t>类</w:t>
      </w:r>
      <w:r>
        <w:t>/</w:t>
      </w:r>
      <w:r>
        <w:t>患者</w:t>
      </w:r>
      <w:r>
        <w:t>/</w:t>
      </w:r>
      <w:r>
        <w:t>若</w:t>
      </w:r>
      <w:r>
        <w:t>/</w:t>
      </w:r>
      <w:r>
        <w:t>在</w:t>
      </w:r>
      <w:r>
        <w:t>/</w:t>
      </w:r>
      <w:r>
        <w:t>术后</w:t>
      </w:r>
      <w:r>
        <w:t>/</w:t>
      </w:r>
      <w:r>
        <w:t>接受</w:t>
      </w:r>
      <w:r>
        <w:t>/</w:t>
      </w:r>
      <w:r>
        <w:t>靶向</w:t>
      </w:r>
      <w:r>
        <w:t>/</w:t>
      </w:r>
      <w:r>
        <w:t>治疗</w:t>
      </w:r>
      <w:r>
        <w:t>/</w:t>
      </w:r>
      <w:r>
        <w:t>或</w:t>
      </w:r>
      <w:r>
        <w:t>/</w:t>
      </w:r>
      <w:r>
        <w:t>免疫治疗</w:t>
      </w:r>
      <w:r>
        <w:t>/</w:t>
      </w:r>
      <w:r>
        <w:t>，</w:t>
      </w:r>
      <w:r>
        <w:t>/</w:t>
      </w:r>
      <w:r>
        <w:t>生存期</w:t>
      </w:r>
      <w:r>
        <w:t>/</w:t>
      </w:r>
      <w:r>
        <w:t>可能</w:t>
      </w:r>
      <w:r>
        <w:t>/</w:t>
      </w:r>
      <w:r>
        <w:t>进一步</w:t>
      </w:r>
      <w:r>
        <w:t>/</w:t>
      </w:r>
      <w:r>
        <w:t>延长</w:t>
      </w:r>
      <w:r>
        <w:t>/</w:t>
      </w:r>
      <w:r>
        <w:t>。</w:t>
      </w:r>
    </w:p>
    <w:p w:rsidR="00256F84" w:rsidRDefault="006C74BB">
      <w:r>
        <w:t>3/./</w:t>
      </w:r>
      <w:r>
        <w:t>注意事项</w:t>
      </w:r>
    </w:p>
    <w:p w:rsidR="00256F84" w:rsidRDefault="006C74BB">
      <w:r>
        <w:t>高级别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恶性</w:t>
      </w:r>
      <w:r>
        <w:t>/</w:t>
      </w:r>
      <w:r>
        <w:t>程度</w:t>
      </w:r>
      <w:r>
        <w:t>/</w:t>
      </w:r>
      <w:r>
        <w:t>高</w:t>
      </w:r>
      <w:r>
        <w:t>/</w:t>
      </w:r>
      <w:r>
        <w:t>，</w:t>
      </w:r>
      <w:r>
        <w:t>/</w:t>
      </w:r>
      <w:r>
        <w:t>即使</w:t>
      </w:r>
      <w:r>
        <w:t>/</w:t>
      </w:r>
      <w:r>
        <w:t>无</w:t>
      </w:r>
      <w:r>
        <w:t>/</w:t>
      </w:r>
      <w:r>
        <w:t>转移</w:t>
      </w:r>
      <w:r>
        <w:t>/</w:t>
      </w:r>
      <w:r>
        <w:t>，</w:t>
      </w:r>
      <w:r>
        <w:t>/</w:t>
      </w:r>
      <w:r>
        <w:t>也</w:t>
      </w:r>
      <w:r>
        <w:t>/</w:t>
      </w:r>
      <w:r>
        <w:t>存在</w:t>
      </w:r>
      <w:r>
        <w:t>/</w:t>
      </w:r>
      <w:r>
        <w:t>较</w:t>
      </w:r>
      <w:r>
        <w:t>/</w:t>
      </w:r>
      <w:r>
        <w:t>高</w:t>
      </w:r>
      <w:r>
        <w:t>/</w:t>
      </w:r>
      <w:r>
        <w:t>的</w:t>
      </w:r>
      <w:r>
        <w:t>/</w:t>
      </w:r>
      <w:r>
        <w:t>远处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（</w:t>
      </w:r>
      <w:r>
        <w:t>/</w:t>
      </w:r>
      <w:r>
        <w:t>如肺</w:t>
      </w:r>
      <w:r>
        <w:t>/</w:t>
      </w:r>
      <w:r>
        <w:t>、</w:t>
      </w:r>
      <w:r>
        <w:t>/</w:t>
      </w:r>
      <w:r>
        <w:t>骨转移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因此</w:t>
      </w:r>
      <w:r>
        <w:t>/</w:t>
      </w:r>
      <w:r>
        <w:t>术后</w:t>
      </w:r>
      <w:r>
        <w:t>/</w:t>
      </w:r>
      <w:r>
        <w:t>需</w:t>
      </w:r>
      <w:r>
        <w:t>/</w:t>
      </w:r>
      <w:r>
        <w:t>严格</w:t>
      </w:r>
      <w:r>
        <w:t>/</w:t>
      </w:r>
      <w:r>
        <w:t>遵</w:t>
      </w:r>
      <w:r>
        <w:t>/</w:t>
      </w:r>
      <w:r>
        <w:t>医嘱</w:t>
      </w:r>
      <w:r>
        <w:t>/</w:t>
      </w:r>
      <w:r>
        <w:t>随访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定期</w:t>
      </w:r>
      <w:r>
        <w:t>/</w:t>
      </w:r>
      <w:r>
        <w:t>行胸部</w:t>
      </w:r>
      <w:r>
        <w:t>CT/</w:t>
      </w:r>
      <w:r>
        <w:t>、</w:t>
      </w:r>
      <w:r>
        <w:t>/</w:t>
      </w:r>
      <w:r>
        <w:t>腹部</w:t>
      </w:r>
      <w:r>
        <w:t>MRI/</w:t>
      </w:r>
      <w:r>
        <w:t>、</w:t>
      </w:r>
      <w:r>
        <w:t>/</w:t>
      </w:r>
      <w:r>
        <w:t>膀胱镜检查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早</w:t>
      </w:r>
      <w:r>
        <w:t>/</w:t>
      </w:r>
      <w:r>
        <w:t>发现</w:t>
      </w:r>
      <w:r>
        <w:t>/</w:t>
      </w:r>
      <w:r>
        <w:t>复发</w:t>
      </w:r>
      <w:r>
        <w:t>/</w:t>
      </w:r>
      <w:r>
        <w:t>并</w:t>
      </w:r>
      <w:r>
        <w:t>/</w:t>
      </w:r>
      <w:r>
        <w:t>及时</w:t>
      </w:r>
      <w:r>
        <w:t>/</w:t>
      </w:r>
      <w:r>
        <w:t>干预</w:t>
      </w:r>
      <w:r>
        <w:t>/</w:t>
      </w:r>
      <w:r>
        <w:t>，</w:t>
      </w:r>
      <w:r>
        <w:t>/</w:t>
      </w:r>
      <w:r>
        <w:t>能</w:t>
      </w:r>
      <w:r>
        <w:t>/</w:t>
      </w:r>
      <w:r>
        <w:t>有效</w:t>
      </w:r>
      <w:r>
        <w:t>/</w:t>
      </w:r>
      <w:r>
        <w:t>延长</w:t>
      </w:r>
      <w:r>
        <w:t>/</w:t>
      </w:r>
      <w:r>
        <w:t>生存</w:t>
      </w:r>
      <w:r>
        <w:t>/</w:t>
      </w:r>
      <w:r>
        <w:t>时间</w:t>
      </w:r>
      <w:r>
        <w:t>/</w:t>
      </w:r>
      <w:r>
        <w:t>。</w:t>
      </w:r>
    </w:p>
    <w:p w:rsidR="00256F84" w:rsidRDefault="006C74BB">
      <w:r>
        <w:t>上述</w:t>
      </w:r>
      <w:r>
        <w:t>/</w:t>
      </w:r>
      <w:r>
        <w:t>生存率</w:t>
      </w:r>
      <w:r>
        <w:t>/</w:t>
      </w:r>
      <w:r>
        <w:t>为</w:t>
      </w:r>
      <w:r>
        <w:t>/</w:t>
      </w:r>
      <w:r>
        <w:t>群体</w:t>
      </w:r>
      <w:r>
        <w:t>/</w:t>
      </w:r>
      <w:r>
        <w:t>统计数据</w:t>
      </w:r>
      <w:r>
        <w:t>/</w:t>
      </w:r>
      <w:r>
        <w:t>，</w:t>
      </w:r>
      <w:r>
        <w:t>/</w:t>
      </w:r>
      <w:r>
        <w:t>个体</w:t>
      </w:r>
      <w:r>
        <w:t>/</w:t>
      </w:r>
      <w:r>
        <w:t>的</w:t>
      </w:r>
      <w:r>
        <w:t>/</w:t>
      </w:r>
      <w:r>
        <w:t>生存期</w:t>
      </w:r>
      <w:r>
        <w:t>/</w:t>
      </w:r>
      <w:r>
        <w:t>存在</w:t>
      </w:r>
      <w:r>
        <w:t>/</w:t>
      </w:r>
      <w:r>
        <w:t>差异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需</w:t>
      </w:r>
      <w:r>
        <w:t>/</w:t>
      </w:r>
      <w:r>
        <w:t>结合</w:t>
      </w:r>
      <w:r>
        <w:t>/</w:t>
      </w:r>
      <w:r>
        <w:t>主治医生</w:t>
      </w:r>
      <w:r>
        <w:t>/</w:t>
      </w:r>
      <w:r>
        <w:t>的</w:t>
      </w:r>
      <w:r>
        <w:t>/</w:t>
      </w:r>
      <w:r>
        <w:t>评估</w:t>
      </w:r>
      <w:r>
        <w:t>/</w:t>
      </w:r>
      <w:r>
        <w:t>。</w:t>
      </w:r>
    </w:p>
    <w:p w:rsidR="00256F84" w:rsidRDefault="00256F84"/>
    <w:p w:rsidR="00256F84" w:rsidRDefault="00256F84"/>
    <w:p w:rsidR="00256F84" w:rsidRDefault="006C74BB">
      <w:r>
        <w:t>高级别浸润性膀胱癌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没</w:t>
      </w:r>
      <w:r>
        <w:t>/</w:t>
      </w:r>
      <w:r>
        <w:t>转移</w:t>
      </w:r>
      <w:r>
        <w:t>/</w:t>
      </w:r>
      <w:r>
        <w:t>的</w:t>
      </w:r>
      <w:r>
        <w:t>/</w:t>
      </w:r>
      <w:r>
        <w:t>情况</w:t>
      </w:r>
      <w:r>
        <w:t>/</w:t>
      </w:r>
      <w:r>
        <w:t>下能活</w:t>
      </w:r>
      <w:r>
        <w:t>/</w:t>
      </w:r>
      <w:r>
        <w:t>几年</w:t>
      </w:r>
      <w:r>
        <w:t>/</w:t>
      </w:r>
      <w:r>
        <w:t>？</w:t>
      </w:r>
    </w:p>
    <w:p w:rsidR="00256F84" w:rsidRDefault="00256F84"/>
    <w:p w:rsidR="00256F84" w:rsidRDefault="006C74BB">
      <w:r>
        <w:t>未</w:t>
      </w:r>
      <w:r>
        <w:t>/</w:t>
      </w:r>
      <w:r>
        <w:t>发生</w:t>
      </w:r>
      <w:r>
        <w:t>/</w:t>
      </w:r>
      <w:r>
        <w:t>转移</w:t>
      </w:r>
      <w:r>
        <w:t>/</w:t>
      </w:r>
      <w:r>
        <w:t>的</w:t>
      </w:r>
      <w:r>
        <w:t>/</w:t>
      </w:r>
      <w:r>
        <w:t>高级别</w:t>
      </w:r>
      <w:r>
        <w:t>/</w:t>
      </w:r>
      <w:r>
        <w:t>肌层浸润性膀胱癌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生存期</w:t>
      </w:r>
      <w:r>
        <w:t>/</w:t>
      </w:r>
      <w:r>
        <w:t>，</w:t>
      </w:r>
      <w:r>
        <w:t>/</w:t>
      </w:r>
      <w:r>
        <w:t>主要</w:t>
      </w:r>
      <w:r>
        <w:t>/</w:t>
      </w:r>
      <w:r>
        <w:t>取决于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的</w:t>
      </w:r>
      <w:r>
        <w:t>/</w:t>
      </w:r>
      <w:r>
        <w:t>选择</w:t>
      </w:r>
      <w:r>
        <w:t>/</w:t>
      </w:r>
      <w:r>
        <w:t>、</w:t>
      </w:r>
      <w:r>
        <w:t>/</w:t>
      </w:r>
      <w:r>
        <w:t>肿瘤分期</w:t>
      </w:r>
      <w:r>
        <w:t>/</w:t>
      </w:r>
      <w:r>
        <w:t>（</w:t>
      </w:r>
      <w:r>
        <w:t>/T2///T3///T4a/</w:t>
      </w:r>
      <w:r>
        <w:t>）</w:t>
      </w:r>
      <w:r>
        <w:t>/</w:t>
      </w:r>
      <w:r>
        <w:t>以及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身体</w:t>
      </w:r>
      <w:r>
        <w:t>/</w:t>
      </w:r>
      <w:r>
        <w:t>基础</w:t>
      </w:r>
      <w:r>
        <w:t>/</w:t>
      </w:r>
      <w:r>
        <w:t>状况</w:t>
      </w:r>
      <w:r>
        <w:t>/</w:t>
      </w:r>
      <w:r>
        <w:t>，</w:t>
      </w:r>
      <w:r>
        <w:t>/</w:t>
      </w:r>
      <w:r>
        <w:t>总体</w:t>
      </w:r>
      <w:r>
        <w:t>/5</w:t>
      </w:r>
      <w:r>
        <w:t>年生存率</w:t>
      </w:r>
      <w:r>
        <w:t>/</w:t>
      </w:r>
      <w:r>
        <w:t>在</w:t>
      </w:r>
      <w:r w:rsidR="00D9579E">
        <w:t>/40%~</w:t>
      </w:r>
      <w:r>
        <w:t>70%/</w:t>
      </w:r>
      <w:r>
        <w:t>之间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分层</w:t>
      </w:r>
      <w:r>
        <w:t>/</w:t>
      </w:r>
      <w:r>
        <w:t>如下</w:t>
      </w:r>
      <w:r>
        <w:t>/</w:t>
      </w:r>
      <w:r>
        <w:t>：</w:t>
      </w:r>
    </w:p>
    <w:p w:rsidR="00256F84" w:rsidRDefault="006C74BB">
      <w:r>
        <w:t>1/./</w:t>
      </w:r>
      <w:r>
        <w:t>按</w:t>
      </w:r>
      <w:r>
        <w:t>/</w:t>
      </w:r>
      <w:r>
        <w:t>肿瘤分期</w:t>
      </w:r>
      <w:r>
        <w:t>/</w:t>
      </w:r>
      <w:r>
        <w:t>划分</w:t>
      </w:r>
      <w:r>
        <w:t>/</w:t>
      </w:r>
      <w:r>
        <w:t>的</w:t>
      </w:r>
      <w:r>
        <w:t>/</w:t>
      </w:r>
      <w:r>
        <w:t>生存期</w:t>
      </w:r>
    </w:p>
    <w:p w:rsidR="00256F84" w:rsidRDefault="006C74BB">
      <w:r>
        <w:t>高级别</w:t>
      </w:r>
      <w:r>
        <w:t>/</w:t>
      </w:r>
      <w:r>
        <w:t>肌层浸润性膀胱癌</w:t>
      </w:r>
      <w:r>
        <w:t>/</w:t>
      </w:r>
      <w:r>
        <w:t>的</w:t>
      </w:r>
      <w:r>
        <w:t>/</w:t>
      </w:r>
      <w:r>
        <w:t>分期</w:t>
      </w:r>
      <w:r>
        <w:t>/</w:t>
      </w:r>
      <w:r>
        <w:t>（</w:t>
      </w:r>
      <w:r>
        <w:t>/T</w:t>
      </w:r>
      <w:r>
        <w:t>分期</w:t>
      </w:r>
      <w:r>
        <w:t>/</w:t>
      </w:r>
      <w:r>
        <w:t>）</w:t>
      </w:r>
      <w:r>
        <w:t>/</w:t>
      </w:r>
      <w:r>
        <w:t>是</w:t>
      </w:r>
      <w:r>
        <w:t>/</w:t>
      </w:r>
      <w:r>
        <w:t>影响</w:t>
      </w:r>
      <w:r>
        <w:t>/</w:t>
      </w:r>
      <w:r>
        <w:t>预后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因素</w:t>
      </w:r>
      <w:r>
        <w:t>/</w:t>
      </w:r>
      <w:r>
        <w:t>，</w:t>
      </w:r>
      <w:r>
        <w:t>/</w:t>
      </w:r>
      <w:r>
        <w:t>无</w:t>
      </w:r>
      <w:r>
        <w:t>/</w:t>
      </w:r>
      <w:r>
        <w:t>远处转移</w:t>
      </w:r>
      <w:r>
        <w:t>/</w:t>
      </w:r>
      <w:r>
        <w:t>（</w:t>
      </w:r>
      <w:r>
        <w:t>/M0/</w:t>
      </w:r>
      <w:r>
        <w:t>）</w:t>
      </w:r>
      <w:r>
        <w:t>/</w:t>
      </w:r>
      <w:r>
        <w:t>时</w:t>
      </w:r>
      <w:r>
        <w:t>/</w:t>
      </w:r>
      <w:r>
        <w:t>的</w:t>
      </w:r>
      <w:r>
        <w:t>/</w:t>
      </w:r>
      <w:r>
        <w:t>生存</w:t>
      </w:r>
      <w:r>
        <w:t>/</w:t>
      </w:r>
      <w:r>
        <w:t>数据</w:t>
      </w:r>
      <w:r>
        <w:t>/</w:t>
      </w:r>
      <w:r>
        <w:t>如下</w:t>
      </w:r>
      <w:r>
        <w:t>/</w:t>
      </w:r>
      <w:r>
        <w:t>：</w:t>
      </w:r>
    </w:p>
    <w:p w:rsidR="00256F84" w:rsidRDefault="00D9579E">
      <w:r>
        <w:lastRenderedPageBreak/>
        <w:t>T2</w:t>
      </w:r>
      <w:r>
        <w:t>期</w:t>
      </w:r>
      <w:r w:rsidR="006C74BB">
        <w:t>/</w:t>
      </w:r>
      <w:r w:rsidR="006C74BB">
        <w:t>（</w:t>
      </w:r>
      <w:r w:rsidR="006C74BB">
        <w:t>/</w:t>
      </w:r>
      <w:r w:rsidR="006C74BB">
        <w:t>肿瘤</w:t>
      </w:r>
      <w:r w:rsidR="006C74BB">
        <w:t>/</w:t>
      </w:r>
      <w:r w:rsidR="006C74BB">
        <w:t>侵犯</w:t>
      </w:r>
      <w:r w:rsidR="006C74BB">
        <w:t>/</w:t>
      </w:r>
      <w:r w:rsidR="006C74BB">
        <w:t>浅肌层</w:t>
      </w:r>
      <w:r w:rsidR="006C74BB">
        <w:t>/</w:t>
      </w:r>
      <w:r w:rsidR="006C74BB">
        <w:t>）</w:t>
      </w:r>
      <w:r w:rsidR="006C74BB">
        <w:t>/</w:t>
      </w:r>
      <w:r w:rsidR="006C74BB">
        <w:t>：</w:t>
      </w:r>
      <w:r w:rsidR="006C74BB">
        <w:t>/</w:t>
      </w:r>
      <w:r w:rsidR="006C74BB">
        <w:t>接受</w:t>
      </w:r>
      <w:r w:rsidR="006C74BB">
        <w:t>/</w:t>
      </w:r>
      <w:r>
        <w:t>根治性膀胱全切</w:t>
      </w:r>
      <w:r>
        <w:rPr>
          <w:rFonts w:ascii="宋体" w:eastAsia="宋体" w:hAnsi="宋体" w:cs="宋体" w:hint="eastAsia"/>
        </w:rPr>
        <w:t>术</w:t>
      </w:r>
      <w:r>
        <w:t>+</w:t>
      </w:r>
      <w:r>
        <w:t>盆腔淋巴</w:t>
      </w:r>
      <w:r>
        <w:rPr>
          <w:rFonts w:ascii="宋体" w:eastAsia="宋体" w:hAnsi="宋体" w:cs="宋体" w:hint="eastAsia"/>
        </w:rPr>
        <w:t>结</w:t>
      </w:r>
      <w:r>
        <w:rPr>
          <w:rFonts w:ascii="MS Gothic" w:eastAsia="MS Gothic" w:hAnsi="MS Gothic" w:cs="MS Gothic" w:hint="eastAsia"/>
        </w:rPr>
        <w:t>清</w:t>
      </w:r>
      <w:r>
        <w:rPr>
          <w:rFonts w:ascii="宋体" w:eastAsia="宋体" w:hAnsi="宋体" w:cs="宋体" w:hint="eastAsia"/>
        </w:rPr>
        <w:t>扫术</w:t>
      </w:r>
      <w:r>
        <w:t>/</w:t>
      </w:r>
      <w:r w:rsidR="006C74BB">
        <w:t>后</w:t>
      </w:r>
      <w:r w:rsidR="006C74BB">
        <w:t>/</w:t>
      </w:r>
      <w:r w:rsidR="006C74BB">
        <w:t>，</w:t>
      </w:r>
      <w:r w:rsidR="006C74BB">
        <w:t>/5</w:t>
      </w:r>
      <w:r w:rsidR="006C74BB">
        <w:t>年生存率</w:t>
      </w:r>
      <w:r w:rsidR="006C74BB">
        <w:t>/</w:t>
      </w:r>
      <w:r w:rsidR="006C74BB">
        <w:t>可达</w:t>
      </w:r>
      <w:r>
        <w:t>/60%~</w:t>
      </w:r>
      <w:r w:rsidR="006C74BB">
        <w:t>70%/</w:t>
      </w:r>
      <w:r w:rsidR="006C74BB">
        <w:t>；</w:t>
      </w:r>
      <w:r w:rsidR="006C74BB">
        <w:t>/</w:t>
      </w:r>
      <w:r w:rsidR="006C74BB">
        <w:t>若</w:t>
      </w:r>
      <w:r w:rsidR="006C74BB">
        <w:t>/</w:t>
      </w:r>
      <w:r w:rsidR="006C74BB">
        <w:t>选择</w:t>
      </w:r>
      <w:r w:rsidR="006C74BB">
        <w:t>/</w:t>
      </w:r>
      <w:r w:rsidR="006C74BB">
        <w:t>保留</w:t>
      </w:r>
      <w:r w:rsidR="006C74BB">
        <w:t>/</w:t>
      </w:r>
      <w:r w:rsidR="006C74BB">
        <w:t>膀胱</w:t>
      </w:r>
      <w:r w:rsidR="006C74BB">
        <w:t>/</w:t>
      </w:r>
      <w:r w:rsidR="006C74BB">
        <w:t>的</w:t>
      </w:r>
      <w:r w:rsidR="006C74BB">
        <w:t>/</w:t>
      </w:r>
      <w:r w:rsidR="006C74BB">
        <w:t>放化疗</w:t>
      </w:r>
      <w:r w:rsidR="006C74BB">
        <w:t>/</w:t>
      </w:r>
      <w:r w:rsidR="006C74BB">
        <w:t>综合</w:t>
      </w:r>
      <w:r w:rsidR="006C74BB">
        <w:t>/</w:t>
      </w:r>
      <w:r w:rsidR="006C74BB">
        <w:t>方案</w:t>
      </w:r>
      <w:r w:rsidR="006C74BB">
        <w:t>/</w:t>
      </w:r>
      <w:r w:rsidR="006C74BB">
        <w:t>，</w:t>
      </w:r>
      <w:r w:rsidR="006C74BB">
        <w:t>/5</w:t>
      </w:r>
      <w:r w:rsidR="006C74BB">
        <w:t>年生存率</w:t>
      </w:r>
      <w:r w:rsidR="006C74BB">
        <w:t>/</w:t>
      </w:r>
      <w:r w:rsidR="006C74BB">
        <w:t>约</w:t>
      </w:r>
      <w:r>
        <w:t>/50%~</w:t>
      </w:r>
      <w:r w:rsidR="006C74BB">
        <w:t>60%/</w:t>
      </w:r>
      <w:r w:rsidR="006C74BB">
        <w:t>，</w:t>
      </w:r>
      <w:r w:rsidR="006C74BB">
        <w:t>/</w:t>
      </w:r>
      <w:r w:rsidR="006C74BB">
        <w:t>但</w:t>
      </w:r>
      <w:r w:rsidR="006C74BB">
        <w:t>/</w:t>
      </w:r>
      <w:r w:rsidR="006C74BB">
        <w:t>复发率</w:t>
      </w:r>
      <w:r w:rsidR="006C74BB">
        <w:t>/</w:t>
      </w:r>
      <w:r w:rsidR="006C74BB">
        <w:t>相对</w:t>
      </w:r>
      <w:r w:rsidR="006C74BB">
        <w:t>/</w:t>
      </w:r>
      <w:r w:rsidR="006C74BB">
        <w:t>更高</w:t>
      </w:r>
      <w:r w:rsidR="006C74BB">
        <w:t>/</w:t>
      </w:r>
      <w:r w:rsidR="006C74BB">
        <w:t>。</w:t>
      </w:r>
    </w:p>
    <w:p w:rsidR="00256F84" w:rsidRDefault="00D9579E">
      <w:r>
        <w:t>T3</w:t>
      </w:r>
      <w:r>
        <w:t>期</w:t>
      </w:r>
      <w:r w:rsidR="006C74BB">
        <w:t>/</w:t>
      </w:r>
      <w:r w:rsidR="006C74BB">
        <w:t>（</w:t>
      </w:r>
      <w:r w:rsidR="006C74BB">
        <w:t>/</w:t>
      </w:r>
      <w:r w:rsidR="006C74BB">
        <w:t>肿瘤</w:t>
      </w:r>
      <w:r w:rsidR="006C74BB">
        <w:t>/</w:t>
      </w:r>
      <w:r w:rsidR="006C74BB">
        <w:t>侵犯</w:t>
      </w:r>
      <w:r w:rsidR="006C74BB">
        <w:t>/</w:t>
      </w:r>
      <w:r w:rsidR="006C74BB">
        <w:t>深肌层</w:t>
      </w:r>
      <w:r w:rsidR="006C74BB">
        <w:t>/</w:t>
      </w:r>
      <w:r w:rsidR="006C74BB">
        <w:t>或</w:t>
      </w:r>
      <w:r w:rsidR="006C74BB">
        <w:t>/</w:t>
      </w:r>
      <w:r w:rsidR="006C74BB">
        <w:t>膀胱</w:t>
      </w:r>
      <w:r w:rsidR="006C74BB">
        <w:t>/</w:t>
      </w:r>
      <w:r w:rsidR="006C74BB">
        <w:t>周围</w:t>
      </w:r>
      <w:r w:rsidR="006C74BB">
        <w:t>/</w:t>
      </w:r>
      <w:r w:rsidR="006C74BB">
        <w:t>脂肪组织</w:t>
      </w:r>
      <w:r w:rsidR="006C74BB">
        <w:t>/</w:t>
      </w:r>
      <w:r w:rsidR="006C74BB">
        <w:t>）</w:t>
      </w:r>
      <w:r w:rsidR="006C74BB">
        <w:t>/</w:t>
      </w:r>
      <w:r w:rsidR="006C74BB">
        <w:t>：</w:t>
      </w:r>
      <w:r w:rsidR="006C74BB">
        <w:t>/</w:t>
      </w:r>
      <w:r>
        <w:t>根治性手</w:t>
      </w:r>
      <w:r>
        <w:rPr>
          <w:rFonts w:ascii="宋体" w:eastAsia="宋体" w:hAnsi="宋体" w:cs="宋体" w:hint="eastAsia"/>
        </w:rPr>
        <w:t>术</w:t>
      </w:r>
      <w:r>
        <w:t>+</w:t>
      </w:r>
      <w:r>
        <w:rPr>
          <w:rFonts w:ascii="宋体" w:eastAsia="宋体" w:hAnsi="宋体" w:cs="宋体" w:hint="eastAsia"/>
        </w:rPr>
        <w:t>术</w:t>
      </w:r>
      <w:r>
        <w:rPr>
          <w:rFonts w:ascii="MS Gothic" w:eastAsia="MS Gothic" w:hAnsi="MS Gothic" w:cs="MS Gothic" w:hint="eastAsia"/>
        </w:rPr>
        <w:t>后</w:t>
      </w:r>
      <w:r>
        <w:rPr>
          <w:rFonts w:ascii="宋体" w:eastAsia="宋体" w:hAnsi="宋体" w:cs="宋体" w:hint="eastAsia"/>
        </w:rPr>
        <w:t>辅</w:t>
      </w:r>
      <w:r>
        <w:rPr>
          <w:rFonts w:ascii="MS Gothic" w:eastAsia="MS Gothic" w:hAnsi="MS Gothic" w:cs="MS Gothic" w:hint="eastAsia"/>
        </w:rPr>
        <w:t>助化</w:t>
      </w:r>
      <w:r>
        <w:rPr>
          <w:rFonts w:ascii="宋体" w:eastAsia="宋体" w:hAnsi="宋体" w:cs="宋体" w:hint="eastAsia"/>
        </w:rPr>
        <w:t>疗</w:t>
      </w:r>
      <w:r w:rsidR="006C74BB">
        <w:t>/</w:t>
      </w:r>
      <w:r w:rsidR="006C74BB">
        <w:t>的</w:t>
      </w:r>
      <w:r w:rsidR="006C74BB">
        <w:t>/5</w:t>
      </w:r>
      <w:r w:rsidR="006C74BB">
        <w:t>年生存率</w:t>
      </w:r>
      <w:r w:rsidR="006C74BB">
        <w:t>/</w:t>
      </w:r>
      <w:r w:rsidR="006C74BB">
        <w:t>约</w:t>
      </w:r>
      <w:r>
        <w:t>/40%~</w:t>
      </w:r>
      <w:r w:rsidR="006C74BB">
        <w:t>50%/</w:t>
      </w:r>
      <w:r w:rsidR="006C74BB">
        <w:t>；</w:t>
      </w:r>
      <w:r w:rsidR="006C74BB">
        <w:t>/</w:t>
      </w:r>
      <w:r w:rsidR="006C74BB">
        <w:t>单纯</w:t>
      </w:r>
      <w:r w:rsidR="006C74BB">
        <w:t>/</w:t>
      </w:r>
      <w:r w:rsidR="006C74BB">
        <w:t>放化疗</w:t>
      </w:r>
      <w:r w:rsidR="006C74BB">
        <w:t>/</w:t>
      </w:r>
      <w:r w:rsidR="006C74BB">
        <w:t>的</w:t>
      </w:r>
      <w:r w:rsidR="006C74BB">
        <w:t>/</w:t>
      </w:r>
      <w:r w:rsidR="006C74BB">
        <w:t>疗效</w:t>
      </w:r>
      <w:r w:rsidR="006C74BB">
        <w:t>/</w:t>
      </w:r>
      <w:r w:rsidR="006C74BB">
        <w:t>更差</w:t>
      </w:r>
      <w:r w:rsidR="006C74BB">
        <w:t>/</w:t>
      </w:r>
      <w:r w:rsidR="006C74BB">
        <w:t>，</w:t>
      </w:r>
      <w:r w:rsidR="006C74BB">
        <w:t>/5</w:t>
      </w:r>
      <w:r w:rsidR="006C74BB">
        <w:t>年生存率</w:t>
      </w:r>
      <w:r w:rsidR="006C74BB">
        <w:t>/</w:t>
      </w:r>
      <w:r w:rsidR="006C74BB">
        <w:t>多</w:t>
      </w:r>
      <w:r w:rsidR="006C74BB">
        <w:t>/</w:t>
      </w:r>
      <w:r w:rsidR="006C74BB">
        <w:t>低于</w:t>
      </w:r>
      <w:r w:rsidR="006C74BB">
        <w:t>/40%/</w:t>
      </w:r>
      <w:r w:rsidR="006C74BB">
        <w:t>。</w:t>
      </w:r>
    </w:p>
    <w:p w:rsidR="00256F84" w:rsidRDefault="00D9579E">
      <w:r>
        <w:t>T4a</w:t>
      </w:r>
      <w:r>
        <w:t>期</w:t>
      </w:r>
      <w:r w:rsidR="006C74BB">
        <w:t>/</w:t>
      </w:r>
      <w:r w:rsidR="006C74BB">
        <w:t>（</w:t>
      </w:r>
      <w:r w:rsidR="006C74BB">
        <w:t>/</w:t>
      </w:r>
      <w:r w:rsidR="006C74BB">
        <w:t>肿瘤</w:t>
      </w:r>
      <w:r w:rsidR="006C74BB">
        <w:t>/</w:t>
      </w:r>
      <w:r w:rsidR="006C74BB">
        <w:t>侵犯</w:t>
      </w:r>
      <w:r w:rsidR="006C74BB">
        <w:t>/</w:t>
      </w:r>
      <w:r w:rsidR="006C74BB">
        <w:t>前列腺</w:t>
      </w:r>
      <w:r w:rsidR="006C74BB">
        <w:t>/</w:t>
      </w:r>
      <w:r w:rsidR="006C74BB">
        <w:t>、</w:t>
      </w:r>
      <w:r w:rsidR="006C74BB">
        <w:t>/</w:t>
      </w:r>
      <w:r w:rsidR="006C74BB">
        <w:t>子宫</w:t>
      </w:r>
      <w:r w:rsidR="006C74BB">
        <w:t>/</w:t>
      </w:r>
      <w:r w:rsidR="006C74BB">
        <w:t>等</w:t>
      </w:r>
      <w:r w:rsidR="006C74BB">
        <w:t>/</w:t>
      </w:r>
      <w:r w:rsidR="006C74BB">
        <w:t>邻近</w:t>
      </w:r>
      <w:r w:rsidR="006C74BB">
        <w:t>/</w:t>
      </w:r>
      <w:r w:rsidR="006C74BB">
        <w:t>器官</w:t>
      </w:r>
      <w:r w:rsidR="006C74BB">
        <w:t>/</w:t>
      </w:r>
      <w:r w:rsidR="006C74BB">
        <w:t>）</w:t>
      </w:r>
      <w:r w:rsidR="006C74BB">
        <w:t>/</w:t>
      </w:r>
      <w:r w:rsidR="006C74BB">
        <w:t>：</w:t>
      </w:r>
      <w:r w:rsidR="006C74BB">
        <w:t>/</w:t>
      </w:r>
      <w:r w:rsidR="006C74BB">
        <w:t>属于</w:t>
      </w:r>
      <w:r w:rsidR="006C74BB">
        <w:t>/</w:t>
      </w:r>
      <w:r w:rsidR="006C74BB">
        <w:t>局部</w:t>
      </w:r>
      <w:r w:rsidR="006C74BB">
        <w:t>/</w:t>
      </w:r>
      <w:r w:rsidR="006C74BB">
        <w:t>晚期</w:t>
      </w:r>
      <w:r w:rsidR="006C74BB">
        <w:t>/</w:t>
      </w:r>
      <w:r w:rsidR="006C74BB">
        <w:t>，</w:t>
      </w:r>
      <w:r w:rsidR="006C74BB">
        <w:t>/</w:t>
      </w:r>
      <w:r w:rsidR="006C74BB">
        <w:t>即使</w:t>
      </w:r>
      <w:r w:rsidR="006C74BB">
        <w:t>/</w:t>
      </w:r>
      <w:r w:rsidR="006C74BB">
        <w:t>行根治性手术</w:t>
      </w:r>
      <w:r>
        <w:t>+</w:t>
      </w:r>
      <w:r w:rsidR="006C74BB">
        <w:t>辅助治疗</w:t>
      </w:r>
      <w:r w:rsidR="006C74BB">
        <w:t>/</w:t>
      </w:r>
      <w:r w:rsidR="006C74BB">
        <w:t>，</w:t>
      </w:r>
      <w:r w:rsidR="006C74BB">
        <w:t>/5</w:t>
      </w:r>
      <w:r w:rsidR="006C74BB">
        <w:t>年生存率</w:t>
      </w:r>
      <w:r w:rsidR="006C74BB">
        <w:t>/</w:t>
      </w:r>
      <w:r w:rsidR="006C74BB">
        <w:t>也</w:t>
      </w:r>
      <w:r w:rsidR="006C74BB">
        <w:t>/</w:t>
      </w:r>
      <w:r w:rsidR="006C74BB">
        <w:t>仅</w:t>
      </w:r>
      <w:r>
        <w:t>/20%~</w:t>
      </w:r>
      <w:r w:rsidR="006C74BB">
        <w:t>30%/</w:t>
      </w:r>
      <w:r w:rsidR="006C74BB">
        <w:t>，</w:t>
      </w:r>
      <w:r w:rsidR="006C74BB">
        <w:t>/</w:t>
      </w:r>
      <w:r w:rsidR="006C74BB">
        <w:t>复发</w:t>
      </w:r>
      <w:r w:rsidR="006C74BB">
        <w:t>/</w:t>
      </w:r>
      <w:r w:rsidR="006C74BB">
        <w:t>风险</w:t>
      </w:r>
      <w:r w:rsidR="006C74BB">
        <w:t>/</w:t>
      </w:r>
      <w:r w:rsidR="006C74BB">
        <w:t>显著</w:t>
      </w:r>
      <w:r w:rsidR="006C74BB">
        <w:t>/</w:t>
      </w:r>
      <w:r w:rsidR="006C74BB">
        <w:t>升高</w:t>
      </w:r>
      <w:r w:rsidR="006C74BB">
        <w:t>/</w:t>
      </w:r>
      <w:r w:rsidR="006C74BB">
        <w:t>。</w:t>
      </w:r>
    </w:p>
    <w:p w:rsidR="00256F84" w:rsidRDefault="006C74BB">
      <w:r>
        <w:t>2/./</w:t>
      </w:r>
      <w:r>
        <w:t>影响</w:t>
      </w:r>
      <w:r>
        <w:t>/</w:t>
      </w:r>
      <w:r>
        <w:t>生存期</w:t>
      </w:r>
      <w:r>
        <w:t>/</w:t>
      </w:r>
      <w:r>
        <w:t>的</w:t>
      </w:r>
      <w:r>
        <w:t>/</w:t>
      </w:r>
      <w:r>
        <w:t>关键因素</w:t>
      </w:r>
    </w:p>
    <w:p w:rsidR="00256F84" w:rsidRDefault="006C74BB">
      <w:r>
        <w:t>治疗</w:t>
      </w:r>
      <w:r>
        <w:t>/</w:t>
      </w:r>
      <w:r>
        <w:t>方案</w:t>
      </w:r>
      <w:r>
        <w:t>/</w:t>
      </w:r>
      <w:r>
        <w:t>的</w:t>
      </w:r>
      <w:r>
        <w:t>/</w:t>
      </w:r>
      <w:r>
        <w:t>规范性</w:t>
      </w:r>
      <w:r>
        <w:t>/</w:t>
      </w:r>
      <w:r>
        <w:t>根治性膀胱全切术</w:t>
      </w:r>
      <w:r w:rsidR="00B71ECD">
        <w:t>+</w:t>
      </w:r>
      <w:r>
        <w:t>盆腔淋巴结清扫</w:t>
      </w:r>
      <w:r>
        <w:t>/</w:t>
      </w:r>
      <w:r>
        <w:t>是</w:t>
      </w:r>
      <w:r>
        <w:t>/</w:t>
      </w:r>
      <w:r>
        <w:t>标准</w:t>
      </w:r>
      <w:r>
        <w:t>/</w:t>
      </w:r>
      <w:r>
        <w:t>根治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相比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能</w:t>
      </w:r>
      <w:r>
        <w:t>/</w:t>
      </w:r>
      <w:r>
        <w:t>显著</w:t>
      </w:r>
      <w:r>
        <w:t>/</w:t>
      </w:r>
      <w:r>
        <w:t>降低</w:t>
      </w:r>
      <w:r>
        <w:t>/</w:t>
      </w:r>
      <w:r>
        <w:t>局部</w:t>
      </w:r>
      <w:r>
        <w:t>/</w:t>
      </w:r>
      <w:r>
        <w:t>复发率</w:t>
      </w:r>
      <w:r>
        <w:t>/</w:t>
      </w:r>
      <w:r>
        <w:t>，</w:t>
      </w:r>
      <w:r>
        <w:t>/</w:t>
      </w:r>
      <w:r>
        <w:t>延长</w:t>
      </w:r>
      <w:r>
        <w:t>/</w:t>
      </w:r>
      <w:r>
        <w:t>生存期</w:t>
      </w:r>
      <w:r>
        <w:t>/</w:t>
      </w:r>
      <w:r>
        <w:t>；</w:t>
      </w:r>
      <w:r>
        <w:t>/</w:t>
      </w:r>
      <w:r>
        <w:t>术后</w:t>
      </w:r>
      <w:r>
        <w:t>/</w:t>
      </w:r>
      <w:r>
        <w:t>若</w:t>
      </w:r>
      <w:r>
        <w:t>/</w:t>
      </w:r>
      <w:r>
        <w:t>病理</w:t>
      </w:r>
      <w:r>
        <w:t>/</w:t>
      </w:r>
      <w:r>
        <w:t>提示</w:t>
      </w:r>
      <w:r>
        <w:t>/</w:t>
      </w:r>
      <w:r>
        <w:t>淋巴结</w:t>
      </w:r>
      <w:r>
        <w:t>/</w:t>
      </w:r>
      <w:r>
        <w:t>阳性</w:t>
      </w:r>
      <w:r>
        <w:t>/</w:t>
      </w:r>
      <w:r>
        <w:t>或</w:t>
      </w:r>
      <w:r>
        <w:t>/</w:t>
      </w:r>
      <w:r>
        <w:t>肿瘤</w:t>
      </w:r>
      <w:r>
        <w:t>/</w:t>
      </w:r>
      <w:r>
        <w:t>切缘</w:t>
      </w:r>
      <w:r>
        <w:t>/</w:t>
      </w:r>
      <w:r>
        <w:t>阳性</w:t>
      </w:r>
      <w:r>
        <w:t>/</w:t>
      </w:r>
      <w:r>
        <w:t>，</w:t>
      </w:r>
      <w:r>
        <w:t>/</w:t>
      </w:r>
      <w:r>
        <w:t>需</w:t>
      </w:r>
      <w:r>
        <w:t>/</w:t>
      </w:r>
      <w:r>
        <w:t>补充</w:t>
      </w:r>
      <w:r>
        <w:t>/</w:t>
      </w:r>
      <w:r>
        <w:t>辅助化疗</w:t>
      </w:r>
      <w:r>
        <w:t>/</w:t>
      </w:r>
      <w:r>
        <w:t>，</w:t>
      </w:r>
      <w:r>
        <w:t>/</w:t>
      </w:r>
      <w:r>
        <w:t>可</w:t>
      </w:r>
      <w:r>
        <w:t>/</w:t>
      </w:r>
      <w:r>
        <w:t>进一步</w:t>
      </w:r>
      <w:r>
        <w:t>/</w:t>
      </w:r>
      <w:r>
        <w:t>提升</w:t>
      </w:r>
      <w:r>
        <w:t>/</w:t>
      </w:r>
      <w:r>
        <w:t>生存</w:t>
      </w:r>
      <w:r>
        <w:t>/</w:t>
      </w:r>
      <w:r>
        <w:t>获益</w:t>
      </w:r>
      <w:r>
        <w:t>/</w:t>
      </w:r>
      <w:r>
        <w:t>。</w:t>
      </w:r>
    </w:p>
    <w:p w:rsidR="00256F84" w:rsidRDefault="006C74BB">
      <w:r>
        <w:t>患者</w:t>
      </w:r>
      <w:r>
        <w:t>/</w:t>
      </w:r>
      <w:r>
        <w:t>自身</w:t>
      </w:r>
      <w:r>
        <w:t>/</w:t>
      </w:r>
      <w:r>
        <w:t>状况</w:t>
      </w:r>
      <w:r>
        <w:t>/</w:t>
      </w:r>
      <w:r>
        <w:t>年龄</w:t>
      </w:r>
      <w:r>
        <w:t>/</w:t>
      </w:r>
      <w:r>
        <w:t>＜</w:t>
      </w:r>
      <w:r>
        <w:t>/65/</w:t>
      </w:r>
      <w:r>
        <w:t>岁</w:t>
      </w:r>
      <w:r>
        <w:t>/</w:t>
      </w:r>
      <w:r>
        <w:t>、</w:t>
      </w:r>
      <w:r>
        <w:t>/</w:t>
      </w:r>
      <w:r>
        <w:t>无</w:t>
      </w:r>
      <w:r>
        <w:t>/</w:t>
      </w:r>
      <w:r>
        <w:t>基础</w:t>
      </w:r>
      <w:r>
        <w:t>/</w:t>
      </w:r>
      <w:r>
        <w:t>疾病</w:t>
      </w:r>
      <w:r>
        <w:t>/</w:t>
      </w:r>
      <w:r>
        <w:t>（</w:t>
      </w:r>
      <w:r>
        <w:t>/</w:t>
      </w:r>
      <w:r>
        <w:t>如</w:t>
      </w:r>
      <w:r>
        <w:t>/</w:t>
      </w:r>
      <w:r>
        <w:t>糖尿病</w:t>
      </w:r>
      <w:r>
        <w:t>/</w:t>
      </w:r>
      <w:r>
        <w:t>、</w:t>
      </w:r>
      <w:r>
        <w:t>/</w:t>
      </w:r>
      <w:r>
        <w:t>心血管</w:t>
      </w:r>
      <w:r>
        <w:t>/</w:t>
      </w:r>
      <w:r>
        <w:t>疾病</w:t>
      </w:r>
      <w:r>
        <w:t>/</w:t>
      </w:r>
      <w:r>
        <w:t>）</w:t>
      </w:r>
      <w:r>
        <w:t>/</w:t>
      </w:r>
      <w:r>
        <w:t>、</w:t>
      </w:r>
      <w:r>
        <w:t>/</w:t>
      </w:r>
      <w:r>
        <w:t>肾功能</w:t>
      </w:r>
      <w:r>
        <w:t>/</w:t>
      </w:r>
      <w:r>
        <w:t>正常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对</w:t>
      </w:r>
      <w:r>
        <w:t>/</w:t>
      </w:r>
      <w:r>
        <w:t>手术</w:t>
      </w:r>
      <w:r>
        <w:t>/</w:t>
      </w:r>
      <w:r>
        <w:t>和</w:t>
      </w:r>
      <w:r>
        <w:t>/</w:t>
      </w:r>
      <w:r>
        <w:t>化疗</w:t>
      </w:r>
      <w:r>
        <w:t>/</w:t>
      </w:r>
      <w:r>
        <w:t>的</w:t>
      </w:r>
      <w:r>
        <w:t>/</w:t>
      </w:r>
      <w:r>
        <w:t>耐受性</w:t>
      </w:r>
      <w:r>
        <w:t>/</w:t>
      </w:r>
      <w:r>
        <w:t>更好</w:t>
      </w:r>
      <w:r>
        <w:t>/</w:t>
      </w:r>
      <w:r>
        <w:t>，</w:t>
      </w:r>
      <w:r>
        <w:t>/</w:t>
      </w:r>
      <w:r>
        <w:t>生存期</w:t>
      </w:r>
      <w:r>
        <w:t>/</w:t>
      </w:r>
      <w:r>
        <w:t>更长</w:t>
      </w:r>
      <w:r>
        <w:t>/</w:t>
      </w:r>
      <w:r>
        <w:t>；</w:t>
      </w:r>
      <w:r>
        <w:t>/</w:t>
      </w:r>
      <w:r>
        <w:t>反之</w:t>
      </w:r>
      <w:r>
        <w:t>/</w:t>
      </w:r>
      <w:r>
        <w:t>，</w:t>
      </w:r>
      <w:r>
        <w:t>/</w:t>
      </w:r>
      <w:r>
        <w:t>高龄</w:t>
      </w:r>
      <w:r>
        <w:t>/</w:t>
      </w:r>
      <w:r>
        <w:t>或</w:t>
      </w:r>
      <w:r>
        <w:t>/</w:t>
      </w:r>
      <w:r>
        <w:t>合并症</w:t>
      </w:r>
      <w:r>
        <w:t>/</w:t>
      </w:r>
      <w:r>
        <w:t>较</w:t>
      </w:r>
      <w:r>
        <w:t>/</w:t>
      </w:r>
      <w:r>
        <w:t>多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预后</w:t>
      </w:r>
      <w:r>
        <w:t>/</w:t>
      </w:r>
      <w:r>
        <w:t>相对</w:t>
      </w:r>
      <w:r>
        <w:t>/</w:t>
      </w:r>
      <w:r>
        <w:t>较差</w:t>
      </w:r>
      <w:r>
        <w:t>/</w:t>
      </w:r>
      <w:r>
        <w:t>。</w:t>
      </w:r>
    </w:p>
    <w:p w:rsidR="00256F84" w:rsidRDefault="006C74BB">
      <w:r>
        <w:t>分子生物学</w:t>
      </w:r>
      <w:r>
        <w:t>/</w:t>
      </w:r>
      <w:r>
        <w:t>特征</w:t>
      </w:r>
      <w:r>
        <w:t>/</w:t>
      </w:r>
      <w:r>
        <w:t>部分</w:t>
      </w:r>
      <w:r>
        <w:t>/</w:t>
      </w:r>
      <w:r>
        <w:t>高级别</w:t>
      </w:r>
      <w:r>
        <w:t>/</w:t>
      </w:r>
      <w:r>
        <w:t>膀胱癌</w:t>
      </w:r>
      <w:r>
        <w:t>/</w:t>
      </w:r>
      <w:r>
        <w:t>存在</w:t>
      </w:r>
      <w:r>
        <w:t>/</w:t>
      </w:r>
      <w:r>
        <w:t>特定</w:t>
      </w:r>
      <w:r>
        <w:t>/</w:t>
      </w:r>
      <w:r>
        <w:t>基因突变</w:t>
      </w:r>
      <w:r>
        <w:t>/</w:t>
      </w:r>
      <w:r>
        <w:t>（</w:t>
      </w:r>
      <w:r>
        <w:t>/</w:t>
      </w:r>
      <w:r>
        <w:t>如</w:t>
      </w:r>
      <w:r>
        <w:t>/FGFR2///3/</w:t>
      </w:r>
      <w:r>
        <w:t>、</w:t>
      </w:r>
      <w:r w:rsidR="00B71ECD">
        <w:t>/PD-L1</w:t>
      </w:r>
      <w:r>
        <w:t>高表达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这</w:t>
      </w:r>
      <w:r>
        <w:t>/</w:t>
      </w:r>
      <w:r>
        <w:t>类</w:t>
      </w:r>
      <w:r>
        <w:t>/</w:t>
      </w:r>
      <w:r>
        <w:t>患者</w:t>
      </w:r>
      <w:r>
        <w:t>/</w:t>
      </w:r>
      <w:r>
        <w:t>若</w:t>
      </w:r>
      <w:r>
        <w:t>/</w:t>
      </w:r>
      <w:r>
        <w:t>在</w:t>
      </w:r>
      <w:r>
        <w:t>/</w:t>
      </w:r>
      <w:r>
        <w:t>术后</w:t>
      </w:r>
      <w:r>
        <w:t>/</w:t>
      </w:r>
      <w:r>
        <w:t>接受</w:t>
      </w:r>
      <w:r>
        <w:t>/</w:t>
      </w:r>
      <w:r>
        <w:t>靶向治疗</w:t>
      </w:r>
      <w:r>
        <w:t>/</w:t>
      </w:r>
      <w:r>
        <w:t>或</w:t>
      </w:r>
      <w:r>
        <w:t>/</w:t>
      </w:r>
      <w:r>
        <w:t>免疫治疗</w:t>
      </w:r>
      <w:r>
        <w:t>/</w:t>
      </w:r>
      <w:r>
        <w:t>，</w:t>
      </w:r>
      <w:r>
        <w:t>/</w:t>
      </w:r>
      <w:r>
        <w:t>生存期</w:t>
      </w:r>
      <w:r>
        <w:t>/</w:t>
      </w:r>
      <w:r>
        <w:t>可能</w:t>
      </w:r>
      <w:r>
        <w:t>/</w:t>
      </w:r>
      <w:r>
        <w:t>进一步</w:t>
      </w:r>
      <w:r>
        <w:t>/</w:t>
      </w:r>
      <w:r>
        <w:t>延长</w:t>
      </w:r>
      <w:r>
        <w:t>/</w:t>
      </w:r>
      <w:r>
        <w:t>。</w:t>
      </w:r>
    </w:p>
    <w:p w:rsidR="00256F84" w:rsidRDefault="006C74BB">
      <w:r>
        <w:t>3/./</w:t>
      </w:r>
      <w:r>
        <w:t>注意事项</w:t>
      </w:r>
    </w:p>
    <w:p w:rsidR="00256F84" w:rsidRDefault="006C74BB">
      <w:r>
        <w:t>高级别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恶性</w:t>
      </w:r>
      <w:r>
        <w:t>/</w:t>
      </w:r>
      <w:r>
        <w:t>程度</w:t>
      </w:r>
      <w:r>
        <w:t>/</w:t>
      </w:r>
      <w:r>
        <w:t>高</w:t>
      </w:r>
      <w:r>
        <w:t>/</w:t>
      </w:r>
      <w:r>
        <w:t>，</w:t>
      </w:r>
      <w:r>
        <w:t>/</w:t>
      </w:r>
      <w:r>
        <w:t>即使</w:t>
      </w:r>
      <w:r>
        <w:t>/</w:t>
      </w:r>
      <w:r>
        <w:t>无</w:t>
      </w:r>
      <w:r>
        <w:t>/</w:t>
      </w:r>
      <w:r>
        <w:t>转移</w:t>
      </w:r>
      <w:r>
        <w:t>/</w:t>
      </w:r>
      <w:r>
        <w:t>，</w:t>
      </w:r>
      <w:r>
        <w:t>/</w:t>
      </w:r>
      <w:r>
        <w:t>也</w:t>
      </w:r>
      <w:r>
        <w:t>/</w:t>
      </w:r>
      <w:r>
        <w:t>存在</w:t>
      </w:r>
      <w:r>
        <w:t>/</w:t>
      </w:r>
      <w:r>
        <w:t>较高</w:t>
      </w:r>
      <w:r>
        <w:t>/</w:t>
      </w:r>
      <w:r>
        <w:t>的</w:t>
      </w:r>
      <w:r>
        <w:t>/</w:t>
      </w:r>
      <w:r>
        <w:t>远处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（</w:t>
      </w:r>
      <w:r>
        <w:t>/</w:t>
      </w:r>
      <w:r>
        <w:t>如肺</w:t>
      </w:r>
      <w:r>
        <w:t>/</w:t>
      </w:r>
      <w:r>
        <w:t>、</w:t>
      </w:r>
      <w:r>
        <w:t>/</w:t>
      </w:r>
      <w:r>
        <w:t>骨转移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因此</w:t>
      </w:r>
      <w:r>
        <w:t>/</w:t>
      </w:r>
      <w:r>
        <w:t>术后</w:t>
      </w:r>
      <w:r>
        <w:t>/</w:t>
      </w:r>
      <w:r>
        <w:t>需</w:t>
      </w:r>
      <w:r>
        <w:t>/</w:t>
      </w:r>
      <w:r>
        <w:t>严格</w:t>
      </w:r>
      <w:r>
        <w:t>/</w:t>
      </w:r>
      <w:r>
        <w:t>遵</w:t>
      </w:r>
      <w:r>
        <w:t>/</w:t>
      </w:r>
      <w:r>
        <w:t>医嘱</w:t>
      </w:r>
      <w:r>
        <w:t>/</w:t>
      </w:r>
      <w:r>
        <w:t>随访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定期</w:t>
      </w:r>
      <w:r>
        <w:t>/</w:t>
      </w:r>
      <w:r>
        <w:t>行胸部</w:t>
      </w:r>
      <w:r>
        <w:t>CT/</w:t>
      </w:r>
      <w:r>
        <w:t>、</w:t>
      </w:r>
      <w:r>
        <w:t>/</w:t>
      </w:r>
      <w:r>
        <w:t>腹部</w:t>
      </w:r>
      <w:r>
        <w:t>/MRI/</w:t>
      </w:r>
      <w:r>
        <w:t>、</w:t>
      </w:r>
      <w:r>
        <w:t>/</w:t>
      </w:r>
      <w:r>
        <w:t>膀胱镜检查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早</w:t>
      </w:r>
      <w:r>
        <w:t>/</w:t>
      </w:r>
      <w:r>
        <w:t>发现</w:t>
      </w:r>
      <w:r>
        <w:t>/</w:t>
      </w:r>
      <w:r>
        <w:t>复发</w:t>
      </w:r>
      <w:r>
        <w:t>/</w:t>
      </w:r>
      <w:r>
        <w:t>并</w:t>
      </w:r>
      <w:r>
        <w:t>/</w:t>
      </w:r>
      <w:r>
        <w:t>及时</w:t>
      </w:r>
      <w:r>
        <w:t>/</w:t>
      </w:r>
      <w:r>
        <w:t>干预</w:t>
      </w:r>
      <w:r>
        <w:t>/</w:t>
      </w:r>
      <w:r>
        <w:t>，</w:t>
      </w:r>
      <w:r>
        <w:t>/</w:t>
      </w:r>
      <w:r>
        <w:t>能</w:t>
      </w:r>
      <w:r>
        <w:t>/</w:t>
      </w:r>
      <w:r>
        <w:t>有效</w:t>
      </w:r>
      <w:r>
        <w:t>/</w:t>
      </w:r>
      <w:r>
        <w:t>延长</w:t>
      </w:r>
      <w:r>
        <w:t>/</w:t>
      </w:r>
      <w:r>
        <w:t>生存</w:t>
      </w:r>
      <w:r>
        <w:t>/</w:t>
      </w:r>
      <w:r>
        <w:t>时间</w:t>
      </w:r>
      <w:r>
        <w:t>/</w:t>
      </w:r>
      <w:r>
        <w:t>。</w:t>
      </w:r>
    </w:p>
    <w:p w:rsidR="00256F84" w:rsidRDefault="006C74BB">
      <w:r>
        <w:t>上述</w:t>
      </w:r>
      <w:r>
        <w:t>/</w:t>
      </w:r>
      <w:r>
        <w:t>生存率</w:t>
      </w:r>
      <w:r>
        <w:t>/</w:t>
      </w:r>
      <w:r>
        <w:t>为</w:t>
      </w:r>
      <w:r>
        <w:t>/</w:t>
      </w:r>
      <w:r>
        <w:t>群体</w:t>
      </w:r>
      <w:r>
        <w:t>/</w:t>
      </w:r>
      <w:r>
        <w:t>统计数据</w:t>
      </w:r>
      <w:r>
        <w:t>/</w:t>
      </w:r>
      <w:r>
        <w:t>，</w:t>
      </w:r>
      <w:r>
        <w:t>/</w:t>
      </w:r>
      <w:r>
        <w:t>个体</w:t>
      </w:r>
      <w:r>
        <w:t>/</w:t>
      </w:r>
      <w:r>
        <w:t>的</w:t>
      </w:r>
      <w:r>
        <w:t>/</w:t>
      </w:r>
      <w:r>
        <w:t>生存期</w:t>
      </w:r>
      <w:r>
        <w:t>/</w:t>
      </w:r>
      <w:r>
        <w:t>存在</w:t>
      </w:r>
      <w:r>
        <w:t>/</w:t>
      </w:r>
      <w:r>
        <w:t>差异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需</w:t>
      </w:r>
      <w:r>
        <w:t>/</w:t>
      </w:r>
      <w:r>
        <w:t>结合</w:t>
      </w:r>
      <w:r>
        <w:t>/</w:t>
      </w:r>
      <w:r>
        <w:t>主治医生</w:t>
      </w:r>
      <w:r>
        <w:t>/</w:t>
      </w:r>
      <w:r>
        <w:t>的</w:t>
      </w:r>
      <w:r>
        <w:t>/</w:t>
      </w:r>
      <w:r>
        <w:t>评估</w:t>
      </w:r>
      <w:r>
        <w:t>/</w:t>
      </w:r>
      <w:r>
        <w:t>。</w:t>
      </w:r>
    </w:p>
    <w:p w:rsidR="00256F84" w:rsidRDefault="00256F84"/>
    <w:p w:rsidR="00256F84" w:rsidRDefault="006C74BB">
      <w:r>
        <w:t>膀胱癌电切术后</w:t>
      </w:r>
      <w:r>
        <w:t>/</w:t>
      </w:r>
      <w:r>
        <w:t>会</w:t>
      </w:r>
      <w:r>
        <w:t>/</w:t>
      </w:r>
      <w:r>
        <w:t>复发</w:t>
      </w:r>
      <w:r>
        <w:t>/</w:t>
      </w:r>
      <w:r>
        <w:t>吗</w:t>
      </w:r>
      <w:r>
        <w:t>/</w:t>
      </w:r>
      <w:r>
        <w:t>？</w:t>
      </w:r>
      <w:r>
        <w:t>/</w:t>
      </w:r>
      <w:r>
        <w:t>复发</w:t>
      </w:r>
      <w:r>
        <w:t>/</w:t>
      </w:r>
      <w:r>
        <w:t>几率</w:t>
      </w:r>
      <w:r>
        <w:t>/</w:t>
      </w:r>
      <w:r>
        <w:t>大概</w:t>
      </w:r>
      <w:r>
        <w:t>/</w:t>
      </w:r>
      <w:r>
        <w:t>是</w:t>
      </w:r>
      <w:r>
        <w:t>/</w:t>
      </w:r>
      <w:r>
        <w:t>多少</w:t>
      </w:r>
      <w:r>
        <w:t>/</w:t>
      </w:r>
      <w:r>
        <w:t>？</w:t>
      </w:r>
    </w:p>
    <w:p w:rsidR="00256F84" w:rsidRDefault="006C74BB">
      <w:r>
        <w:t>膀胱癌</w:t>
      </w:r>
      <w:r>
        <w:t>/</w:t>
      </w:r>
      <w:r>
        <w:t>经尿道电切术</w:t>
      </w:r>
      <w:r>
        <w:t>/</w:t>
      </w:r>
      <w:r>
        <w:t>（</w:t>
      </w:r>
      <w:r>
        <w:t>/TURBT/</w:t>
      </w:r>
      <w:r>
        <w:t>）</w:t>
      </w:r>
      <w:r>
        <w:t>/</w:t>
      </w:r>
      <w:r>
        <w:t>后</w:t>
      </w:r>
      <w:r>
        <w:t>/</w:t>
      </w:r>
      <w:r>
        <w:t>存在</w:t>
      </w:r>
      <w:r>
        <w:t>/</w:t>
      </w:r>
      <w:r>
        <w:t>明确</w:t>
      </w:r>
      <w:r>
        <w:t>/</w:t>
      </w:r>
      <w:r>
        <w:t>的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，</w:t>
      </w:r>
      <w:r>
        <w:t>/</w:t>
      </w:r>
      <w:r>
        <w:t>复发</w:t>
      </w:r>
      <w:r>
        <w:t>/</w:t>
      </w:r>
      <w:r>
        <w:t>几率</w:t>
      </w:r>
      <w:r>
        <w:t>/</w:t>
      </w:r>
      <w:r>
        <w:t>与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分期</w:t>
      </w:r>
      <w:r>
        <w:t>/</w:t>
      </w:r>
      <w:r>
        <w:t>、</w:t>
      </w:r>
      <w:r>
        <w:t>/</w:t>
      </w:r>
      <w:r>
        <w:t>分级</w:t>
      </w:r>
      <w:r>
        <w:t>/</w:t>
      </w:r>
      <w:r>
        <w:t>、</w:t>
      </w:r>
      <w:r>
        <w:t>/</w:t>
      </w:r>
      <w:r>
        <w:t>数量</w:t>
      </w:r>
      <w:r>
        <w:t>/</w:t>
      </w:r>
      <w:r>
        <w:t>、</w:t>
      </w:r>
      <w:r>
        <w:t>/</w:t>
      </w:r>
      <w:r>
        <w:t>大小</w:t>
      </w:r>
      <w:r>
        <w:t>/</w:t>
      </w:r>
      <w:r>
        <w:t>及</w:t>
      </w:r>
      <w:r>
        <w:t>/</w:t>
      </w:r>
      <w:r>
        <w:t>术后辅助治疗</w:t>
      </w:r>
      <w:r>
        <w:t>/</w:t>
      </w:r>
      <w:r>
        <w:t>密切相关</w:t>
      </w:r>
      <w:r>
        <w:t>/</w:t>
      </w:r>
      <w:r>
        <w:t>，</w:t>
      </w:r>
      <w:r>
        <w:t>/</w:t>
      </w:r>
      <w:r>
        <w:t>不同</w:t>
      </w:r>
      <w:r>
        <w:t>/</w:t>
      </w:r>
      <w:r>
        <w:t>人群</w:t>
      </w:r>
      <w:r>
        <w:t>/</w:t>
      </w:r>
      <w:r>
        <w:t>的</w:t>
      </w:r>
      <w:r>
        <w:t>/</w:t>
      </w:r>
      <w:r>
        <w:t>复发率</w:t>
      </w:r>
      <w:r>
        <w:t>/</w:t>
      </w:r>
      <w:r>
        <w:t>差异</w:t>
      </w:r>
      <w:r>
        <w:t>/</w:t>
      </w:r>
      <w:r>
        <w:t>显著</w:t>
      </w:r>
      <w:r>
        <w:t>/</w:t>
      </w:r>
      <w:r>
        <w:t>。</w:t>
      </w:r>
    </w:p>
    <w:p w:rsidR="00256F84" w:rsidRDefault="006C74BB">
      <w:r>
        <w:lastRenderedPageBreak/>
        <w:t>一</w:t>
      </w:r>
      <w:r>
        <w:t>/</w:t>
      </w:r>
      <w:r>
        <w:t>、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的</w:t>
      </w:r>
      <w:r>
        <w:t>/</w:t>
      </w:r>
      <w:r>
        <w:t>核心</w:t>
      </w:r>
      <w:r>
        <w:t>/</w:t>
      </w:r>
      <w:r>
        <w:t>分层</w:t>
      </w:r>
      <w:r>
        <w:t>/</w:t>
      </w:r>
      <w:r>
        <w:t>依据</w:t>
      </w:r>
    </w:p>
    <w:p w:rsidR="00256F84" w:rsidRDefault="006C74BB">
      <w:r>
        <w:t>复发率</w:t>
      </w:r>
      <w:r>
        <w:t>/</w:t>
      </w:r>
      <w:r>
        <w:t>的</w:t>
      </w:r>
      <w:r>
        <w:t>/</w:t>
      </w:r>
      <w:r>
        <w:t>高低</w:t>
      </w:r>
      <w:r>
        <w:t>/</w:t>
      </w:r>
      <w:r>
        <w:t>主要</w:t>
      </w:r>
      <w:r>
        <w:t>/</w:t>
      </w:r>
      <w:r>
        <w:t>取决于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危险</w:t>
      </w:r>
      <w:r>
        <w:t>/</w:t>
      </w:r>
      <w:r>
        <w:t>分层</w:t>
      </w:r>
      <w:r>
        <w:t>/</w:t>
      </w:r>
      <w:r>
        <w:t>，</w:t>
      </w:r>
      <w:r>
        <w:t>/</w:t>
      </w:r>
      <w:r>
        <w:t>临床</w:t>
      </w:r>
      <w:r>
        <w:t>/</w:t>
      </w:r>
      <w:r>
        <w:t>上</w:t>
      </w:r>
      <w:r>
        <w:t>/</w:t>
      </w:r>
      <w:r>
        <w:t>通常</w:t>
      </w:r>
      <w:r>
        <w:t>/</w:t>
      </w:r>
      <w:r>
        <w:t>分为</w:t>
      </w:r>
      <w:r>
        <w:t>/</w:t>
      </w:r>
      <w:r>
        <w:t>低危</w:t>
      </w:r>
      <w:r>
        <w:t>/</w:t>
      </w:r>
      <w:r>
        <w:t>、</w:t>
      </w:r>
      <w:r>
        <w:t>/</w:t>
      </w:r>
      <w:r>
        <w:t>中危</w:t>
      </w:r>
      <w:r>
        <w:t>/</w:t>
      </w:r>
      <w:r>
        <w:t>、</w:t>
      </w:r>
      <w:r>
        <w:t>/</w:t>
      </w:r>
      <w:r>
        <w:t>高危</w:t>
      </w:r>
      <w:r>
        <w:t>/</w:t>
      </w:r>
      <w:r>
        <w:t>三类</w:t>
      </w:r>
      <w:r>
        <w:t>/</w:t>
      </w:r>
      <w:r>
        <w:t>，</w:t>
      </w:r>
      <w:r>
        <w:t>/</w:t>
      </w:r>
      <w:r>
        <w:t>对应</w:t>
      </w:r>
      <w:r>
        <w:t>/</w:t>
      </w:r>
      <w:r>
        <w:t>的</w:t>
      </w:r>
      <w:r>
        <w:t>/</w:t>
      </w:r>
      <w:r>
        <w:t>复发</w:t>
      </w:r>
      <w:r>
        <w:t>/</w:t>
      </w:r>
      <w:r>
        <w:t>数据</w:t>
      </w:r>
      <w:r>
        <w:t>/</w:t>
      </w:r>
      <w:r>
        <w:t>如下</w:t>
      </w:r>
      <w:r>
        <w:t>/</w:t>
      </w:r>
      <w:r>
        <w:t>：</w:t>
      </w:r>
    </w:p>
    <w:p w:rsidR="00256F84" w:rsidRDefault="006C74BB">
      <w:r>
        <w:t>低危</w:t>
      </w:r>
      <w:r>
        <w:t>/</w:t>
      </w:r>
      <w:r>
        <w:t>非肌层浸润性膀胱癌</w:t>
      </w:r>
    </w:p>
    <w:p w:rsidR="00256F84" w:rsidRDefault="006C74BB">
      <w:r>
        <w:t>定义</w:t>
      </w:r>
      <w:r>
        <w:t>/</w:t>
      </w:r>
      <w:r>
        <w:t>：</w:t>
      </w:r>
      <w:r>
        <w:t>/</w:t>
      </w:r>
      <w:r>
        <w:t>单发</w:t>
      </w:r>
      <w:r>
        <w:t>/</w:t>
      </w:r>
      <w:r>
        <w:t>、</w:t>
      </w:r>
      <w:r w:rsidR="00B71ECD">
        <w:t>/Ta</w:t>
      </w:r>
      <w:r>
        <w:t>期</w:t>
      </w:r>
      <w:r>
        <w:t>/</w:t>
      </w:r>
      <w:r>
        <w:t>、</w:t>
      </w:r>
      <w:r>
        <w:t>/</w:t>
      </w:r>
      <w:r>
        <w:t>低级别</w:t>
      </w:r>
      <w:r>
        <w:t>/</w:t>
      </w:r>
      <w:r>
        <w:t>、</w:t>
      </w:r>
      <w:r>
        <w:t>/</w:t>
      </w:r>
      <w:r>
        <w:t>肿瘤直径</w:t>
      </w:r>
      <w:r>
        <w:t>/</w:t>
      </w:r>
      <w:r>
        <w:t>＜</w:t>
      </w:r>
      <w:r>
        <w:t>/3cm/</w:t>
      </w:r>
      <w:r>
        <w:t>，</w:t>
      </w:r>
      <w:r>
        <w:t>/</w:t>
      </w:r>
      <w:r>
        <w:t>且</w:t>
      </w:r>
      <w:r>
        <w:t>/</w:t>
      </w:r>
      <w:r>
        <w:t>无</w:t>
      </w:r>
      <w:r>
        <w:t>/</w:t>
      </w:r>
      <w:r>
        <w:t>原位癌</w:t>
      </w:r>
      <w:r>
        <w:t>/</w:t>
      </w:r>
      <w:r>
        <w:t>（</w:t>
      </w:r>
      <w:r>
        <w:t>/CIS/</w:t>
      </w:r>
      <w:r>
        <w:t>）</w:t>
      </w:r>
      <w:r>
        <w:t>/</w:t>
      </w:r>
      <w:r>
        <w:t>。</w:t>
      </w:r>
    </w:p>
    <w:p w:rsidR="00256F84" w:rsidRDefault="006C74BB">
      <w:r>
        <w:t>术后</w:t>
      </w:r>
      <w:r>
        <w:t>/</w:t>
      </w:r>
      <w:r>
        <w:t>复发率</w:t>
      </w:r>
      <w:r>
        <w:t>/</w:t>
      </w:r>
      <w:r>
        <w:t>：</w:t>
      </w:r>
      <w:r w:rsidR="00B71ECD">
        <w:t>/10%~</w:t>
      </w:r>
      <w:r>
        <w:t>30%/</w:t>
      </w:r>
      <w:r>
        <w:t>。</w:t>
      </w:r>
    </w:p>
    <w:p w:rsidR="00256F84" w:rsidRDefault="006C74BB">
      <w:r>
        <w:t>特点</w:t>
      </w:r>
      <w:r>
        <w:t>/</w:t>
      </w:r>
      <w:r>
        <w:t>：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最低</w:t>
      </w:r>
      <w:r>
        <w:t>/</w:t>
      </w:r>
      <w:r>
        <w:t>，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仅</w:t>
      </w:r>
      <w:r>
        <w:t>/</w:t>
      </w:r>
      <w:r>
        <w:t>需</w:t>
      </w:r>
      <w:r>
        <w:t>/</w:t>
      </w:r>
      <w:r>
        <w:t>术后</w:t>
      </w:r>
      <w:r>
        <w:t>/</w:t>
      </w:r>
      <w:r>
        <w:t>规律</w:t>
      </w:r>
      <w:r>
        <w:t>/</w:t>
      </w:r>
      <w:r>
        <w:t>随访</w:t>
      </w:r>
      <w:r>
        <w:t>/</w:t>
      </w:r>
      <w:r>
        <w:t>，</w:t>
      </w:r>
      <w:r>
        <w:t>/</w:t>
      </w:r>
      <w:r>
        <w:t>无需</w:t>
      </w:r>
      <w:r>
        <w:t>/</w:t>
      </w:r>
      <w:r>
        <w:t>辅助</w:t>
      </w:r>
      <w:r>
        <w:t>/</w:t>
      </w:r>
      <w:r>
        <w:t>灌注</w:t>
      </w:r>
      <w:r>
        <w:t>/</w:t>
      </w:r>
      <w:r>
        <w:t>治疗</w:t>
      </w:r>
      <w:r>
        <w:t>/</w:t>
      </w:r>
      <w:r>
        <w:t>。</w:t>
      </w:r>
    </w:p>
    <w:p w:rsidR="00256F84" w:rsidRDefault="006C74BB">
      <w:r>
        <w:t>中危</w:t>
      </w:r>
      <w:r>
        <w:t>/</w:t>
      </w:r>
      <w:r>
        <w:t>非肌层浸润性膀胱癌</w:t>
      </w:r>
    </w:p>
    <w:p w:rsidR="00256F84" w:rsidRDefault="006C74BB">
      <w:r>
        <w:t>定义</w:t>
      </w:r>
      <w:r>
        <w:t>/</w:t>
      </w:r>
      <w:r>
        <w:t>：</w:t>
      </w:r>
      <w:r>
        <w:t>/</w:t>
      </w:r>
      <w:r>
        <w:t>介于</w:t>
      </w:r>
      <w:r>
        <w:t>/</w:t>
      </w:r>
      <w:r>
        <w:t>低危</w:t>
      </w:r>
      <w:r>
        <w:t>/</w:t>
      </w:r>
      <w:r>
        <w:t>与</w:t>
      </w:r>
      <w:r>
        <w:t>/</w:t>
      </w:r>
      <w:r>
        <w:t>高危</w:t>
      </w:r>
      <w:r>
        <w:t>/</w:t>
      </w:r>
      <w:r>
        <w:t>之间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多发</w:t>
      </w:r>
      <w:r w:rsidR="00B71ECD">
        <w:t>Ta</w:t>
      </w:r>
      <w:r>
        <w:t>期低级别肿瘤</w:t>
      </w:r>
      <w:r>
        <w:t>/</w:t>
      </w:r>
      <w:r>
        <w:t>、</w:t>
      </w:r>
      <w:r>
        <w:t>/</w:t>
      </w:r>
      <w:r>
        <w:t>单发</w:t>
      </w:r>
      <w:r w:rsidR="00B71ECD">
        <w:t>T1</w:t>
      </w:r>
      <w:r>
        <w:t>期低级别肿瘤</w:t>
      </w:r>
      <w:r>
        <w:t>/</w:t>
      </w:r>
      <w:r>
        <w:t>等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术后</w:t>
      </w:r>
      <w:r>
        <w:t>/</w:t>
      </w:r>
      <w:r>
        <w:t>复发率</w:t>
      </w:r>
      <w:r>
        <w:t>/</w:t>
      </w:r>
      <w:r>
        <w:t>：</w:t>
      </w:r>
      <w:r w:rsidR="00B71ECD">
        <w:t>/30%~</w:t>
      </w:r>
      <w:r>
        <w:t>60%/</w:t>
      </w:r>
      <w:r>
        <w:t>。</w:t>
      </w:r>
    </w:p>
    <w:p w:rsidR="00256F84" w:rsidRDefault="006C74BB">
      <w:r>
        <w:t>特点</w:t>
      </w:r>
      <w:r>
        <w:t>/</w:t>
      </w:r>
      <w:r>
        <w:t>：</w:t>
      </w:r>
      <w:r>
        <w:t>/</w:t>
      </w:r>
      <w:r>
        <w:t>需</w:t>
      </w:r>
      <w:r>
        <w:t>/</w:t>
      </w:r>
      <w:r>
        <w:t>常规</w:t>
      </w:r>
      <w:r>
        <w:t>/</w:t>
      </w:r>
      <w:r>
        <w:t>行</w:t>
      </w:r>
      <w:r>
        <w:t>/</w:t>
      </w:r>
      <w:r>
        <w:t>术后膀胱灌注治疗</w:t>
      </w:r>
      <w:r>
        <w:t>/</w:t>
      </w:r>
      <w:r>
        <w:t>（</w:t>
      </w:r>
      <w:r>
        <w:t>/</w:t>
      </w:r>
      <w:r>
        <w:t>化疗</w:t>
      </w:r>
      <w:r>
        <w:t>/</w:t>
      </w:r>
      <w:r>
        <w:t>或</w:t>
      </w:r>
      <w:r>
        <w:t>/</w:t>
      </w:r>
      <w:r>
        <w:t>卡介苗</w:t>
      </w:r>
      <w:r>
        <w:t>/</w:t>
      </w:r>
      <w:r>
        <w:t>）</w:t>
      </w:r>
      <w:r>
        <w:t>/</w:t>
      </w:r>
      <w:r>
        <w:t>，</w:t>
      </w:r>
      <w:r>
        <w:t>/</w:t>
      </w:r>
      <w:r>
        <w:t>以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。</w:t>
      </w:r>
    </w:p>
    <w:p w:rsidR="00256F84" w:rsidRDefault="006C74BB">
      <w:r>
        <w:t>高危</w:t>
      </w:r>
      <w:r>
        <w:t>/</w:t>
      </w:r>
      <w:r>
        <w:t>非肌层浸润性膀胱癌</w:t>
      </w:r>
    </w:p>
    <w:p w:rsidR="00256F84" w:rsidRDefault="006C74BB">
      <w:r>
        <w:t>定义</w:t>
      </w:r>
      <w:r>
        <w:t>/</w:t>
      </w:r>
      <w:r>
        <w:t>：</w:t>
      </w:r>
      <w:r>
        <w:t>/</w:t>
      </w:r>
      <w:r>
        <w:t>包括</w:t>
      </w:r>
      <w:r w:rsidR="00B71ECD">
        <w:t>/T1</w:t>
      </w:r>
      <w:r>
        <w:t>期高级别肿瘤</w:t>
      </w:r>
      <w:r>
        <w:t>/</w:t>
      </w:r>
      <w:r>
        <w:t>、</w:t>
      </w:r>
      <w:r>
        <w:t>/</w:t>
      </w:r>
      <w:r>
        <w:t>膀胱原位癌</w:t>
      </w:r>
      <w:r>
        <w:t>/</w:t>
      </w:r>
      <w:r>
        <w:t>（</w:t>
      </w:r>
      <w:r>
        <w:t>/CIS/</w:t>
      </w:r>
      <w:r>
        <w:t>）</w:t>
      </w:r>
      <w:r>
        <w:t>/</w:t>
      </w:r>
      <w:r>
        <w:t>、</w:t>
      </w:r>
      <w:r>
        <w:t>/</w:t>
      </w:r>
      <w:r>
        <w:t>多发</w:t>
      </w:r>
      <w:r>
        <w:t>///</w:t>
      </w:r>
      <w:r>
        <w:t>复发的高级别肿瘤</w:t>
      </w:r>
      <w:r>
        <w:t>/</w:t>
      </w:r>
      <w:r>
        <w:t>等</w:t>
      </w:r>
      <w:r>
        <w:t>/</w:t>
      </w:r>
      <w:r>
        <w:t>。</w:t>
      </w:r>
    </w:p>
    <w:p w:rsidR="00256F84" w:rsidRDefault="006C74BB">
      <w:r>
        <w:t>术后</w:t>
      </w:r>
      <w:r>
        <w:t>/</w:t>
      </w:r>
      <w:r>
        <w:t>复发率</w:t>
      </w:r>
      <w:r>
        <w:t>/</w:t>
      </w:r>
      <w:r>
        <w:t>：</w:t>
      </w:r>
      <w:r w:rsidR="00B71ECD">
        <w:t>/60%~</w:t>
      </w:r>
      <w:r>
        <w:t>80%/</w:t>
      </w:r>
      <w:r>
        <w:t>，</w:t>
      </w:r>
      <w:r>
        <w:t>/</w:t>
      </w:r>
      <w:r>
        <w:t>且</w:t>
      </w:r>
      <w:r>
        <w:t>/</w:t>
      </w:r>
      <w:r>
        <w:t>约</w:t>
      </w:r>
      <w:r w:rsidR="00B71ECD">
        <w:t>/10%~</w:t>
      </w:r>
      <w:r>
        <w:t>20%/</w:t>
      </w:r>
      <w:r>
        <w:t>的</w:t>
      </w:r>
      <w:r>
        <w:t>/</w:t>
      </w:r>
      <w:r>
        <w:t>患者</w:t>
      </w:r>
      <w:r>
        <w:t>/</w:t>
      </w:r>
      <w:r>
        <w:t>会</w:t>
      </w:r>
      <w:r>
        <w:t>/</w:t>
      </w:r>
      <w:r>
        <w:t>进展</w:t>
      </w:r>
      <w:r>
        <w:t>/</w:t>
      </w:r>
      <w:r>
        <w:t>为</w:t>
      </w:r>
      <w:r>
        <w:t>/</w:t>
      </w:r>
      <w:r>
        <w:t>肌层浸润性膀胱癌</w:t>
      </w:r>
      <w:r>
        <w:t>/</w:t>
      </w:r>
      <w:r>
        <w:t>。</w:t>
      </w:r>
    </w:p>
    <w:p w:rsidR="00256F84" w:rsidRDefault="006C74BB">
      <w:r>
        <w:t>特点</w:t>
      </w:r>
      <w:r>
        <w:t>/</w:t>
      </w:r>
      <w:r>
        <w:t>：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最高</w:t>
      </w:r>
      <w:r>
        <w:t>/</w:t>
      </w:r>
      <w:r>
        <w:t>，</w:t>
      </w:r>
      <w:r>
        <w:t>/</w:t>
      </w:r>
      <w:r>
        <w:t>首选</w:t>
      </w:r>
      <w:r>
        <w:t>/</w:t>
      </w:r>
      <w:r>
        <w:t>卡介苗</w:t>
      </w:r>
      <w:r>
        <w:t>/</w:t>
      </w:r>
      <w:r>
        <w:t>（</w:t>
      </w:r>
      <w:r>
        <w:t>/BCG/</w:t>
      </w:r>
      <w:r>
        <w:t>）</w:t>
      </w:r>
      <w:r>
        <w:t>/</w:t>
      </w:r>
      <w:r>
        <w:t>膀胱</w:t>
      </w:r>
      <w:r>
        <w:t>/</w:t>
      </w:r>
      <w:r>
        <w:t>灌注</w:t>
      </w:r>
      <w:r>
        <w:t>/</w:t>
      </w:r>
      <w:r>
        <w:t>维持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需</w:t>
      </w:r>
      <w:r>
        <w:t>/</w:t>
      </w:r>
      <w:r>
        <w:t>考虑</w:t>
      </w:r>
      <w:r>
        <w:t>/</w:t>
      </w:r>
      <w:r>
        <w:t>根治性膀胱切除术</w:t>
      </w:r>
      <w:r>
        <w:t>/</w:t>
      </w:r>
      <w:r>
        <w:t>。</w:t>
      </w:r>
    </w:p>
    <w:p w:rsidR="00256F84" w:rsidRDefault="006C74BB">
      <w:r>
        <w:t>二</w:t>
      </w:r>
      <w:r>
        <w:t>/</w:t>
      </w:r>
      <w:r>
        <w:t>、</w:t>
      </w:r>
      <w:r>
        <w:t>/</w:t>
      </w:r>
      <w:r>
        <w:t>肌层浸润性</w:t>
      </w:r>
      <w:r>
        <w:t>/</w:t>
      </w:r>
      <w:r>
        <w:t>膀胱癌电切术后</w:t>
      </w:r>
      <w:r>
        <w:t>/</w:t>
      </w:r>
      <w:r>
        <w:t>的</w:t>
      </w:r>
      <w:r>
        <w:t>/</w:t>
      </w:r>
      <w:r>
        <w:t>复发</w:t>
      </w:r>
      <w:r>
        <w:t>/</w:t>
      </w:r>
      <w:r>
        <w:t>特点</w:t>
      </w:r>
    </w:p>
    <w:p w:rsidR="00256F84" w:rsidRDefault="006C74BB">
      <w:r>
        <w:t>对于</w:t>
      </w:r>
      <w:r>
        <w:t>/</w:t>
      </w:r>
      <w:r>
        <w:t>肌层浸润性膀胱癌</w:t>
      </w:r>
      <w:r>
        <w:t>/</w:t>
      </w:r>
      <w:r>
        <w:t>（</w:t>
      </w:r>
      <w:r w:rsidR="00B71ECD">
        <w:t>/T2~</w:t>
      </w:r>
      <w:r w:rsidR="00D9579E">
        <w:t>T4a</w:t>
      </w:r>
      <w:r w:rsidR="00D9579E">
        <w:t>期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单纯</w:t>
      </w:r>
      <w:r>
        <w:t>/TURBT/</w:t>
      </w:r>
      <w:r>
        <w:t>手术</w:t>
      </w:r>
      <w:r>
        <w:t>/</w:t>
      </w:r>
      <w:r>
        <w:t>无法</w:t>
      </w:r>
      <w:r>
        <w:t>/</w:t>
      </w:r>
      <w:r>
        <w:t>达到</w:t>
      </w:r>
      <w:r>
        <w:t>/</w:t>
      </w:r>
      <w:r>
        <w:t>根治</w:t>
      </w:r>
      <w:r>
        <w:t>/</w:t>
      </w:r>
      <w:r>
        <w:t>效果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局部</w:t>
      </w:r>
      <w:r>
        <w:t>/</w:t>
      </w:r>
      <w:r>
        <w:t>复发率</w:t>
      </w:r>
      <w:r>
        <w:t>/</w:t>
      </w:r>
      <w:r>
        <w:t>极高</w:t>
      </w:r>
      <w:r>
        <w:t>/</w:t>
      </w:r>
      <w:r>
        <w:t>（</w:t>
      </w:r>
      <w:r>
        <w:t>/</w:t>
      </w:r>
      <w:r>
        <w:t>＞</w:t>
      </w:r>
      <w:r>
        <w:t>/90%/</w:t>
      </w:r>
      <w:r>
        <w:t>）</w:t>
      </w:r>
      <w:r>
        <w:t>/</w:t>
      </w:r>
      <w:r>
        <w:t>，</w:t>
      </w:r>
      <w:r>
        <w:t>/</w:t>
      </w:r>
      <w:r>
        <w:t>且</w:t>
      </w:r>
      <w:r>
        <w:t>/</w:t>
      </w:r>
      <w:r>
        <w:t>容易</w:t>
      </w:r>
      <w:r>
        <w:t>/</w:t>
      </w:r>
      <w:r>
        <w:t>出现</w:t>
      </w:r>
      <w:r>
        <w:t>/</w:t>
      </w:r>
      <w:r>
        <w:t>远处转移</w:t>
      </w:r>
      <w:r>
        <w:t>/</w:t>
      </w:r>
      <w:r>
        <w:t>。</w:t>
      </w:r>
    </w:p>
    <w:p w:rsidR="00256F84" w:rsidRDefault="006C74BB">
      <w:r>
        <w:t>这</w:t>
      </w:r>
      <w:r>
        <w:t>/</w:t>
      </w:r>
      <w:r>
        <w:t>类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标准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是</w:t>
      </w:r>
      <w:r>
        <w:t>/TURBT/</w:t>
      </w:r>
      <w:r>
        <w:t>术后</w:t>
      </w:r>
      <w:r>
        <w:t>/</w:t>
      </w:r>
      <w:r>
        <w:t>联合</w:t>
      </w:r>
      <w:r>
        <w:t>/</w:t>
      </w:r>
      <w:r>
        <w:t>根治性膀胱切除术</w:t>
      </w:r>
      <w:r w:rsidR="00B71ECD">
        <w:t>+</w:t>
      </w:r>
      <w:r>
        <w:t>盆腔淋巴结清扫</w:t>
      </w:r>
      <w:r>
        <w:t>/</w:t>
      </w:r>
      <w:r>
        <w:t>，</w:t>
      </w:r>
      <w:r>
        <w:t>/</w:t>
      </w:r>
      <w:r>
        <w:t>或</w:t>
      </w:r>
      <w:r>
        <w:t>/</w:t>
      </w:r>
      <w:r>
        <w:t>同步</w:t>
      </w:r>
      <w:r>
        <w:t>/</w:t>
      </w:r>
      <w:r>
        <w:t>放化疗</w:t>
      </w:r>
      <w:r>
        <w:t>/</w:t>
      </w:r>
      <w:r>
        <w:t>的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否则</w:t>
      </w:r>
      <w:r>
        <w:t>/</w:t>
      </w:r>
      <w:r>
        <w:t>复发</w:t>
      </w:r>
      <w:r>
        <w:t>/</w:t>
      </w:r>
      <w:r>
        <w:t>几乎</w:t>
      </w:r>
      <w:r>
        <w:t>/</w:t>
      </w:r>
      <w:r>
        <w:t>不可避免</w:t>
      </w:r>
      <w:r>
        <w:t>/</w:t>
      </w:r>
      <w:r>
        <w:t>。</w:t>
      </w:r>
    </w:p>
    <w:p w:rsidR="00256F84" w:rsidRDefault="006C74BB">
      <w:r>
        <w:t>三</w:t>
      </w:r>
      <w:r>
        <w:t>/</w:t>
      </w:r>
      <w:r>
        <w:t>、</w:t>
      </w:r>
      <w:r>
        <w:t>/</w:t>
      </w:r>
      <w:r>
        <w:t>影响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关键因素</w:t>
      </w:r>
    </w:p>
    <w:p w:rsidR="00256F84" w:rsidRDefault="006C74BB">
      <w:r>
        <w:lastRenderedPageBreak/>
        <w:t>术后辅助治疗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降低</w:t>
      </w:r>
      <w:r>
        <w:t>/</w:t>
      </w:r>
      <w:r>
        <w:t>复发率</w:t>
      </w:r>
      <w:r>
        <w:t>/</w:t>
      </w:r>
      <w:r>
        <w:t>的</w:t>
      </w:r>
      <w:r>
        <w:t>/</w:t>
      </w:r>
      <w:r>
        <w:t>最</w:t>
      </w:r>
      <w:r>
        <w:t>/</w:t>
      </w:r>
      <w:r>
        <w:t>核心</w:t>
      </w:r>
      <w:r>
        <w:t>/</w:t>
      </w:r>
      <w:r>
        <w:t>手段</w:t>
      </w:r>
      <w:r>
        <w:t>/</w:t>
      </w:r>
      <w:r>
        <w:t>。</w:t>
      </w:r>
      <w:r>
        <w:t>/</w:t>
      </w:r>
      <w:r>
        <w:t>低危</w:t>
      </w:r>
      <w:r>
        <w:t>/</w:t>
      </w:r>
      <w:r>
        <w:t>患者</w:t>
      </w:r>
      <w:r>
        <w:t>/</w:t>
      </w:r>
      <w:r>
        <w:t>可</w:t>
      </w:r>
      <w:r>
        <w:t>/</w:t>
      </w:r>
      <w:r>
        <w:t>观察</w:t>
      </w:r>
      <w:r>
        <w:t>/</w:t>
      </w:r>
      <w:r>
        <w:t>随访</w:t>
      </w:r>
      <w:r>
        <w:t>/</w:t>
      </w:r>
      <w:r>
        <w:t>，</w:t>
      </w:r>
      <w:r>
        <w:t>/</w:t>
      </w:r>
      <w:r>
        <w:t>中高危</w:t>
      </w:r>
      <w:r>
        <w:t>/</w:t>
      </w:r>
      <w:r>
        <w:t>患者</w:t>
      </w:r>
      <w:r>
        <w:t>/</w:t>
      </w:r>
      <w:r>
        <w:t>需行</w:t>
      </w:r>
      <w:r>
        <w:t>/</w:t>
      </w:r>
      <w:r>
        <w:t>膀胱灌注治疗</w:t>
      </w:r>
      <w:r>
        <w:t>/</w:t>
      </w:r>
      <w:r>
        <w:t>，</w:t>
      </w:r>
      <w:r>
        <w:t>/</w:t>
      </w:r>
      <w:r>
        <w:t>高危</w:t>
      </w:r>
      <w:r>
        <w:t>/</w:t>
      </w:r>
      <w:r>
        <w:t>患者</w:t>
      </w:r>
      <w:r>
        <w:t>/</w:t>
      </w:r>
      <w:r>
        <w:t>需</w:t>
      </w:r>
      <w:r>
        <w:t>/</w:t>
      </w:r>
      <w:r>
        <w:t>长期</w:t>
      </w:r>
      <w:r>
        <w:t>/</w:t>
      </w:r>
      <w:r>
        <w:t>维持</w:t>
      </w:r>
      <w:r>
        <w:t>/</w:t>
      </w:r>
      <w:r>
        <w:t>灌注</w:t>
      </w:r>
      <w:r>
        <w:t>/</w:t>
      </w:r>
      <w:r>
        <w:t>，</w:t>
      </w:r>
      <w:r>
        <w:t>/</w:t>
      </w:r>
      <w:r>
        <w:t>能</w:t>
      </w:r>
      <w:r>
        <w:t>/</w:t>
      </w:r>
      <w:r>
        <w:t>使</w:t>
      </w:r>
      <w:r>
        <w:t>/</w:t>
      </w:r>
      <w:r>
        <w:t>复发率</w:t>
      </w:r>
      <w:r>
        <w:t>/</w:t>
      </w:r>
      <w:r>
        <w:t>降低</w:t>
      </w:r>
      <w:r>
        <w:t>/30%~50%/</w:t>
      </w:r>
      <w:r>
        <w:t>。</w:t>
      </w:r>
    </w:p>
    <w:p w:rsidR="00256F84" w:rsidRDefault="006C74BB">
      <w:r>
        <w:t>肿瘤</w:t>
      </w:r>
      <w:r>
        <w:t>/</w:t>
      </w:r>
      <w:r>
        <w:t>残留</w:t>
      </w:r>
      <w:r>
        <w:t>/</w:t>
      </w:r>
      <w:r>
        <w:t>：</w:t>
      </w:r>
      <w:r>
        <w:t>/</w:t>
      </w:r>
      <w:r>
        <w:t>若</w:t>
      </w:r>
      <w:r>
        <w:t>/TURBT/</w:t>
      </w:r>
      <w:r>
        <w:t>手术</w:t>
      </w:r>
      <w:r>
        <w:t>/</w:t>
      </w:r>
      <w:r>
        <w:t>未</w:t>
      </w:r>
      <w:r>
        <w:t>/</w:t>
      </w:r>
      <w:r>
        <w:t>完全</w:t>
      </w:r>
      <w:r>
        <w:t>/</w:t>
      </w:r>
      <w:r>
        <w:t>切除</w:t>
      </w:r>
      <w:r>
        <w:t>/</w:t>
      </w:r>
      <w:r>
        <w:t>肿瘤</w:t>
      </w:r>
      <w:r>
        <w:t>/</w:t>
      </w:r>
      <w:r>
        <w:t>组织</w:t>
      </w:r>
      <w:r>
        <w:t>/</w:t>
      </w:r>
      <w:r>
        <w:t>（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微小</w:t>
      </w:r>
      <w:r>
        <w:t>/</w:t>
      </w:r>
      <w:r>
        <w:t>病灶</w:t>
      </w:r>
      <w:r>
        <w:t>/</w:t>
      </w:r>
      <w:r>
        <w:t>）</w:t>
      </w:r>
      <w:r>
        <w:t>/</w:t>
      </w:r>
      <w:r>
        <w:t>，</w:t>
      </w:r>
      <w:r>
        <w:t>/</w:t>
      </w:r>
      <w:r>
        <w:t>会</w:t>
      </w:r>
      <w:r>
        <w:t>/</w:t>
      </w:r>
      <w:r>
        <w:t>显著</w:t>
      </w:r>
      <w:r>
        <w:t>/</w:t>
      </w:r>
      <w:r>
        <w:t>增加</w:t>
      </w:r>
      <w:r>
        <w:t>/</w:t>
      </w:r>
      <w:r>
        <w:t>早期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。</w:t>
      </w:r>
    </w:p>
    <w:p w:rsidR="00256F84" w:rsidRDefault="006C74BB">
      <w:r>
        <w:t>患者</w:t>
      </w:r>
      <w:r>
        <w:t>/</w:t>
      </w:r>
      <w:r>
        <w:t>依从性</w:t>
      </w:r>
      <w:r>
        <w:t>/</w:t>
      </w:r>
      <w:r>
        <w:t>：</w:t>
      </w:r>
      <w:r>
        <w:t>/</w:t>
      </w:r>
      <w:r>
        <w:t>维持</w:t>
      </w:r>
      <w:r>
        <w:t>/</w:t>
      </w:r>
      <w:r>
        <w:t>灌注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周期长</w:t>
      </w:r>
      <w:r>
        <w:t>/</w:t>
      </w:r>
      <w:r>
        <w:t>（</w:t>
      </w:r>
      <w:r>
        <w:t>/</w:t>
      </w:r>
      <w:r>
        <w:t>可达</w:t>
      </w:r>
      <w:r>
        <w:t>/1~3/</w:t>
      </w:r>
      <w:r>
        <w:t>年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若</w:t>
      </w:r>
      <w:r>
        <w:t>/</w:t>
      </w:r>
      <w:r>
        <w:t>患者</w:t>
      </w:r>
      <w:r>
        <w:t>/</w:t>
      </w:r>
      <w:r>
        <w:t>中途</w:t>
      </w:r>
      <w:r>
        <w:t>/</w:t>
      </w:r>
      <w:r>
        <w:t>停药</w:t>
      </w:r>
      <w:r>
        <w:t>/</w:t>
      </w:r>
      <w:r>
        <w:t>，</w:t>
      </w:r>
      <w:r>
        <w:t>/</w:t>
      </w:r>
      <w:r>
        <w:t>复发率</w:t>
      </w:r>
      <w:r>
        <w:t>/</w:t>
      </w:r>
      <w:r>
        <w:t>会</w:t>
      </w:r>
      <w:r>
        <w:t>/</w:t>
      </w:r>
      <w:r>
        <w:t>明显</w:t>
      </w:r>
      <w:r>
        <w:t>/</w:t>
      </w:r>
      <w:r>
        <w:t>升高</w:t>
      </w:r>
      <w:r>
        <w:t>/</w:t>
      </w:r>
      <w:r>
        <w:t>。</w:t>
      </w:r>
    </w:p>
    <w:p w:rsidR="00256F84" w:rsidRDefault="006C74BB">
      <w:r>
        <w:t>分子</w:t>
      </w:r>
      <w:r>
        <w:t>/</w:t>
      </w:r>
      <w:r>
        <w:t>特征</w:t>
      </w:r>
      <w:r>
        <w:t>/</w:t>
      </w:r>
      <w:r>
        <w:t>：</w:t>
      </w:r>
      <w:r>
        <w:t>/</w:t>
      </w:r>
      <w:r>
        <w:t>部分</w:t>
      </w:r>
      <w:r>
        <w:t>/</w:t>
      </w:r>
      <w:r>
        <w:t>具有</w:t>
      </w:r>
      <w:r>
        <w:t>/</w:t>
      </w:r>
      <w:r>
        <w:t>特定</w:t>
      </w:r>
      <w:r>
        <w:t>/</w:t>
      </w:r>
      <w:r>
        <w:t>基因突变</w:t>
      </w:r>
      <w:r>
        <w:t>/</w:t>
      </w:r>
      <w:r>
        <w:t>（</w:t>
      </w:r>
      <w:r>
        <w:t>/</w:t>
      </w:r>
      <w:r>
        <w:t>如</w:t>
      </w:r>
      <w:r>
        <w:t>/FGFR/</w:t>
      </w:r>
      <w:r>
        <w:t>、</w:t>
      </w:r>
      <w:r>
        <w:t>/ERBB2/</w:t>
      </w:r>
      <w:r>
        <w:t>）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，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更高</w:t>
      </w:r>
      <w:r>
        <w:t>/</w:t>
      </w:r>
      <w:r>
        <w:t>，</w:t>
      </w:r>
      <w:r>
        <w:t>/</w:t>
      </w:r>
      <w:r>
        <w:t>且</w:t>
      </w:r>
      <w:r>
        <w:t>/</w:t>
      </w:r>
      <w:r>
        <w:t>可能</w:t>
      </w:r>
      <w:r>
        <w:t>/</w:t>
      </w:r>
      <w:r>
        <w:t>对</w:t>
      </w:r>
      <w:r>
        <w:t>/</w:t>
      </w:r>
      <w:r>
        <w:t>常规</w:t>
      </w:r>
      <w:r>
        <w:t>/</w:t>
      </w:r>
      <w:r>
        <w:t>灌注</w:t>
      </w:r>
      <w:r>
        <w:t>/</w:t>
      </w:r>
      <w:r>
        <w:t>治疗</w:t>
      </w:r>
      <w:r>
        <w:t>/</w:t>
      </w:r>
      <w:r>
        <w:t>不</w:t>
      </w:r>
      <w:r>
        <w:t>/</w:t>
      </w:r>
      <w:r>
        <w:t>敏感</w:t>
      </w:r>
      <w:r>
        <w:t>/</w:t>
      </w:r>
      <w:r>
        <w:t>。</w:t>
      </w:r>
    </w:p>
    <w:p w:rsidR="00256F84" w:rsidRDefault="006C74BB">
      <w:r>
        <w:t>四</w:t>
      </w:r>
      <w:r>
        <w:t>/</w:t>
      </w:r>
      <w:r>
        <w:t>、</w:t>
      </w:r>
      <w:r>
        <w:t>/</w:t>
      </w:r>
      <w:r>
        <w:t>复发</w:t>
      </w:r>
      <w:r>
        <w:t>/</w:t>
      </w:r>
      <w:r>
        <w:t>后</w:t>
      </w:r>
      <w:r>
        <w:t>/</w:t>
      </w:r>
      <w:r>
        <w:t>的</w:t>
      </w:r>
      <w:r>
        <w:t>/</w:t>
      </w:r>
      <w:r>
        <w:t>处理</w:t>
      </w:r>
      <w:r>
        <w:t>/</w:t>
      </w:r>
      <w:r>
        <w:t>原则</w:t>
      </w:r>
    </w:p>
    <w:p w:rsidR="00256F84" w:rsidRDefault="006C74BB">
      <w:r>
        <w:t>若</w:t>
      </w:r>
      <w:r>
        <w:t>/</w:t>
      </w:r>
      <w:r>
        <w:t>复发</w:t>
      </w:r>
      <w:r>
        <w:t>/</w:t>
      </w:r>
      <w:r>
        <w:t>肿瘤</w:t>
      </w:r>
      <w:r>
        <w:t>/</w:t>
      </w:r>
      <w:r>
        <w:t>仍为</w:t>
      </w:r>
      <w:r>
        <w:t>/</w:t>
      </w:r>
      <w:r>
        <w:t>非肌层浸润性</w:t>
      </w:r>
      <w:r>
        <w:t>/</w:t>
      </w:r>
      <w:r>
        <w:t>，</w:t>
      </w:r>
      <w:r>
        <w:t>/</w:t>
      </w:r>
      <w:r>
        <w:t>可</w:t>
      </w:r>
      <w:r>
        <w:t>/</w:t>
      </w:r>
      <w:r>
        <w:t>再次</w:t>
      </w:r>
      <w:r>
        <w:t>/</w:t>
      </w:r>
      <w:r>
        <w:t>行</w:t>
      </w:r>
      <w:r>
        <w:t>/TURBT</w:t>
      </w:r>
      <w:r>
        <w:t>手术</w:t>
      </w:r>
      <w:r>
        <w:t>+</w:t>
      </w:r>
      <w:r>
        <w:t>灌注治疗</w:t>
      </w:r>
      <w:r>
        <w:t>/</w:t>
      </w:r>
      <w:r>
        <w:t>；</w:t>
      </w:r>
    </w:p>
    <w:p w:rsidR="00256F84" w:rsidRDefault="006C74BB">
      <w:r>
        <w:t>若</w:t>
      </w:r>
      <w:r>
        <w:t>/</w:t>
      </w:r>
      <w:r>
        <w:t>复发</w:t>
      </w:r>
      <w:r>
        <w:t>/</w:t>
      </w:r>
      <w:r>
        <w:t>为</w:t>
      </w:r>
      <w:r>
        <w:t>/</w:t>
      </w:r>
      <w:r>
        <w:t>肌层浸润性</w:t>
      </w:r>
      <w:r>
        <w:t>/</w:t>
      </w:r>
      <w:r>
        <w:t>或</w:t>
      </w:r>
      <w:r>
        <w:t>/</w:t>
      </w:r>
      <w:r>
        <w:t>反复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需</w:t>
      </w:r>
      <w:r>
        <w:t>/</w:t>
      </w:r>
      <w:r>
        <w:t>及时</w:t>
      </w:r>
      <w:r>
        <w:t>/</w:t>
      </w:r>
      <w:r>
        <w:t>转为</w:t>
      </w:r>
      <w:r>
        <w:t>/</w:t>
      </w:r>
      <w:r>
        <w:t>根治性膀胱切除术</w:t>
      </w:r>
      <w:r>
        <w:t>/</w:t>
      </w:r>
      <w:r>
        <w:t>。</w:t>
      </w:r>
    </w:p>
    <w:p w:rsidR="00256F84" w:rsidRDefault="00256F84"/>
    <w:p w:rsidR="00256F84" w:rsidRDefault="006C74BB">
      <w:r>
        <w:t>男性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术后</w:t>
      </w:r>
      <w:r>
        <w:t>/</w:t>
      </w:r>
      <w:r>
        <w:t>，</w:t>
      </w:r>
      <w:r>
        <w:t>/</w:t>
      </w:r>
      <w:r>
        <w:t>对</w:t>
      </w:r>
      <w:r>
        <w:t>/</w:t>
      </w:r>
      <w:r>
        <w:t>夫妻生活</w:t>
      </w:r>
      <w:r>
        <w:t>/</w:t>
      </w:r>
      <w:r>
        <w:t>、</w:t>
      </w:r>
      <w:r>
        <w:t>/</w:t>
      </w:r>
      <w:r>
        <w:t>生育</w:t>
      </w:r>
      <w:r>
        <w:t>/</w:t>
      </w:r>
      <w:r>
        <w:t>有</w:t>
      </w:r>
      <w:r>
        <w:t>/</w:t>
      </w:r>
      <w:r>
        <w:t>影响</w:t>
      </w:r>
      <w:r>
        <w:t>/</w:t>
      </w:r>
      <w:r>
        <w:t>吗</w:t>
      </w:r>
      <w:r>
        <w:t>/</w:t>
      </w:r>
      <w:r>
        <w:t>？</w:t>
      </w:r>
    </w:p>
    <w:p w:rsidR="00256F84" w:rsidRDefault="006C74BB">
      <w:r>
        <w:t>男性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术后</w:t>
      </w:r>
      <w:r>
        <w:t>/</w:t>
      </w:r>
      <w:r>
        <w:t>对</w:t>
      </w:r>
      <w:r>
        <w:t>/</w:t>
      </w:r>
      <w:r>
        <w:t>夫妻生活</w:t>
      </w:r>
      <w:r>
        <w:t>/</w:t>
      </w:r>
      <w:r>
        <w:t>和</w:t>
      </w:r>
      <w:r>
        <w:t>/</w:t>
      </w:r>
      <w:r>
        <w:t>生育</w:t>
      </w:r>
      <w:r>
        <w:t>/</w:t>
      </w:r>
      <w:r>
        <w:t>的</w:t>
      </w:r>
      <w:r>
        <w:t>/</w:t>
      </w:r>
      <w:r>
        <w:t>影响</w:t>
      </w:r>
      <w:r>
        <w:t>/</w:t>
      </w:r>
      <w:r>
        <w:t>，</w:t>
      </w:r>
      <w:r>
        <w:t>/</w:t>
      </w:r>
      <w:r>
        <w:t>取决于</w:t>
      </w:r>
      <w:r>
        <w:t>/</w:t>
      </w:r>
      <w:r>
        <w:t>手术</w:t>
      </w:r>
      <w:r>
        <w:t>/</w:t>
      </w:r>
      <w:r>
        <w:t>方式</w:t>
      </w:r>
      <w:r>
        <w:t>/</w:t>
      </w:r>
      <w:r>
        <w:t>和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不同</w:t>
      </w:r>
      <w:r>
        <w:t>/</w:t>
      </w:r>
      <w:r>
        <w:t>术式</w:t>
      </w:r>
      <w:r>
        <w:t>/</w:t>
      </w:r>
      <w:r>
        <w:t>的</w:t>
      </w:r>
      <w:r>
        <w:t>/</w:t>
      </w:r>
      <w:r>
        <w:t>影响</w:t>
      </w:r>
      <w:r>
        <w:t>/</w:t>
      </w:r>
      <w:r>
        <w:t>程度</w:t>
      </w:r>
      <w:r>
        <w:t>/</w:t>
      </w:r>
      <w:r>
        <w:t>差异</w:t>
      </w:r>
      <w:r>
        <w:t>/</w:t>
      </w:r>
      <w:r>
        <w:t>较大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如下</w:t>
      </w:r>
      <w:r>
        <w:t>/</w:t>
      </w:r>
      <w:r>
        <w:t>：</w:t>
      </w:r>
    </w:p>
    <w:p w:rsidR="00256F84" w:rsidRDefault="006C74BB">
      <w:r>
        <w:t>一</w:t>
      </w:r>
      <w:r>
        <w:t>/</w:t>
      </w:r>
      <w:r>
        <w:t>、</w:t>
      </w:r>
      <w:r>
        <w:t>/</w:t>
      </w:r>
      <w:r>
        <w:t>对</w:t>
      </w:r>
      <w:r>
        <w:t>/</w:t>
      </w:r>
      <w:r>
        <w:t>夫妻生活</w:t>
      </w:r>
      <w:r>
        <w:t>/</w:t>
      </w:r>
      <w:r>
        <w:t>的</w:t>
      </w:r>
      <w:r>
        <w:t>/</w:t>
      </w:r>
      <w:r>
        <w:t>影响</w:t>
      </w:r>
    </w:p>
    <w:p w:rsidR="00256F84" w:rsidRDefault="006C74BB">
      <w:r>
        <w:t>1/./</w:t>
      </w:r>
      <w:r w:rsidR="00610E71">
        <w:rPr>
          <w:rFonts w:ascii="宋体" w:eastAsia="宋体" w:hAnsi="宋体" w:cs="宋体" w:hint="eastAsia"/>
        </w:rPr>
        <w:t>经尿道膀胱肿瘤电切</w:t>
      </w:r>
      <w:r>
        <w:t>术</w:t>
      </w:r>
      <w:r>
        <w:t>/</w:t>
      </w:r>
      <w:r>
        <w:t>（</w:t>
      </w:r>
      <w:r>
        <w:t>/TURBT/</w:t>
      </w:r>
      <w:r>
        <w:t>）</w:t>
      </w:r>
      <w:r>
        <w:t>/—/—/</w:t>
      </w:r>
      <w:r>
        <w:t>影响</w:t>
      </w:r>
      <w:r>
        <w:t>/</w:t>
      </w:r>
      <w:r>
        <w:t>较</w:t>
      </w:r>
      <w:r>
        <w:t>/</w:t>
      </w:r>
      <w:r>
        <w:t>小</w:t>
      </w:r>
    </w:p>
    <w:p w:rsidR="00256F84" w:rsidRDefault="006C74BB">
      <w:r>
        <w:t>这是</w:t>
      </w:r>
      <w:r>
        <w:t>/</w:t>
      </w:r>
      <w:r>
        <w:t>浅表性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首选</w:t>
      </w:r>
      <w:r>
        <w:t>/</w:t>
      </w:r>
      <w:r>
        <w:t>术式</w:t>
      </w:r>
      <w:r>
        <w:t>/</w:t>
      </w:r>
      <w:r>
        <w:t>，</w:t>
      </w:r>
      <w:r>
        <w:t>/</w:t>
      </w:r>
      <w:r>
        <w:t>属于</w:t>
      </w:r>
      <w:r>
        <w:t>/</w:t>
      </w:r>
      <w:r>
        <w:t>微创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不</w:t>
      </w:r>
      <w:r>
        <w:t>/</w:t>
      </w:r>
      <w:r>
        <w:t>损伤</w:t>
      </w:r>
      <w:r>
        <w:t>/</w:t>
      </w:r>
      <w:r>
        <w:t>膀胱</w:t>
      </w:r>
      <w:r>
        <w:t>/</w:t>
      </w:r>
      <w:r>
        <w:t>外</w:t>
      </w:r>
      <w:r>
        <w:t>/</w:t>
      </w:r>
      <w:r>
        <w:t>的</w:t>
      </w:r>
      <w:r>
        <w:t>/</w:t>
      </w:r>
      <w:r>
        <w:t>生殖系统</w:t>
      </w:r>
      <w:r>
        <w:t>/</w:t>
      </w:r>
      <w:r>
        <w:t>和</w:t>
      </w:r>
      <w:r>
        <w:t>/</w:t>
      </w:r>
      <w:r>
        <w:t>盆底</w:t>
      </w:r>
      <w:r>
        <w:t>/</w:t>
      </w:r>
      <w:r>
        <w:t>神经</w:t>
      </w:r>
      <w:r>
        <w:t>/</w:t>
      </w:r>
      <w:r>
        <w:t>。</w:t>
      </w:r>
    </w:p>
    <w:p w:rsidR="00256F84" w:rsidRDefault="006C74BB">
      <w:r>
        <w:t>短期</w:t>
      </w:r>
      <w:r>
        <w:t>/</w:t>
      </w:r>
      <w:r>
        <w:t>影响</w:t>
      </w:r>
      <w:r>
        <w:t>/</w:t>
      </w:r>
      <w:r>
        <w:t>：</w:t>
      </w:r>
      <w:r>
        <w:t>/</w:t>
      </w:r>
      <w:r>
        <w:t>术后</w:t>
      </w:r>
      <w:r>
        <w:t>/1~2/</w:t>
      </w:r>
      <w:r>
        <w:t>个</w:t>
      </w:r>
      <w:r>
        <w:t>/</w:t>
      </w:r>
      <w:r>
        <w:t>月</w:t>
      </w:r>
      <w:r>
        <w:t>/</w:t>
      </w:r>
      <w:r>
        <w:t>内</w:t>
      </w:r>
      <w:r>
        <w:t>/</w:t>
      </w:r>
      <w:r>
        <w:t>，</w:t>
      </w:r>
      <w:r>
        <w:t>/</w:t>
      </w:r>
      <w:r>
        <w:t>因</w:t>
      </w:r>
      <w:r>
        <w:t>/</w:t>
      </w:r>
      <w:r>
        <w:t>膀胱黏膜</w:t>
      </w:r>
      <w:r>
        <w:t>/</w:t>
      </w:r>
      <w:r>
        <w:t>未</w:t>
      </w:r>
      <w:r>
        <w:t>/</w:t>
      </w:r>
      <w:r>
        <w:t>完全</w:t>
      </w:r>
      <w:r>
        <w:t>/</w:t>
      </w:r>
      <w:r>
        <w:t>修复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存在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或</w:t>
      </w:r>
      <w:r>
        <w:t>/</w:t>
      </w:r>
      <w:r>
        <w:t>轻微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此时</w:t>
      </w:r>
      <w:r>
        <w:t>/</w:t>
      </w:r>
      <w:r>
        <w:t>不</w:t>
      </w:r>
      <w:r>
        <w:t>/</w:t>
      </w:r>
      <w:r>
        <w:t>建议</w:t>
      </w:r>
      <w:r>
        <w:t>/</w:t>
      </w:r>
      <w:r>
        <w:t>性生活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刺激</w:t>
      </w:r>
      <w:r>
        <w:t>/</w:t>
      </w:r>
      <w:r>
        <w:t>膀胱</w:t>
      </w:r>
      <w:r>
        <w:t>/</w:t>
      </w:r>
      <w:r>
        <w:t>或</w:t>
      </w:r>
      <w:r>
        <w:t>/</w:t>
      </w:r>
      <w:r>
        <w:t>增加</w:t>
      </w:r>
      <w:r>
        <w:t>/</w:t>
      </w:r>
      <w:r>
        <w:t>感染</w:t>
      </w:r>
      <w:r>
        <w:t>/</w:t>
      </w:r>
      <w:r>
        <w:t>风险</w:t>
      </w:r>
      <w:r>
        <w:t>/</w:t>
      </w:r>
      <w:r>
        <w:t>。</w:t>
      </w:r>
    </w:p>
    <w:p w:rsidR="00256F84" w:rsidRDefault="006C74BB">
      <w:r>
        <w:t>长期</w:t>
      </w:r>
      <w:r>
        <w:t>/</w:t>
      </w:r>
      <w:r>
        <w:t>影响</w:t>
      </w:r>
      <w:r>
        <w:t>/</w:t>
      </w:r>
      <w:r>
        <w:t>：</w:t>
      </w:r>
      <w:r>
        <w:t>/</w:t>
      </w:r>
      <w:r>
        <w:t>多数</w:t>
      </w:r>
      <w:r>
        <w:t>/</w:t>
      </w:r>
      <w:r>
        <w:t>患者</w:t>
      </w:r>
      <w:r>
        <w:t>/</w:t>
      </w:r>
      <w:r>
        <w:t>术后</w:t>
      </w:r>
      <w:r>
        <w:t>/3</w:t>
      </w:r>
      <w:r>
        <w:t>个月</w:t>
      </w:r>
      <w:r>
        <w:t>/</w:t>
      </w:r>
      <w:r>
        <w:t>左右</w:t>
      </w:r>
      <w:r>
        <w:t>/</w:t>
      </w:r>
      <w:r>
        <w:t>可</w:t>
      </w:r>
      <w:r>
        <w:t>/</w:t>
      </w:r>
      <w:r>
        <w:t>恢复正常</w:t>
      </w:r>
      <w:r>
        <w:t>/</w:t>
      </w:r>
      <w:r>
        <w:t>性生活</w:t>
      </w:r>
      <w:r>
        <w:t>/</w:t>
      </w:r>
      <w:r>
        <w:t>，</w:t>
      </w:r>
      <w:r>
        <w:t>/</w:t>
      </w:r>
      <w:r>
        <w:t>性功能</w:t>
      </w:r>
      <w:r>
        <w:t>/</w:t>
      </w:r>
      <w:r>
        <w:t>（</w:t>
      </w:r>
      <w:r>
        <w:t>/</w:t>
      </w:r>
      <w:r>
        <w:t>勃起</w:t>
      </w:r>
      <w:r>
        <w:t>/</w:t>
      </w:r>
      <w:r>
        <w:t>、</w:t>
      </w:r>
      <w:r>
        <w:t>/</w:t>
      </w:r>
      <w:r>
        <w:t>射精</w:t>
      </w:r>
      <w:r>
        <w:t>/</w:t>
      </w:r>
      <w:r>
        <w:t>功能</w:t>
      </w:r>
      <w:r>
        <w:t>/</w:t>
      </w:r>
      <w:r>
        <w:t>）</w:t>
      </w:r>
      <w:r>
        <w:t>/</w:t>
      </w:r>
      <w:r>
        <w:t>基本</w:t>
      </w:r>
      <w:r>
        <w:t>/</w:t>
      </w:r>
      <w:r>
        <w:t>不</w:t>
      </w:r>
      <w:r>
        <w:t>/</w:t>
      </w:r>
      <w:r>
        <w:t>受</w:t>
      </w:r>
      <w:r>
        <w:t>/</w:t>
      </w:r>
      <w:r>
        <w:t>影响</w:t>
      </w:r>
      <w:r>
        <w:t>/</w:t>
      </w:r>
      <w:r>
        <w:t>。</w:t>
      </w:r>
    </w:p>
    <w:p w:rsidR="00256F84" w:rsidRDefault="006C74BB">
      <w:r>
        <w:t>特殊</w:t>
      </w:r>
      <w:r>
        <w:t>/</w:t>
      </w:r>
      <w:r>
        <w:t>情况</w:t>
      </w:r>
      <w:r>
        <w:t>/</w:t>
      </w:r>
      <w:r>
        <w:t>：</w:t>
      </w:r>
      <w:r>
        <w:t>/</w:t>
      </w:r>
      <w:r>
        <w:t>若</w:t>
      </w:r>
      <w:r>
        <w:t>/</w:t>
      </w:r>
      <w:r>
        <w:t>术后</w:t>
      </w:r>
      <w:r>
        <w:t>/</w:t>
      </w:r>
      <w:r>
        <w:t>行</w:t>
      </w:r>
      <w:r>
        <w:t>/</w:t>
      </w:r>
      <w:r>
        <w:t>卡介苗</w:t>
      </w:r>
      <w:r>
        <w:t>/</w:t>
      </w:r>
      <w:r>
        <w:t>或</w:t>
      </w:r>
      <w:r>
        <w:t>/</w:t>
      </w:r>
      <w:r>
        <w:t>化疗药物</w:t>
      </w:r>
      <w:r>
        <w:t>/</w:t>
      </w:r>
      <w:r>
        <w:t>膀胱</w:t>
      </w:r>
      <w:r>
        <w:t>/</w:t>
      </w:r>
      <w:r>
        <w:t>灌注</w:t>
      </w:r>
      <w:r>
        <w:t>/</w:t>
      </w:r>
      <w:r>
        <w:t>，</w:t>
      </w:r>
      <w:r>
        <w:t>/</w:t>
      </w:r>
      <w:r>
        <w:t>灌注</w:t>
      </w:r>
      <w:r>
        <w:t>/</w:t>
      </w:r>
      <w:r>
        <w:t>期间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膀胱刺激症状</w:t>
      </w:r>
      <w:r>
        <w:t>/</w:t>
      </w:r>
      <w:r>
        <w:t>，</w:t>
      </w:r>
      <w:r>
        <w:t>/</w:t>
      </w:r>
      <w:r>
        <w:t>需待</w:t>
      </w:r>
      <w:r>
        <w:t>/</w:t>
      </w:r>
      <w:r>
        <w:t>症状</w:t>
      </w:r>
      <w:r>
        <w:t>/</w:t>
      </w:r>
      <w:r>
        <w:t>缓解</w:t>
      </w:r>
      <w:r>
        <w:t>/</w:t>
      </w:r>
      <w:r>
        <w:t>后</w:t>
      </w:r>
      <w:r>
        <w:t>/</w:t>
      </w:r>
      <w:r>
        <w:t>再</w:t>
      </w:r>
      <w:r>
        <w:t>/</w:t>
      </w:r>
      <w:r>
        <w:t>恢复</w:t>
      </w:r>
      <w:r>
        <w:t>/</w:t>
      </w:r>
      <w:r>
        <w:t>性生活</w:t>
      </w:r>
      <w:r>
        <w:t>/</w:t>
      </w:r>
      <w:r>
        <w:t>。</w:t>
      </w:r>
    </w:p>
    <w:p w:rsidR="00256F84" w:rsidRDefault="006C74BB">
      <w:r>
        <w:t>2/./</w:t>
      </w:r>
      <w:r>
        <w:t>根治性膀胱切除术</w:t>
      </w:r>
      <w:r>
        <w:t>/—/—/</w:t>
      </w:r>
      <w:r>
        <w:t>影响</w:t>
      </w:r>
      <w:r>
        <w:t>/</w:t>
      </w:r>
      <w:r>
        <w:t>显著</w:t>
      </w:r>
    </w:p>
    <w:p w:rsidR="00256F84" w:rsidRDefault="006C74BB">
      <w:r>
        <w:t>这是</w:t>
      </w:r>
      <w:r>
        <w:t>/</w:t>
      </w:r>
      <w:r>
        <w:t>肌层浸润性膀胱癌</w:t>
      </w:r>
      <w:r>
        <w:t>/</w:t>
      </w:r>
      <w:r>
        <w:t>的</w:t>
      </w:r>
      <w:r>
        <w:t>/</w:t>
      </w:r>
      <w:r>
        <w:t>标准</w:t>
      </w:r>
      <w:r>
        <w:t>/</w:t>
      </w:r>
      <w:r>
        <w:t>术式</w:t>
      </w:r>
      <w:r>
        <w:t>/</w:t>
      </w:r>
      <w:r>
        <w:t>，</w:t>
      </w:r>
      <w:r>
        <w:t>/</w:t>
      </w:r>
      <w:r>
        <w:t>需</w:t>
      </w:r>
      <w:r>
        <w:t>/</w:t>
      </w:r>
      <w:r>
        <w:t>切除</w:t>
      </w:r>
      <w:r>
        <w:t>/</w:t>
      </w:r>
      <w:r>
        <w:t>膀胱</w:t>
      </w:r>
      <w:r>
        <w:t>/</w:t>
      </w:r>
      <w:r>
        <w:t>、</w:t>
      </w:r>
      <w:r>
        <w:t>/</w:t>
      </w:r>
      <w:r>
        <w:t>前列腺</w:t>
      </w:r>
      <w:r>
        <w:t>/</w:t>
      </w:r>
      <w:r>
        <w:t>、</w:t>
      </w:r>
      <w:r>
        <w:t>/</w:t>
      </w:r>
      <w:r>
        <w:t>精囊</w:t>
      </w:r>
      <w:r>
        <w:t>/</w:t>
      </w:r>
      <w:r>
        <w:t>，</w:t>
      </w:r>
      <w:r>
        <w:t>/</w:t>
      </w:r>
      <w:r>
        <w:t>并</w:t>
      </w:r>
      <w:r>
        <w:t>/</w:t>
      </w:r>
      <w:r>
        <w:t>进行</w:t>
      </w:r>
      <w:r>
        <w:t>/</w:t>
      </w:r>
      <w:r>
        <w:t>尿流改道</w:t>
      </w:r>
      <w:r>
        <w:t>/</w:t>
      </w:r>
      <w:r>
        <w:t>，</w:t>
      </w:r>
      <w:r>
        <w:t>/</w:t>
      </w:r>
      <w:r>
        <w:t>对</w:t>
      </w:r>
      <w:r>
        <w:t>/</w:t>
      </w:r>
      <w:r>
        <w:t>生殖系统</w:t>
      </w:r>
      <w:r>
        <w:t>/</w:t>
      </w:r>
      <w:r>
        <w:t>和</w:t>
      </w:r>
      <w:r>
        <w:t>/</w:t>
      </w:r>
      <w:r>
        <w:t>神经</w:t>
      </w:r>
      <w:r>
        <w:t>/</w:t>
      </w:r>
      <w:r>
        <w:t>的</w:t>
      </w:r>
      <w:r>
        <w:t>/</w:t>
      </w:r>
      <w:r>
        <w:t>损伤</w:t>
      </w:r>
      <w:r>
        <w:t>/</w:t>
      </w:r>
      <w:r>
        <w:t>较大</w:t>
      </w:r>
      <w:r>
        <w:t>/</w:t>
      </w:r>
      <w:r>
        <w:t>。</w:t>
      </w:r>
    </w:p>
    <w:p w:rsidR="00256F84" w:rsidRDefault="006C74BB">
      <w:r>
        <w:lastRenderedPageBreak/>
        <w:t>勃起功能障碍</w:t>
      </w:r>
      <w:r>
        <w:t>/</w:t>
      </w:r>
      <w:r>
        <w:t>：</w:t>
      </w:r>
      <w:r>
        <w:t>/</w:t>
      </w:r>
      <w:r>
        <w:t>手术</w:t>
      </w:r>
      <w:r>
        <w:t>/</w:t>
      </w:r>
      <w:r>
        <w:t>中</w:t>
      </w:r>
      <w:r>
        <w:t>/</w:t>
      </w:r>
      <w:r>
        <w:t>可能</w:t>
      </w:r>
      <w:r>
        <w:t>/</w:t>
      </w:r>
      <w:r>
        <w:t>损伤</w:t>
      </w:r>
      <w:r>
        <w:t>/</w:t>
      </w:r>
      <w:r>
        <w:t>支配</w:t>
      </w:r>
      <w:r>
        <w:t>/</w:t>
      </w:r>
      <w:r>
        <w:t>阴茎</w:t>
      </w:r>
      <w:r>
        <w:t>/</w:t>
      </w:r>
      <w:r>
        <w:t>勃起</w:t>
      </w:r>
      <w:r>
        <w:t>/</w:t>
      </w:r>
      <w:r>
        <w:t>的</w:t>
      </w:r>
      <w:r>
        <w:t>/</w:t>
      </w:r>
      <w:r>
        <w:t>盆腔</w:t>
      </w:r>
      <w:r>
        <w:t>/</w:t>
      </w:r>
      <w:r>
        <w:t>神经丛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术后</w:t>
      </w:r>
      <w:r>
        <w:t>/</w:t>
      </w:r>
      <w:r>
        <w:t>勃起功能障碍</w:t>
      </w:r>
      <w:r>
        <w:t>/</w:t>
      </w:r>
      <w:r>
        <w:t>，</w:t>
      </w:r>
      <w:r>
        <w:t>/</w:t>
      </w:r>
      <w:r>
        <w:t>发生率</w:t>
      </w:r>
      <w:r>
        <w:t>/</w:t>
      </w:r>
      <w:r>
        <w:t>约</w:t>
      </w:r>
      <w:r>
        <w:t>/50%~80%/</w:t>
      </w:r>
      <w:r>
        <w:t>。</w:t>
      </w:r>
    </w:p>
    <w:p w:rsidR="00256F84" w:rsidRDefault="006C74BB">
      <w:r>
        <w:t>若</w:t>
      </w:r>
      <w:r>
        <w:t>/</w:t>
      </w:r>
      <w:r>
        <w:t>采用</w:t>
      </w:r>
      <w:r>
        <w:t>/</w:t>
      </w:r>
      <w:r>
        <w:t>保留</w:t>
      </w:r>
      <w:r>
        <w:t>/</w:t>
      </w:r>
      <w:r>
        <w:t>神经</w:t>
      </w:r>
      <w:r>
        <w:t>/</w:t>
      </w:r>
      <w:r>
        <w:t>的</w:t>
      </w:r>
      <w:r>
        <w:t>/</w:t>
      </w:r>
      <w:r>
        <w:t>根治性膀胱切除术</w:t>
      </w:r>
      <w:r>
        <w:t>/</w:t>
      </w:r>
      <w:r>
        <w:t>（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肿瘤</w:t>
      </w:r>
      <w:r>
        <w:t>/</w:t>
      </w:r>
      <w:r>
        <w:t>未</w:t>
      </w:r>
      <w:r>
        <w:t>/</w:t>
      </w:r>
      <w:r>
        <w:t>侵犯</w:t>
      </w:r>
      <w:r>
        <w:t>/</w:t>
      </w:r>
      <w:r>
        <w:t>神经</w:t>
      </w:r>
      <w:r>
        <w:t>/</w:t>
      </w:r>
      <w:r>
        <w:t>、</w:t>
      </w:r>
      <w:r>
        <w:t>/</w:t>
      </w:r>
      <w:r>
        <w:t>分期</w:t>
      </w:r>
      <w:r>
        <w:t>/</w:t>
      </w:r>
      <w:r>
        <w:t>较早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可</w:t>
      </w:r>
      <w:r>
        <w:t>/</w:t>
      </w:r>
      <w:r>
        <w:t>将</w:t>
      </w:r>
      <w:r>
        <w:t>/</w:t>
      </w:r>
      <w:r>
        <w:t>勃起</w:t>
      </w:r>
      <w:r>
        <w:t>/</w:t>
      </w:r>
      <w:r>
        <w:t>功能障碍</w:t>
      </w:r>
      <w:r>
        <w:t>/</w:t>
      </w:r>
      <w:r>
        <w:t>发生率</w:t>
      </w:r>
      <w:r>
        <w:t>/</w:t>
      </w:r>
      <w:r>
        <w:t>降至</w:t>
      </w:r>
      <w:r>
        <w:t>/30%/</w:t>
      </w:r>
      <w:r>
        <w:t>左右</w:t>
      </w:r>
      <w:r>
        <w:t>/</w:t>
      </w:r>
      <w:r>
        <w:t>。</w:t>
      </w:r>
    </w:p>
    <w:p w:rsidR="00256F84" w:rsidRDefault="006C74BB">
      <w:r>
        <w:t>射精</w:t>
      </w:r>
      <w:r>
        <w:t>/</w:t>
      </w:r>
      <w:r>
        <w:t>功能</w:t>
      </w:r>
      <w:r>
        <w:t>/</w:t>
      </w:r>
      <w:r>
        <w:t>丧失</w:t>
      </w:r>
      <w:r>
        <w:t>/</w:t>
      </w:r>
      <w:r>
        <w:t>：</w:t>
      </w:r>
      <w:r>
        <w:t>/</w:t>
      </w:r>
      <w:r>
        <w:t>因</w:t>
      </w:r>
      <w:r>
        <w:t>/</w:t>
      </w:r>
      <w:r>
        <w:t>前列腺</w:t>
      </w:r>
      <w:r>
        <w:t>/</w:t>
      </w:r>
      <w:r>
        <w:t>和</w:t>
      </w:r>
      <w:r>
        <w:t>/</w:t>
      </w:r>
      <w:r>
        <w:t>精囊</w:t>
      </w:r>
      <w:r>
        <w:t>/</w:t>
      </w:r>
      <w:r>
        <w:t>被</w:t>
      </w:r>
      <w:r>
        <w:t>/</w:t>
      </w:r>
      <w:r>
        <w:t>切除</w:t>
      </w:r>
      <w:r>
        <w:t>/</w:t>
      </w:r>
      <w:r>
        <w:t>，</w:t>
      </w:r>
      <w:r>
        <w:t>/</w:t>
      </w:r>
      <w:r>
        <w:t>患者</w:t>
      </w:r>
      <w:r>
        <w:t>/</w:t>
      </w:r>
      <w:r>
        <w:t>术后</w:t>
      </w:r>
      <w:r>
        <w:t>/</w:t>
      </w:r>
      <w:r>
        <w:t>会</w:t>
      </w:r>
      <w:r>
        <w:t>/</w:t>
      </w:r>
      <w:r>
        <w:t>失去</w:t>
      </w:r>
      <w:r>
        <w:t>/</w:t>
      </w:r>
      <w:r>
        <w:t>射精</w:t>
      </w:r>
      <w:r>
        <w:t>/</w:t>
      </w:r>
      <w:r>
        <w:t>功能</w:t>
      </w:r>
      <w:r>
        <w:t>/</w:t>
      </w:r>
      <w:r>
        <w:t>，</w:t>
      </w:r>
      <w:r>
        <w:t>/</w:t>
      </w:r>
      <w:r>
        <w:t>性生活</w:t>
      </w:r>
      <w:r>
        <w:t>/</w:t>
      </w:r>
      <w:r>
        <w:t>中</w:t>
      </w:r>
      <w:r>
        <w:t>/</w:t>
      </w:r>
      <w:r>
        <w:t>无</w:t>
      </w:r>
      <w:r>
        <w:t>/</w:t>
      </w:r>
      <w:r>
        <w:t>精液</w:t>
      </w:r>
      <w:r>
        <w:t>/</w:t>
      </w:r>
      <w:r>
        <w:t>排出</w:t>
      </w:r>
      <w:r>
        <w:t>/</w:t>
      </w:r>
      <w:r>
        <w:t>，</w:t>
      </w:r>
      <w:r>
        <w:t>/</w:t>
      </w:r>
      <w:r>
        <w:t>但</w:t>
      </w:r>
      <w:r>
        <w:t>/</w:t>
      </w:r>
      <w:r>
        <w:t>不</w:t>
      </w:r>
      <w:r>
        <w:t>/</w:t>
      </w:r>
      <w:r>
        <w:t>影响</w:t>
      </w:r>
      <w:r>
        <w:t>/</w:t>
      </w:r>
      <w:r>
        <w:t>性快感</w:t>
      </w:r>
      <w:r>
        <w:t>/</w:t>
      </w:r>
      <w:r>
        <w:t>的</w:t>
      </w:r>
      <w:r>
        <w:t>/</w:t>
      </w:r>
      <w:r>
        <w:t>体验</w:t>
      </w:r>
      <w:r>
        <w:t>/</w:t>
      </w:r>
      <w:r>
        <w:t>。</w:t>
      </w:r>
    </w:p>
    <w:p w:rsidR="00256F84" w:rsidRDefault="006C74BB">
      <w:r>
        <w:t>心理因素</w:t>
      </w:r>
      <w:r>
        <w:t>/</w:t>
      </w:r>
      <w:r>
        <w:t>影响</w:t>
      </w:r>
      <w:r>
        <w:t>/</w:t>
      </w:r>
      <w:r>
        <w:t>：</w:t>
      </w:r>
      <w:r>
        <w:t>/</w:t>
      </w:r>
      <w:r>
        <w:t>尿流改道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腹壁</w:t>
      </w:r>
      <w:r>
        <w:t>/</w:t>
      </w:r>
      <w:r>
        <w:t>造口</w:t>
      </w:r>
      <w:r>
        <w:t>/</w:t>
      </w:r>
      <w:r>
        <w:t>）</w:t>
      </w:r>
      <w:r>
        <w:t>/</w:t>
      </w:r>
      <w:r>
        <w:t>可能</w:t>
      </w:r>
      <w:r>
        <w:t>/</w:t>
      </w:r>
      <w:r>
        <w:t>导致</w:t>
      </w:r>
      <w:r>
        <w:t>/</w:t>
      </w:r>
      <w:r>
        <w:t>患者</w:t>
      </w:r>
      <w:r>
        <w:t>/</w:t>
      </w:r>
      <w:r>
        <w:t>自卑</w:t>
      </w:r>
      <w:r>
        <w:t>/</w:t>
      </w:r>
      <w:r>
        <w:t>、</w:t>
      </w:r>
      <w:r>
        <w:t>/</w:t>
      </w:r>
      <w:r>
        <w:t>焦虑</w:t>
      </w:r>
      <w:r>
        <w:t>/</w:t>
      </w:r>
      <w:r>
        <w:t>，</w:t>
      </w:r>
      <w:r>
        <w:t>/</w:t>
      </w:r>
      <w:r>
        <w:t>间接</w:t>
      </w:r>
      <w:r>
        <w:t>/</w:t>
      </w:r>
      <w:r>
        <w:t>影响</w:t>
      </w:r>
      <w:r>
        <w:t>/</w:t>
      </w:r>
      <w:r>
        <w:t>性欲</w:t>
      </w:r>
      <w:r>
        <w:t>/</w:t>
      </w:r>
      <w:r>
        <w:t>和</w:t>
      </w:r>
      <w:r>
        <w:t>/</w:t>
      </w:r>
      <w:r>
        <w:t>性生活</w:t>
      </w:r>
      <w:r>
        <w:t>/</w:t>
      </w:r>
      <w:r>
        <w:t>质量</w:t>
      </w:r>
      <w:r>
        <w:t>/</w:t>
      </w:r>
      <w:r>
        <w:t>。</w:t>
      </w:r>
    </w:p>
    <w:p w:rsidR="00256F84" w:rsidRDefault="006C74BB">
      <w:r>
        <w:t>3/./</w:t>
      </w:r>
      <w:r>
        <w:t>放化疗</w:t>
      </w:r>
      <w:r>
        <w:t>/</w:t>
      </w:r>
      <w:r>
        <w:t>（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方案</w:t>
      </w:r>
      <w:r>
        <w:t>/</w:t>
      </w:r>
      <w:r>
        <w:t>）</w:t>
      </w:r>
      <w:r>
        <w:t>/—/—/</w:t>
      </w:r>
      <w:r>
        <w:t>潜在</w:t>
      </w:r>
      <w:r>
        <w:t>/</w:t>
      </w:r>
      <w:r>
        <w:t>影响</w:t>
      </w:r>
    </w:p>
    <w:p w:rsidR="00256F84" w:rsidRDefault="006C74BB">
      <w:r>
        <w:t>同步</w:t>
      </w:r>
      <w:r>
        <w:t>/</w:t>
      </w:r>
      <w:r>
        <w:t>放化疗</w:t>
      </w:r>
      <w:r>
        <w:t>/</w:t>
      </w:r>
      <w:r>
        <w:t>可能</w:t>
      </w:r>
      <w:r>
        <w:t>/</w:t>
      </w:r>
      <w:r>
        <w:t>损伤</w:t>
      </w:r>
      <w:r>
        <w:t>/</w:t>
      </w:r>
      <w:r>
        <w:t>盆腔</w:t>
      </w:r>
      <w:r>
        <w:t>/</w:t>
      </w:r>
      <w:r>
        <w:t>血管</w:t>
      </w:r>
      <w:r>
        <w:t>/</w:t>
      </w:r>
      <w:r>
        <w:t>和</w:t>
      </w:r>
      <w:r>
        <w:t>/</w:t>
      </w:r>
      <w:r>
        <w:t>神经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勃起</w:t>
      </w:r>
      <w:r>
        <w:t>/</w:t>
      </w:r>
      <w:r>
        <w:t>功能障碍</w:t>
      </w:r>
      <w:r>
        <w:t>/</w:t>
      </w:r>
      <w:r>
        <w:t>，</w:t>
      </w:r>
      <w:r>
        <w:t>/</w:t>
      </w:r>
      <w:r>
        <w:t>发生率</w:t>
      </w:r>
      <w:r>
        <w:t>/</w:t>
      </w:r>
      <w:r>
        <w:t>约</w:t>
      </w:r>
      <w:r>
        <w:t>/20%~40%/</w:t>
      </w:r>
      <w:r>
        <w:t>，</w:t>
      </w:r>
      <w:r>
        <w:t>/</w:t>
      </w:r>
      <w:r>
        <w:t>且</w:t>
      </w:r>
      <w:r>
        <w:t>/</w:t>
      </w:r>
      <w:r>
        <w:t>与</w:t>
      </w:r>
      <w:r>
        <w:t>/</w:t>
      </w:r>
      <w:r>
        <w:t>放疗</w:t>
      </w:r>
      <w:r>
        <w:t>/</w:t>
      </w:r>
      <w:r>
        <w:t>剂量</w:t>
      </w:r>
      <w:r>
        <w:t>/</w:t>
      </w:r>
      <w:r>
        <w:t>、</w:t>
      </w:r>
      <w:r>
        <w:t>/</w:t>
      </w:r>
      <w:r>
        <w:t>照射</w:t>
      </w:r>
      <w:r>
        <w:t>/</w:t>
      </w:r>
      <w:r>
        <w:t>范围</w:t>
      </w:r>
      <w:r>
        <w:t>/</w:t>
      </w:r>
      <w:r>
        <w:t>相关</w:t>
      </w:r>
      <w:r>
        <w:t>/</w:t>
      </w:r>
      <w:r>
        <w:t>；</w:t>
      </w:r>
      <w:r>
        <w:t>/</w:t>
      </w:r>
      <w:r>
        <w:t>化疗药物</w:t>
      </w:r>
      <w:r>
        <w:t>/</w:t>
      </w:r>
      <w:r>
        <w:t>（</w:t>
      </w:r>
      <w:r>
        <w:t>/</w:t>
      </w:r>
      <w:r>
        <w:t>如</w:t>
      </w:r>
      <w:r>
        <w:t>/</w:t>
      </w:r>
      <w:r>
        <w:t>顺铂</w:t>
      </w:r>
      <w:r>
        <w:t>/</w:t>
      </w:r>
      <w:r>
        <w:t>）</w:t>
      </w:r>
      <w:r>
        <w:t>/</w:t>
      </w:r>
      <w:r>
        <w:t>可能</w:t>
      </w:r>
      <w:r>
        <w:t>/</w:t>
      </w:r>
      <w:r>
        <w:t>影响</w:t>
      </w:r>
      <w:r>
        <w:t>/</w:t>
      </w:r>
      <w:r>
        <w:t>激素水平</w:t>
      </w:r>
      <w:r>
        <w:t>/</w:t>
      </w:r>
      <w:r>
        <w:t>，</w:t>
      </w:r>
      <w:r>
        <w:t>/</w:t>
      </w:r>
      <w:r>
        <w:t>短期</w:t>
      </w:r>
      <w:r>
        <w:t>/</w:t>
      </w:r>
      <w:r>
        <w:t>降低</w:t>
      </w:r>
      <w:r>
        <w:t>/</w:t>
      </w:r>
      <w:r>
        <w:t>性欲</w:t>
      </w:r>
      <w:r>
        <w:t>/</w:t>
      </w:r>
      <w:r>
        <w:t>。</w:t>
      </w:r>
    </w:p>
    <w:p w:rsidR="00256F84" w:rsidRDefault="006C74BB">
      <w:r>
        <w:t>二</w:t>
      </w:r>
      <w:r>
        <w:t>/</w:t>
      </w:r>
      <w:r>
        <w:t>、</w:t>
      </w:r>
      <w:r>
        <w:t>/</w:t>
      </w:r>
      <w:r>
        <w:t>对</w:t>
      </w:r>
      <w:r>
        <w:t>/</w:t>
      </w:r>
      <w:r>
        <w:t>生育</w:t>
      </w:r>
      <w:r>
        <w:t>/</w:t>
      </w:r>
      <w:r>
        <w:t>的</w:t>
      </w:r>
      <w:r>
        <w:t>/</w:t>
      </w:r>
      <w:r>
        <w:t>影响</w:t>
      </w:r>
    </w:p>
    <w:p w:rsidR="00256F84" w:rsidRDefault="006C74BB">
      <w:r>
        <w:t>1/./TURBT</w:t>
      </w:r>
      <w:r>
        <w:t>术</w:t>
      </w:r>
      <w:r>
        <w:t>/+</w:t>
      </w:r>
      <w:r>
        <w:t>膀胱灌注治疗</w:t>
      </w:r>
      <w:r>
        <w:t>/—/—/</w:t>
      </w:r>
      <w:r>
        <w:t>影响</w:t>
      </w:r>
      <w:r>
        <w:t>/</w:t>
      </w:r>
      <w:r>
        <w:t>较</w:t>
      </w:r>
      <w:r>
        <w:t>/</w:t>
      </w:r>
      <w:r>
        <w:t>小</w:t>
      </w:r>
      <w:r>
        <w:t>/</w:t>
      </w:r>
      <w:r>
        <w:t>，</w:t>
      </w:r>
      <w:r>
        <w:t>/</w:t>
      </w:r>
      <w:r>
        <w:t>需谨慎</w:t>
      </w:r>
      <w:r>
        <w:t>/</w:t>
      </w:r>
      <w:r>
        <w:t>备孕</w:t>
      </w:r>
    </w:p>
    <w:p w:rsidR="00256F84" w:rsidRDefault="006C74BB">
      <w:r>
        <w:t>手术</w:t>
      </w:r>
      <w:r>
        <w:t>/</w:t>
      </w:r>
      <w:r>
        <w:t>本身</w:t>
      </w:r>
      <w:r>
        <w:t>/</w:t>
      </w:r>
      <w:r>
        <w:t>不</w:t>
      </w:r>
      <w:r>
        <w:t>/</w:t>
      </w:r>
      <w:r>
        <w:t>影响</w:t>
      </w:r>
      <w:r>
        <w:t>/</w:t>
      </w:r>
      <w:r>
        <w:t>睾丸</w:t>
      </w:r>
      <w:r>
        <w:t>/</w:t>
      </w:r>
      <w:r>
        <w:t>的</w:t>
      </w:r>
      <w:r>
        <w:t>/</w:t>
      </w:r>
      <w:r>
        <w:t>生精</w:t>
      </w:r>
      <w:r>
        <w:t>/</w:t>
      </w:r>
      <w:r>
        <w:t>功能</w:t>
      </w:r>
      <w:r>
        <w:t>/</w:t>
      </w:r>
      <w:r>
        <w:t>，</w:t>
      </w:r>
      <w:r>
        <w:t>/</w:t>
      </w:r>
      <w:r>
        <w:t>精子</w:t>
      </w:r>
      <w:r>
        <w:t>/</w:t>
      </w:r>
      <w:r>
        <w:t>质量</w:t>
      </w:r>
      <w:r>
        <w:t>/</w:t>
      </w:r>
      <w:r>
        <w:t>通常</w:t>
      </w:r>
      <w:r>
        <w:t>/</w:t>
      </w:r>
      <w:r>
        <w:t>不</w:t>
      </w:r>
      <w:r>
        <w:t>/</w:t>
      </w:r>
      <w:r>
        <w:t>受</w:t>
      </w:r>
      <w:r>
        <w:t>/</w:t>
      </w:r>
      <w:r>
        <w:t>影响</w:t>
      </w:r>
      <w:r>
        <w:t>/</w:t>
      </w:r>
      <w:r>
        <w:t>。</w:t>
      </w:r>
    </w:p>
    <w:p w:rsidR="00256F84" w:rsidRDefault="006C74BB">
      <w:r>
        <w:t>需注意</w:t>
      </w:r>
      <w:r>
        <w:t>/</w:t>
      </w:r>
      <w:r>
        <w:t>：</w:t>
      </w:r>
      <w:r>
        <w:t>/</w:t>
      </w:r>
      <w:r>
        <w:t>卡介苗</w:t>
      </w:r>
      <w:r>
        <w:t>/</w:t>
      </w:r>
      <w:r>
        <w:t>或</w:t>
      </w:r>
      <w:r>
        <w:t>/</w:t>
      </w:r>
      <w:r>
        <w:t>化疗药物灌注</w:t>
      </w:r>
      <w:r>
        <w:t>/</w:t>
      </w:r>
      <w:r>
        <w:t>期间</w:t>
      </w:r>
      <w:r>
        <w:t>/</w:t>
      </w:r>
      <w:r>
        <w:t>，</w:t>
      </w:r>
      <w:r>
        <w:t>/</w:t>
      </w:r>
      <w:r>
        <w:t>不</w:t>
      </w:r>
      <w:r>
        <w:t>/</w:t>
      </w:r>
      <w:r>
        <w:t>建议</w:t>
      </w:r>
      <w:r>
        <w:t>/</w:t>
      </w:r>
      <w:r>
        <w:t>备孕</w:t>
      </w:r>
      <w:r>
        <w:t>/</w:t>
      </w:r>
      <w:r>
        <w:t>。</w:t>
      </w:r>
      <w:r>
        <w:t>/</w:t>
      </w:r>
      <w:r>
        <w:t>药物</w:t>
      </w:r>
      <w:r>
        <w:t>/</w:t>
      </w:r>
      <w:r>
        <w:t>可能</w:t>
      </w:r>
      <w:r>
        <w:t>/</w:t>
      </w:r>
      <w:r>
        <w:t>通过</w:t>
      </w:r>
      <w:r>
        <w:t>/</w:t>
      </w:r>
      <w:r>
        <w:t>尿液</w:t>
      </w:r>
      <w:r>
        <w:t>/</w:t>
      </w:r>
      <w:r>
        <w:t>排出</w:t>
      </w:r>
      <w:r>
        <w:t>/</w:t>
      </w:r>
      <w:r>
        <w:t>，</w:t>
      </w:r>
      <w:r>
        <w:t>/</w:t>
      </w:r>
      <w:r>
        <w:t>接触</w:t>
      </w:r>
      <w:r>
        <w:t>/</w:t>
      </w:r>
      <w:r>
        <w:t>生殖器官</w:t>
      </w:r>
      <w:r>
        <w:t>/</w:t>
      </w:r>
      <w:r>
        <w:t>，</w:t>
      </w:r>
      <w:r>
        <w:t>/</w:t>
      </w:r>
      <w:r>
        <w:t>或</w:t>
      </w:r>
      <w:r>
        <w:t>/</w:t>
      </w:r>
      <w:r>
        <w:t>少量</w:t>
      </w:r>
      <w:r>
        <w:t>/</w:t>
      </w:r>
      <w:r>
        <w:t>吸收</w:t>
      </w:r>
      <w:r>
        <w:t>/</w:t>
      </w:r>
      <w:r>
        <w:t>影响</w:t>
      </w:r>
      <w:r>
        <w:t>/</w:t>
      </w:r>
      <w:r>
        <w:t>精子</w:t>
      </w:r>
      <w:r>
        <w:t>/</w:t>
      </w:r>
      <w:r>
        <w:t>质量</w:t>
      </w:r>
      <w:r>
        <w:t>/</w:t>
      </w:r>
      <w:r>
        <w:t>；</w:t>
      </w:r>
      <w:r>
        <w:t>/</w:t>
      </w:r>
      <w:r>
        <w:t>建议</w:t>
      </w:r>
      <w:r>
        <w:t>/</w:t>
      </w:r>
      <w:r>
        <w:t>灌注</w:t>
      </w:r>
      <w:r>
        <w:t>/</w:t>
      </w:r>
      <w:r>
        <w:t>治疗</w:t>
      </w:r>
      <w:r>
        <w:t>/</w:t>
      </w:r>
      <w:r>
        <w:t>结束</w:t>
      </w:r>
      <w:r>
        <w:t>/</w:t>
      </w:r>
      <w:r>
        <w:t>后</w:t>
      </w:r>
      <w:r>
        <w:t>/3~6</w:t>
      </w:r>
      <w:r>
        <w:t>个月</w:t>
      </w:r>
      <w:r>
        <w:t>/</w:t>
      </w:r>
      <w:r>
        <w:t>再</w:t>
      </w:r>
      <w:r>
        <w:t>/</w:t>
      </w:r>
      <w:r>
        <w:t>考虑</w:t>
      </w:r>
      <w:r>
        <w:t>/</w:t>
      </w:r>
      <w:r>
        <w:t>生育</w:t>
      </w:r>
      <w:r>
        <w:t>/</w:t>
      </w:r>
      <w:r>
        <w:t>。</w:t>
      </w:r>
    </w:p>
    <w:p w:rsidR="00256F84" w:rsidRDefault="006C74BB">
      <w:r>
        <w:t>2/./</w:t>
      </w:r>
      <w:r>
        <w:t>根治性膀胱切除术</w:t>
      </w:r>
      <w:r>
        <w:t>/—/—/</w:t>
      </w:r>
      <w:r>
        <w:t>完全</w:t>
      </w:r>
      <w:r>
        <w:t>/</w:t>
      </w:r>
      <w:r>
        <w:t>丧失</w:t>
      </w:r>
      <w:r>
        <w:t>/</w:t>
      </w:r>
      <w:r>
        <w:t>自然</w:t>
      </w:r>
      <w:r>
        <w:t>/</w:t>
      </w:r>
      <w:r>
        <w:t>生育能力</w:t>
      </w:r>
    </w:p>
    <w:p w:rsidR="00256F84" w:rsidRDefault="006C74BB">
      <w:r>
        <w:t>因</w:t>
      </w:r>
      <w:r>
        <w:t>/</w:t>
      </w:r>
      <w:r>
        <w:t>手术</w:t>
      </w:r>
      <w:r>
        <w:t>/</w:t>
      </w:r>
      <w:r>
        <w:t>切除</w:t>
      </w:r>
      <w:r>
        <w:t>/</w:t>
      </w:r>
      <w:r>
        <w:t>了</w:t>
      </w:r>
      <w:r>
        <w:t>/</w:t>
      </w:r>
      <w:r>
        <w:t>前列腺</w:t>
      </w:r>
      <w:r>
        <w:t>/</w:t>
      </w:r>
      <w:r>
        <w:t>、</w:t>
      </w:r>
      <w:r>
        <w:t>/</w:t>
      </w:r>
      <w:r>
        <w:t>精囊</w:t>
      </w:r>
      <w:r>
        <w:t>/</w:t>
      </w:r>
      <w:r>
        <w:t>和</w:t>
      </w:r>
      <w:r>
        <w:t>/</w:t>
      </w:r>
      <w:r>
        <w:t>部分</w:t>
      </w:r>
      <w:r>
        <w:t>/</w:t>
      </w:r>
      <w:r>
        <w:t>尿道</w:t>
      </w:r>
      <w:r>
        <w:t>/</w:t>
      </w:r>
      <w:r>
        <w:t>，</w:t>
      </w:r>
      <w:r>
        <w:t>/</w:t>
      </w:r>
      <w:r>
        <w:t>精子</w:t>
      </w:r>
      <w:r>
        <w:t>/</w:t>
      </w:r>
      <w:r>
        <w:t>无法</w:t>
      </w:r>
      <w:r>
        <w:t>/</w:t>
      </w:r>
      <w:r>
        <w:t>排出</w:t>
      </w:r>
      <w:r>
        <w:t>/</w:t>
      </w:r>
      <w:r>
        <w:t>体外</w:t>
      </w:r>
      <w:r>
        <w:t>/</w:t>
      </w:r>
      <w:r>
        <w:t>，</w:t>
      </w:r>
      <w:r>
        <w:t>/</w:t>
      </w:r>
      <w:r>
        <w:t>自然</w:t>
      </w:r>
      <w:r>
        <w:t>/</w:t>
      </w:r>
      <w:r>
        <w:t>受孕</w:t>
      </w:r>
      <w:r>
        <w:t>/</w:t>
      </w:r>
      <w:r>
        <w:t>不</w:t>
      </w:r>
      <w:r>
        <w:t>/</w:t>
      </w:r>
      <w:r>
        <w:t>可能</w:t>
      </w:r>
      <w:r>
        <w:t>/</w:t>
      </w:r>
      <w:r>
        <w:t>实现</w:t>
      </w:r>
      <w:r>
        <w:t>/</w:t>
      </w:r>
      <w:r>
        <w:t>。</w:t>
      </w:r>
    </w:p>
    <w:p w:rsidR="00256F84" w:rsidRDefault="006C74BB">
      <w:r>
        <w:t>若</w:t>
      </w:r>
      <w:r>
        <w:t>/</w:t>
      </w:r>
      <w:r>
        <w:t>患者</w:t>
      </w:r>
      <w:r>
        <w:t>/</w:t>
      </w:r>
      <w:r>
        <w:t>有</w:t>
      </w:r>
      <w:r>
        <w:t>/</w:t>
      </w:r>
      <w:r>
        <w:t>生育</w:t>
      </w:r>
      <w:r>
        <w:t>/</w:t>
      </w:r>
      <w:r>
        <w:t>需求</w:t>
      </w:r>
      <w:r>
        <w:t>/</w:t>
      </w:r>
      <w:r>
        <w:t>，</w:t>
      </w:r>
      <w:r>
        <w:t>/</w:t>
      </w:r>
      <w:r>
        <w:t>可</w:t>
      </w:r>
      <w:r>
        <w:t>/</w:t>
      </w:r>
      <w:r>
        <w:t>在</w:t>
      </w:r>
      <w:r>
        <w:t>/</w:t>
      </w:r>
      <w:r>
        <w:t>手术</w:t>
      </w:r>
      <w:r>
        <w:t>/</w:t>
      </w:r>
      <w:r>
        <w:t>前</w:t>
      </w:r>
      <w:r>
        <w:t>/</w:t>
      </w:r>
      <w:r>
        <w:t>冷冻</w:t>
      </w:r>
      <w:r>
        <w:t>/</w:t>
      </w:r>
      <w:r>
        <w:t>保存</w:t>
      </w:r>
      <w:r>
        <w:t>/</w:t>
      </w:r>
      <w:r>
        <w:t>精子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通过</w:t>
      </w:r>
      <w:r>
        <w:t>/</w:t>
      </w:r>
      <w:r>
        <w:t>辅助</w:t>
      </w:r>
      <w:r>
        <w:t>/</w:t>
      </w:r>
      <w:r>
        <w:t>生殖</w:t>
      </w:r>
      <w:r>
        <w:t>/</w:t>
      </w:r>
      <w:r>
        <w:t>技术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试管婴儿</w:t>
      </w:r>
      <w:r>
        <w:t>/</w:t>
      </w:r>
      <w:r>
        <w:t>）</w:t>
      </w:r>
      <w:r>
        <w:t>/</w:t>
      </w:r>
      <w:r>
        <w:t>实现</w:t>
      </w:r>
      <w:r>
        <w:t>/</w:t>
      </w:r>
      <w:r>
        <w:t>生育</w:t>
      </w:r>
      <w:r>
        <w:t>/</w:t>
      </w:r>
      <w:r>
        <w:t>。</w:t>
      </w:r>
    </w:p>
    <w:p w:rsidR="00256F84" w:rsidRDefault="006C74BB">
      <w:r>
        <w:t>3/./</w:t>
      </w:r>
      <w:r>
        <w:t>放化疗</w:t>
      </w:r>
      <w:r>
        <w:t>/—/—/</w:t>
      </w:r>
      <w:r>
        <w:t>可能</w:t>
      </w:r>
      <w:r>
        <w:t>/</w:t>
      </w:r>
      <w:r>
        <w:t>导致</w:t>
      </w:r>
      <w:r>
        <w:t>/</w:t>
      </w:r>
      <w:r>
        <w:t>精子</w:t>
      </w:r>
      <w:r>
        <w:t>/</w:t>
      </w:r>
      <w:r>
        <w:t>质量</w:t>
      </w:r>
      <w:r>
        <w:t>/</w:t>
      </w:r>
      <w:r>
        <w:t>下降</w:t>
      </w:r>
    </w:p>
    <w:p w:rsidR="00256F84" w:rsidRDefault="006C74BB">
      <w:r>
        <w:t>放疗</w:t>
      </w:r>
      <w:r>
        <w:t>/</w:t>
      </w:r>
      <w:r>
        <w:t>可能</w:t>
      </w:r>
      <w:r>
        <w:t>/</w:t>
      </w:r>
      <w:r>
        <w:t>损伤</w:t>
      </w:r>
      <w:r>
        <w:t>/</w:t>
      </w:r>
      <w:r>
        <w:t>睾丸</w:t>
      </w:r>
      <w:r>
        <w:t>/</w:t>
      </w:r>
      <w:r>
        <w:t>生精</w:t>
      </w:r>
      <w:r>
        <w:t>/</w:t>
      </w:r>
      <w:r>
        <w:t>细胞</w:t>
      </w:r>
      <w:r>
        <w:t>/</w:t>
      </w:r>
      <w:r>
        <w:t>，</w:t>
      </w:r>
      <w:r>
        <w:t>/</w:t>
      </w:r>
      <w:r>
        <w:t>化疗药物</w:t>
      </w:r>
      <w:r>
        <w:t>/</w:t>
      </w:r>
      <w:r>
        <w:t>（</w:t>
      </w:r>
      <w:r>
        <w:t>/</w:t>
      </w:r>
      <w:r>
        <w:t>如烷化剂类</w:t>
      </w:r>
      <w:r>
        <w:t>/</w:t>
      </w:r>
      <w:r>
        <w:t>）</w:t>
      </w:r>
      <w:r>
        <w:t>/</w:t>
      </w:r>
      <w:r>
        <w:t>会</w:t>
      </w:r>
      <w:r>
        <w:t>/</w:t>
      </w:r>
      <w:r>
        <w:t>直接</w:t>
      </w:r>
      <w:r>
        <w:t>/</w:t>
      </w:r>
      <w:r>
        <w:t>抑制</w:t>
      </w:r>
      <w:r>
        <w:t>/</w:t>
      </w:r>
      <w:r>
        <w:t>精子</w:t>
      </w:r>
      <w:r>
        <w:t>/</w:t>
      </w:r>
      <w:r>
        <w:t>生成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精子</w:t>
      </w:r>
      <w:r>
        <w:t>/</w:t>
      </w:r>
      <w:r>
        <w:t>数量</w:t>
      </w:r>
      <w:r>
        <w:t>/</w:t>
      </w:r>
      <w:r>
        <w:t>减少</w:t>
      </w:r>
      <w:r>
        <w:t>/</w:t>
      </w:r>
      <w:r>
        <w:t>、</w:t>
      </w:r>
      <w:r>
        <w:t>/</w:t>
      </w:r>
      <w:r>
        <w:t>活力</w:t>
      </w:r>
      <w:r>
        <w:t>/</w:t>
      </w:r>
      <w:r>
        <w:t>下降</w:t>
      </w:r>
      <w:r>
        <w:t>/</w:t>
      </w:r>
      <w:r>
        <w:t>，</w:t>
      </w:r>
      <w:r>
        <w:t>/</w:t>
      </w:r>
      <w:r>
        <w:t>甚至</w:t>
      </w:r>
      <w:r>
        <w:t>/</w:t>
      </w:r>
      <w:r>
        <w:t>暂时性</w:t>
      </w:r>
      <w:r>
        <w:t>/</w:t>
      </w:r>
      <w:r>
        <w:t>或</w:t>
      </w:r>
      <w:r>
        <w:t>/</w:t>
      </w:r>
      <w:r>
        <w:t>永久性</w:t>
      </w:r>
      <w:r>
        <w:t>/</w:t>
      </w:r>
      <w:r>
        <w:t>无</w:t>
      </w:r>
      <w:r>
        <w:t>/</w:t>
      </w:r>
      <w:r>
        <w:t>精子</w:t>
      </w:r>
      <w:r>
        <w:t>/</w:t>
      </w:r>
      <w:r>
        <w:t>症</w:t>
      </w:r>
      <w:r>
        <w:t>/</w:t>
      </w:r>
      <w:r>
        <w:t>。</w:t>
      </w:r>
    </w:p>
    <w:p w:rsidR="00256F84" w:rsidRDefault="006C74BB">
      <w:r>
        <w:t>有</w:t>
      </w:r>
      <w:r>
        <w:t>/</w:t>
      </w:r>
      <w:r>
        <w:t>生育</w:t>
      </w:r>
      <w:r>
        <w:t>/</w:t>
      </w:r>
      <w:r>
        <w:t>需求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建议</w:t>
      </w:r>
      <w:r>
        <w:t>/</w:t>
      </w:r>
      <w:r>
        <w:t>在</w:t>
      </w:r>
      <w:r>
        <w:t>/</w:t>
      </w:r>
      <w:r>
        <w:t>放化疗</w:t>
      </w:r>
      <w:r>
        <w:t>/</w:t>
      </w:r>
      <w:r>
        <w:t>前</w:t>
      </w:r>
      <w:r>
        <w:t>/</w:t>
      </w:r>
      <w:r>
        <w:t>进行</w:t>
      </w:r>
      <w:r>
        <w:t>/</w:t>
      </w:r>
      <w:r>
        <w:t>精子</w:t>
      </w:r>
      <w:r>
        <w:t>/</w:t>
      </w:r>
      <w:r>
        <w:t>冷冻</w:t>
      </w:r>
      <w:r>
        <w:t>/</w:t>
      </w:r>
      <w:r>
        <w:t>保存</w:t>
      </w:r>
      <w:r>
        <w:t>/</w:t>
      </w:r>
      <w:r>
        <w:t>。</w:t>
      </w:r>
    </w:p>
    <w:p w:rsidR="00256F84" w:rsidRDefault="006C74BB">
      <w:r>
        <w:t>三</w:t>
      </w:r>
      <w:r>
        <w:t>/</w:t>
      </w:r>
      <w:r>
        <w:t>、</w:t>
      </w:r>
      <w:r>
        <w:t>/</w:t>
      </w:r>
      <w:r>
        <w:t>术后</w:t>
      </w:r>
      <w:r>
        <w:t>/</w:t>
      </w:r>
      <w:r>
        <w:t>恢复</w:t>
      </w:r>
      <w:r>
        <w:t>/</w:t>
      </w:r>
      <w:r>
        <w:t>夫妻生活</w:t>
      </w:r>
      <w:r>
        <w:t>/</w:t>
      </w:r>
      <w:r>
        <w:t>与</w:t>
      </w:r>
      <w:r>
        <w:t>/</w:t>
      </w:r>
      <w:r>
        <w:t>生育</w:t>
      </w:r>
      <w:r>
        <w:t>/</w:t>
      </w:r>
      <w:r>
        <w:t>的</w:t>
      </w:r>
      <w:r>
        <w:t>/</w:t>
      </w:r>
      <w:r>
        <w:t>注意事项</w:t>
      </w:r>
    </w:p>
    <w:p w:rsidR="00256F84" w:rsidRDefault="006C74BB">
      <w:r>
        <w:lastRenderedPageBreak/>
        <w:t>性生活</w:t>
      </w:r>
      <w:r>
        <w:t>/</w:t>
      </w:r>
      <w:r>
        <w:t>恢复</w:t>
      </w:r>
      <w:r>
        <w:t>/</w:t>
      </w:r>
      <w:r>
        <w:t>时机</w:t>
      </w:r>
      <w:r>
        <w:t>/</w:t>
      </w:r>
      <w:r>
        <w:t>：</w:t>
      </w:r>
      <w:r>
        <w:t>/TURBT/</w:t>
      </w:r>
      <w:r>
        <w:t>术后</w:t>
      </w:r>
      <w:r>
        <w:t>/</w:t>
      </w:r>
      <w:r>
        <w:t>需待</w:t>
      </w:r>
      <w:r>
        <w:t>/</w:t>
      </w:r>
      <w:r>
        <w:t>膀胱镜</w:t>
      </w:r>
      <w:r>
        <w:t>/</w:t>
      </w:r>
      <w:r>
        <w:t>复查</w:t>
      </w:r>
      <w:r>
        <w:t>/</w:t>
      </w:r>
      <w:r>
        <w:t>无</w:t>
      </w:r>
      <w:r>
        <w:t>/</w:t>
      </w:r>
      <w:r>
        <w:t>复发</w:t>
      </w:r>
      <w:r>
        <w:t>/</w:t>
      </w:r>
      <w:r>
        <w:t>、</w:t>
      </w:r>
      <w:r>
        <w:t>/</w:t>
      </w:r>
      <w:r>
        <w:t>黏膜</w:t>
      </w:r>
      <w:r>
        <w:t>/</w:t>
      </w:r>
      <w:r>
        <w:t>完全</w:t>
      </w:r>
      <w:r>
        <w:t>/</w:t>
      </w:r>
      <w:r>
        <w:t>愈合</w:t>
      </w:r>
      <w:r>
        <w:t>/</w:t>
      </w:r>
      <w:r>
        <w:t>（</w:t>
      </w:r>
      <w:r>
        <w:t>/</w:t>
      </w:r>
      <w:r>
        <w:t>通常</w:t>
      </w:r>
      <w:r>
        <w:t>/</w:t>
      </w:r>
      <w:r>
        <w:t>术后</w:t>
      </w:r>
      <w:r>
        <w:t>/3</w:t>
      </w:r>
      <w:r>
        <w:t>个月</w:t>
      </w:r>
      <w:r>
        <w:t>/</w:t>
      </w:r>
      <w:r>
        <w:t>）</w:t>
      </w:r>
      <w:r>
        <w:t>/</w:t>
      </w:r>
      <w:r>
        <w:t>；</w:t>
      </w:r>
      <w:r>
        <w:t>/</w:t>
      </w:r>
      <w:r>
        <w:t>根治性膀胱切除术</w:t>
      </w:r>
      <w:r>
        <w:t>/</w:t>
      </w:r>
      <w:r>
        <w:t>后</w:t>
      </w:r>
      <w:r>
        <w:t>/</w:t>
      </w:r>
      <w:r>
        <w:t>需</w:t>
      </w:r>
      <w:r>
        <w:t>/</w:t>
      </w:r>
      <w:r>
        <w:t>待</w:t>
      </w:r>
      <w:r>
        <w:t>/</w:t>
      </w:r>
      <w:r>
        <w:t>伤口</w:t>
      </w:r>
      <w:r>
        <w:t>/</w:t>
      </w:r>
      <w:r>
        <w:t>愈合</w:t>
      </w:r>
      <w:r>
        <w:t>/</w:t>
      </w:r>
      <w:r>
        <w:t>、</w:t>
      </w:r>
      <w:r>
        <w:t>/</w:t>
      </w:r>
      <w:r>
        <w:t>尿流改道</w:t>
      </w:r>
      <w:r>
        <w:t>/</w:t>
      </w:r>
      <w:r>
        <w:t>稳定</w:t>
      </w:r>
      <w:r>
        <w:t>/</w:t>
      </w:r>
      <w:r>
        <w:t>（</w:t>
      </w:r>
      <w:r>
        <w:t>/</w:t>
      </w:r>
      <w:r>
        <w:t>通常</w:t>
      </w:r>
      <w:r>
        <w:t>/</w:t>
      </w:r>
      <w:r>
        <w:t>术后</w:t>
      </w:r>
      <w:r>
        <w:t>/6</w:t>
      </w:r>
      <w:r>
        <w:t>个月</w:t>
      </w:r>
      <w:r>
        <w:t>/</w:t>
      </w:r>
      <w:r>
        <w:t>）</w:t>
      </w:r>
      <w:r>
        <w:t>/</w:t>
      </w:r>
      <w:r>
        <w:t>，</w:t>
      </w:r>
      <w:r>
        <w:t>/</w:t>
      </w:r>
      <w:r>
        <w:t>且</w:t>
      </w:r>
      <w:r>
        <w:t>/</w:t>
      </w:r>
      <w:r>
        <w:t>无</w:t>
      </w:r>
      <w:r>
        <w:t>/</w:t>
      </w:r>
      <w:r>
        <w:t>感染</w:t>
      </w:r>
      <w:r>
        <w:t>/</w:t>
      </w:r>
      <w:r>
        <w:t>、</w:t>
      </w:r>
      <w:r>
        <w:t>/</w:t>
      </w:r>
      <w:r>
        <w:t>疼痛</w:t>
      </w:r>
      <w:r>
        <w:t>/</w:t>
      </w:r>
      <w:r>
        <w:t>等</w:t>
      </w:r>
      <w:r>
        <w:t>/</w:t>
      </w:r>
      <w:r>
        <w:t>不适</w:t>
      </w:r>
      <w:r>
        <w:t>/</w:t>
      </w:r>
      <w:r>
        <w:t>。</w:t>
      </w:r>
    </w:p>
    <w:p w:rsidR="00256F84" w:rsidRDefault="006C74BB">
      <w:r>
        <w:t>勃起</w:t>
      </w:r>
      <w:r>
        <w:t>/</w:t>
      </w:r>
      <w:r>
        <w:t>功能障碍</w:t>
      </w:r>
      <w:r>
        <w:t>/</w:t>
      </w:r>
      <w:r>
        <w:t>的</w:t>
      </w:r>
      <w:r>
        <w:t>/</w:t>
      </w:r>
      <w:r>
        <w:t>干预</w:t>
      </w:r>
      <w:r>
        <w:t>/</w:t>
      </w:r>
      <w:r>
        <w:t>：</w:t>
      </w:r>
      <w:r>
        <w:t>/</w:t>
      </w:r>
      <w:r>
        <w:t>可</w:t>
      </w:r>
      <w:r>
        <w:t>/</w:t>
      </w:r>
      <w:r>
        <w:t>在</w:t>
      </w:r>
      <w:r>
        <w:t>/</w:t>
      </w:r>
      <w:r>
        <w:t>医生</w:t>
      </w:r>
      <w:r>
        <w:t>/</w:t>
      </w:r>
      <w:r>
        <w:t>指导</w:t>
      </w:r>
      <w:r>
        <w:t>/</w:t>
      </w:r>
      <w:r>
        <w:t>下</w:t>
      </w:r>
      <w:r>
        <w:t>/</w:t>
      </w:r>
      <w:r>
        <w:t>使用</w:t>
      </w:r>
      <w:r>
        <w:t>/PDE5</w:t>
      </w:r>
      <w:r>
        <w:t>抑制剂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西地那非</w:t>
      </w:r>
      <w:r>
        <w:t>/</w:t>
      </w:r>
      <w:r>
        <w:t>）</w:t>
      </w:r>
      <w:r>
        <w:t>/</w:t>
      </w:r>
      <w:r>
        <w:t>、</w:t>
      </w:r>
      <w:r>
        <w:t>/</w:t>
      </w:r>
      <w:r>
        <w:t>真空负压装置</w:t>
      </w:r>
      <w:r>
        <w:t>/</w:t>
      </w:r>
      <w:r>
        <w:t>，</w:t>
      </w:r>
      <w:r>
        <w:t>/</w:t>
      </w:r>
      <w:r>
        <w:t>或行</w:t>
      </w:r>
      <w:r>
        <w:t>/</w:t>
      </w:r>
      <w:r>
        <w:t>阴茎假体植入术</w:t>
      </w:r>
      <w:r>
        <w:t>/</w:t>
      </w:r>
      <w:r>
        <w:t>改善</w:t>
      </w:r>
      <w:r>
        <w:t>/</w:t>
      </w:r>
      <w:r>
        <w:t>勃起</w:t>
      </w:r>
      <w:r>
        <w:t>/</w:t>
      </w:r>
      <w:r>
        <w:t>功能</w:t>
      </w:r>
      <w:r>
        <w:t>/</w:t>
      </w:r>
      <w:r>
        <w:t>。</w:t>
      </w:r>
    </w:p>
    <w:p w:rsidR="00256F84" w:rsidRDefault="006C74BB">
      <w:r>
        <w:t>生育</w:t>
      </w:r>
      <w:r>
        <w:t>/</w:t>
      </w:r>
      <w:r>
        <w:t>规划</w:t>
      </w:r>
      <w:r>
        <w:t>/</w:t>
      </w:r>
      <w:r>
        <w:t>：</w:t>
      </w:r>
      <w:r>
        <w:t>/</w:t>
      </w:r>
      <w:r>
        <w:t>有</w:t>
      </w:r>
      <w:r>
        <w:t>/</w:t>
      </w:r>
      <w:r>
        <w:t>生育</w:t>
      </w:r>
      <w:r>
        <w:t>/</w:t>
      </w:r>
      <w:r>
        <w:t>需求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务必</w:t>
      </w:r>
      <w:r>
        <w:t>/</w:t>
      </w:r>
      <w:r>
        <w:t>在</w:t>
      </w:r>
      <w:r>
        <w:t>/</w:t>
      </w:r>
      <w:r>
        <w:t>治疗</w:t>
      </w:r>
      <w:r>
        <w:t>/</w:t>
      </w:r>
      <w:r>
        <w:t>前</w:t>
      </w:r>
      <w:r>
        <w:t>/</w:t>
      </w:r>
      <w:r>
        <w:t>与</w:t>
      </w:r>
      <w:r>
        <w:t>/</w:t>
      </w:r>
      <w:r>
        <w:t>医生</w:t>
      </w:r>
      <w:r>
        <w:t>/</w:t>
      </w:r>
      <w:r>
        <w:t>沟通</w:t>
      </w:r>
      <w:r>
        <w:t>/</w:t>
      </w:r>
      <w:r>
        <w:t>，</w:t>
      </w:r>
      <w:r>
        <w:t>/</w:t>
      </w:r>
      <w:r>
        <w:t>提前</w:t>
      </w:r>
      <w:r>
        <w:t>/</w:t>
      </w:r>
      <w:r>
        <w:t>进行</w:t>
      </w:r>
      <w:r>
        <w:t>/</w:t>
      </w:r>
      <w:r>
        <w:t>精子</w:t>
      </w:r>
      <w:r>
        <w:t>/</w:t>
      </w:r>
      <w:r>
        <w:t>冷冻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丧失</w:t>
      </w:r>
      <w:r>
        <w:t>/</w:t>
      </w:r>
      <w:r>
        <w:t>生育</w:t>
      </w:r>
      <w:r>
        <w:t>/</w:t>
      </w:r>
      <w:r>
        <w:t>机会</w:t>
      </w:r>
      <w:r>
        <w:t>/</w:t>
      </w:r>
      <w:r>
        <w:t>。</w:t>
      </w:r>
    </w:p>
    <w:p w:rsidR="00256F84" w:rsidRDefault="00256F84"/>
    <w:p w:rsidR="00256F84" w:rsidRDefault="006C74BB">
      <w:r>
        <w:t>膀胱癌</w:t>
      </w:r>
      <w:r>
        <w:t>/</w:t>
      </w:r>
      <w:r>
        <w:t>治疗</w:t>
      </w:r>
      <w:r>
        <w:t>/</w:t>
      </w:r>
      <w:r>
        <w:t>要花</w:t>
      </w:r>
      <w:r>
        <w:t>/</w:t>
      </w:r>
      <w:r>
        <w:t>多少</w:t>
      </w:r>
      <w:r>
        <w:t>/</w:t>
      </w:r>
      <w:r>
        <w:t>钱</w:t>
      </w:r>
      <w:r>
        <w:t>/</w:t>
      </w:r>
      <w:r>
        <w:t>？</w:t>
      </w:r>
    </w:p>
    <w:p w:rsidR="00256F84" w:rsidRDefault="006C74BB">
      <w:r>
        <w:t>膀胱癌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费用</w:t>
      </w:r>
      <w:r>
        <w:t>/</w:t>
      </w:r>
      <w:r>
        <w:t>没有</w:t>
      </w:r>
      <w:r>
        <w:t>/</w:t>
      </w:r>
      <w:r>
        <w:t>固定</w:t>
      </w:r>
      <w:r>
        <w:t>/</w:t>
      </w:r>
      <w:r>
        <w:t>标准</w:t>
      </w:r>
      <w:r>
        <w:t>/</w:t>
      </w:r>
      <w:r>
        <w:t>，</w:t>
      </w:r>
      <w:r>
        <w:t>/</w:t>
      </w:r>
      <w:r>
        <w:t>主要</w:t>
      </w:r>
      <w:r>
        <w:t>/</w:t>
      </w:r>
      <w:r>
        <w:t>取决于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、</w:t>
      </w:r>
      <w:r>
        <w:t>/</w:t>
      </w:r>
      <w:r>
        <w:t>肿瘤分期</w:t>
      </w:r>
      <w:r>
        <w:t>/</w:t>
      </w:r>
      <w:r>
        <w:t>、</w:t>
      </w:r>
      <w:r>
        <w:t>/</w:t>
      </w:r>
      <w:r>
        <w:t>医院</w:t>
      </w:r>
      <w:r>
        <w:t>/</w:t>
      </w:r>
      <w:r>
        <w:t>等级</w:t>
      </w:r>
      <w:r>
        <w:t>/</w:t>
      </w:r>
      <w:r>
        <w:t>、</w:t>
      </w:r>
      <w:r>
        <w:t>/</w:t>
      </w:r>
      <w:r>
        <w:t>地区</w:t>
      </w:r>
      <w:r>
        <w:t>/</w:t>
      </w:r>
      <w:r>
        <w:t>差异</w:t>
      </w:r>
      <w:r>
        <w:t>/</w:t>
      </w:r>
      <w:r>
        <w:t>以及</w:t>
      </w:r>
      <w:r>
        <w:t>/</w:t>
      </w:r>
      <w:r>
        <w:t>是否</w:t>
      </w:r>
      <w:r>
        <w:t>/</w:t>
      </w:r>
      <w:r>
        <w:t>使用</w:t>
      </w:r>
      <w:r>
        <w:t>/</w:t>
      </w:r>
      <w:r>
        <w:t>医保</w:t>
      </w:r>
      <w:r>
        <w:t>/</w:t>
      </w:r>
      <w:r>
        <w:t>报销</w:t>
      </w:r>
      <w:r>
        <w:t>/</w:t>
      </w:r>
      <w:r>
        <w:t>，</w:t>
      </w:r>
      <w:r>
        <w:t>/</w:t>
      </w:r>
      <w:r>
        <w:t>不同</w:t>
      </w:r>
      <w:r>
        <w:t>/</w:t>
      </w:r>
      <w:r>
        <w:t>治疗</w:t>
      </w:r>
      <w:r>
        <w:t>/</w:t>
      </w:r>
      <w:r>
        <w:t>路径</w:t>
      </w:r>
      <w:r>
        <w:t>/</w:t>
      </w:r>
      <w:r>
        <w:t>的</w:t>
      </w:r>
      <w:r>
        <w:t>/</w:t>
      </w:r>
      <w:r>
        <w:t>费用</w:t>
      </w:r>
      <w:r>
        <w:t>/</w:t>
      </w:r>
      <w:r>
        <w:t>跨度</w:t>
      </w:r>
      <w:r>
        <w:t>/</w:t>
      </w:r>
      <w:r>
        <w:t>极大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如下</w:t>
      </w:r>
      <w:r>
        <w:t>/</w:t>
      </w:r>
      <w:r>
        <w:t>：</w:t>
      </w:r>
    </w:p>
    <w:p w:rsidR="00256F84" w:rsidRDefault="006C74BB">
      <w:r>
        <w:t>一</w:t>
      </w:r>
      <w:r>
        <w:t>/</w:t>
      </w:r>
      <w:r>
        <w:t>、</w:t>
      </w:r>
      <w:r>
        <w:t>/</w:t>
      </w:r>
      <w:r>
        <w:t>非肌层浸润性膀胱癌</w:t>
      </w:r>
      <w:r>
        <w:t>/</w:t>
      </w:r>
      <w:r>
        <w:t>（</w:t>
      </w:r>
      <w:r>
        <w:t>/</w:t>
      </w:r>
      <w:r>
        <w:t>浅表性</w:t>
      </w:r>
      <w:r>
        <w:t>/</w:t>
      </w:r>
      <w:r>
        <w:t>）</w:t>
      </w:r>
      <w:r>
        <w:t>/—/—/</w:t>
      </w:r>
      <w:r>
        <w:t>费用</w:t>
      </w:r>
      <w:r>
        <w:t>/</w:t>
      </w:r>
      <w:r>
        <w:t>相对</w:t>
      </w:r>
      <w:r>
        <w:t>/</w:t>
      </w:r>
      <w:r>
        <w:t>可控</w:t>
      </w:r>
    </w:p>
    <w:p w:rsidR="00256F84" w:rsidRDefault="006C74BB">
      <w:r>
        <w:t>以</w:t>
      </w:r>
      <w:r w:rsidR="00610E71">
        <w:rPr>
          <w:rFonts w:ascii="宋体" w:eastAsia="宋体" w:hAnsi="宋体" w:cs="宋体" w:hint="eastAsia"/>
        </w:rPr>
        <w:t>经尿道膀胱肿瘤电切</w:t>
      </w:r>
      <w:r>
        <w:t>术（</w:t>
      </w:r>
      <w:r>
        <w:t>TURBT</w:t>
      </w:r>
      <w:r>
        <w:t>）</w:t>
      </w:r>
      <w:r>
        <w:t>+</w:t>
      </w:r>
      <w:r>
        <w:t>术后膀胱灌注治疗</w:t>
      </w:r>
      <w:r>
        <w:t>/</w:t>
      </w:r>
      <w:r>
        <w:t>为</w:t>
      </w:r>
      <w:r>
        <w:t>/</w:t>
      </w:r>
      <w:r>
        <w:t>核心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费用</w:t>
      </w:r>
      <w:r>
        <w:t>/</w:t>
      </w:r>
      <w:r>
        <w:t>构成</w:t>
      </w:r>
      <w:r>
        <w:t>/</w:t>
      </w:r>
      <w:r>
        <w:t>如下</w:t>
      </w:r>
      <w:r>
        <w:t>/</w:t>
      </w:r>
      <w:r>
        <w:t>：</w:t>
      </w:r>
    </w:p>
    <w:p w:rsidR="00256F84" w:rsidRDefault="006C74BB">
      <w:r>
        <w:t>TURBT/</w:t>
      </w:r>
      <w:r>
        <w:t>手术</w:t>
      </w:r>
      <w:r>
        <w:t>/</w:t>
      </w:r>
      <w:r>
        <w:t>费用</w:t>
      </w:r>
    </w:p>
    <w:p w:rsidR="00256F84" w:rsidRDefault="006C74BB">
      <w:r>
        <w:t>作为</w:t>
      </w:r>
      <w:r>
        <w:t>/</w:t>
      </w:r>
      <w:r>
        <w:t>微创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单台</w:t>
      </w:r>
      <w:r>
        <w:t>/</w:t>
      </w:r>
      <w:r>
        <w:t>手术</w:t>
      </w:r>
      <w:r>
        <w:t>/</w:t>
      </w:r>
      <w:r>
        <w:t>费用</w:t>
      </w:r>
      <w:r>
        <w:t>/</w:t>
      </w:r>
      <w:r>
        <w:t>（</w:t>
      </w:r>
      <w:r>
        <w:t>/</w:t>
      </w:r>
      <w:r>
        <w:t>含</w:t>
      </w:r>
      <w:r>
        <w:t>/</w:t>
      </w:r>
      <w:r>
        <w:t>住院</w:t>
      </w:r>
      <w:r>
        <w:t>/</w:t>
      </w:r>
      <w:r>
        <w:t>、</w:t>
      </w:r>
      <w:r>
        <w:t>/</w:t>
      </w:r>
      <w:r>
        <w:t>麻醉</w:t>
      </w:r>
      <w:r>
        <w:t>/</w:t>
      </w:r>
      <w:r>
        <w:t>、</w:t>
      </w:r>
      <w:r>
        <w:t>/</w:t>
      </w:r>
      <w:r>
        <w:t>手术</w:t>
      </w:r>
      <w:r>
        <w:t>/</w:t>
      </w:r>
      <w:r>
        <w:t>操作</w:t>
      </w:r>
      <w:r>
        <w:t>/</w:t>
      </w:r>
      <w:r>
        <w:t>）</w:t>
      </w:r>
      <w:r>
        <w:t>/</w:t>
      </w:r>
      <w:r>
        <w:t>在</w:t>
      </w:r>
      <w:r>
        <w:t>/1</w:t>
      </w:r>
      <w:r>
        <w:t>万～</w:t>
      </w:r>
      <w:r>
        <w:t>3</w:t>
      </w:r>
      <w:r>
        <w:t>万元</w:t>
      </w:r>
      <w:r>
        <w:t>/</w:t>
      </w:r>
      <w:r>
        <w:t>左右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差异</w:t>
      </w:r>
      <w:r>
        <w:t>/</w:t>
      </w:r>
      <w:r>
        <w:t>来自</w:t>
      </w:r>
      <w:r>
        <w:t>/</w:t>
      </w:r>
      <w:r>
        <w:t>医院</w:t>
      </w:r>
      <w:r>
        <w:t>/</w:t>
      </w:r>
      <w:r>
        <w:t>等级</w:t>
      </w:r>
      <w:r>
        <w:t>/</w:t>
      </w:r>
      <w:r>
        <w:t>（</w:t>
      </w:r>
      <w:r>
        <w:t>/</w:t>
      </w:r>
      <w:r>
        <w:t>三甲医院</w:t>
      </w:r>
      <w:r>
        <w:t>/</w:t>
      </w:r>
      <w:r>
        <w:t>更高</w:t>
      </w:r>
      <w:r>
        <w:t>/</w:t>
      </w:r>
      <w:r>
        <w:t>）</w:t>
      </w:r>
      <w:r>
        <w:t>/</w:t>
      </w:r>
      <w:r>
        <w:t>和</w:t>
      </w:r>
      <w:r>
        <w:t>/</w:t>
      </w:r>
      <w:r>
        <w:t>是否</w:t>
      </w:r>
      <w:r>
        <w:t>/</w:t>
      </w:r>
      <w:r>
        <w:t>使用</w:t>
      </w:r>
      <w:r>
        <w:t>/</w:t>
      </w:r>
      <w:r>
        <w:t>一次性</w:t>
      </w:r>
      <w:r>
        <w:t>/</w:t>
      </w:r>
      <w:r>
        <w:t>器械</w:t>
      </w:r>
      <w:r>
        <w:t>/</w:t>
      </w:r>
      <w:r>
        <w:t>。</w:t>
      </w:r>
    </w:p>
    <w:p w:rsidR="00256F84" w:rsidRDefault="006C74BB">
      <w:r>
        <w:t>若需</w:t>
      </w:r>
      <w:r>
        <w:t>/</w:t>
      </w:r>
      <w:r>
        <w:t>行</w:t>
      </w:r>
      <w:r>
        <w:t>/</w:t>
      </w:r>
      <w:r>
        <w:t>二次</w:t>
      </w:r>
      <w:r>
        <w:t>/</w:t>
      </w:r>
      <w:r>
        <w:t>电切术</w:t>
      </w:r>
      <w:r>
        <w:t>/</w:t>
      </w:r>
      <w:r>
        <w:t>（</w:t>
      </w:r>
      <w:r>
        <w:t>/</w:t>
      </w:r>
      <w:r>
        <w:t>高危</w:t>
      </w:r>
      <w:r>
        <w:t>/</w:t>
      </w:r>
      <w:r>
        <w:t>患者</w:t>
      </w:r>
      <w:r>
        <w:t>/</w:t>
      </w:r>
      <w:r>
        <w:t>推荐</w:t>
      </w:r>
      <w:r>
        <w:t>/</w:t>
      </w:r>
      <w:r>
        <w:t>）</w:t>
      </w:r>
      <w:r>
        <w:t>/</w:t>
      </w:r>
      <w:r>
        <w:t>，</w:t>
      </w:r>
      <w:r>
        <w:t>/</w:t>
      </w:r>
      <w:r>
        <w:t>需</w:t>
      </w:r>
      <w:r>
        <w:t>/</w:t>
      </w:r>
      <w:r>
        <w:t>额外</w:t>
      </w:r>
      <w:r>
        <w:t>/</w:t>
      </w:r>
      <w:r>
        <w:t>增加</w:t>
      </w:r>
      <w:r>
        <w:t>/1</w:t>
      </w:r>
      <w:r>
        <w:t>万～</w:t>
      </w:r>
      <w:r>
        <w:t>2</w:t>
      </w:r>
      <w:r>
        <w:t>万元</w:t>
      </w:r>
      <w:r>
        <w:t>/</w:t>
      </w:r>
      <w:r>
        <w:t>费用</w:t>
      </w:r>
      <w:r>
        <w:t>/</w:t>
      </w:r>
      <w:r>
        <w:t>。</w:t>
      </w:r>
    </w:p>
    <w:p w:rsidR="00256F84" w:rsidRDefault="006C74BB">
      <w:r>
        <w:t>术后灌注治疗</w:t>
      </w:r>
      <w:r>
        <w:t>/</w:t>
      </w:r>
      <w:r>
        <w:t>费用</w:t>
      </w:r>
    </w:p>
    <w:p w:rsidR="00256F84" w:rsidRDefault="006C74BB">
      <w:r>
        <w:t>化疗药物灌注</w:t>
      </w:r>
      <w:r>
        <w:t>/</w:t>
      </w:r>
      <w:r>
        <w:t>（</w:t>
      </w:r>
      <w:r>
        <w:t>/</w:t>
      </w:r>
      <w:r>
        <w:t>丝裂霉素</w:t>
      </w:r>
      <w:r>
        <w:t>C/</w:t>
      </w:r>
      <w:r>
        <w:t>、</w:t>
      </w:r>
      <w:r>
        <w:t>/</w:t>
      </w:r>
      <w:r>
        <w:t>表柔比星</w:t>
      </w:r>
      <w:r>
        <w:t>/</w:t>
      </w:r>
      <w:r>
        <w:t>等</w:t>
      </w:r>
      <w:r>
        <w:t>/</w:t>
      </w:r>
      <w:r>
        <w:t>）</w:t>
      </w:r>
      <w:r>
        <w:t>/</w:t>
      </w:r>
      <w:r>
        <w:t>：</w:t>
      </w:r>
      <w:r>
        <w:t>/</w:t>
      </w:r>
      <w:r>
        <w:t>单次</w:t>
      </w:r>
      <w:r>
        <w:t>/</w:t>
      </w:r>
      <w:r>
        <w:t>灌注</w:t>
      </w:r>
      <w:r>
        <w:t>/</w:t>
      </w:r>
      <w:r>
        <w:t>费用</w:t>
      </w:r>
      <w:r>
        <w:t>/</w:t>
      </w:r>
      <w:r>
        <w:t>约</w:t>
      </w:r>
      <w:r>
        <w:t>/500~2000</w:t>
      </w:r>
      <w:r>
        <w:t>元</w:t>
      </w:r>
      <w:r>
        <w:t>/</w:t>
      </w:r>
      <w:r>
        <w:t>，</w:t>
      </w:r>
      <w:r>
        <w:t>/</w:t>
      </w:r>
      <w:r>
        <w:t>诱导</w:t>
      </w:r>
      <w:r>
        <w:t>/</w:t>
      </w:r>
      <w:r>
        <w:t>治疗</w:t>
      </w:r>
      <w:r>
        <w:t>/</w:t>
      </w:r>
      <w:r>
        <w:t>（</w:t>
      </w:r>
      <w:r>
        <w:t>/6~8/</w:t>
      </w:r>
      <w:r>
        <w:t>周</w:t>
      </w:r>
      <w:r>
        <w:t>/</w:t>
      </w:r>
      <w:r>
        <w:t>）</w:t>
      </w:r>
      <w:r>
        <w:t>/</w:t>
      </w:r>
      <w:r>
        <w:t>总费用</w:t>
      </w:r>
      <w:r>
        <w:t>/</w:t>
      </w:r>
      <w:r>
        <w:t>约</w:t>
      </w:r>
      <w:r>
        <w:t>/3000~1.6/</w:t>
      </w:r>
      <w:r>
        <w:t>万元</w:t>
      </w:r>
      <w:r>
        <w:t>/</w:t>
      </w:r>
      <w:r>
        <w:t>；</w:t>
      </w:r>
      <w:r>
        <w:t>/</w:t>
      </w:r>
      <w:r>
        <w:t>维持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持续</w:t>
      </w:r>
      <w:r>
        <w:t>/6~12</w:t>
      </w:r>
      <w:r>
        <w:t>个月</w:t>
      </w:r>
      <w:r>
        <w:t>/</w:t>
      </w:r>
      <w:r>
        <w:t>）</w:t>
      </w:r>
      <w:r>
        <w:t>/</w:t>
      </w:r>
      <w:r>
        <w:t>总费用</w:t>
      </w:r>
      <w:r>
        <w:t>/</w:t>
      </w:r>
      <w:r>
        <w:t>约</w:t>
      </w:r>
      <w:r>
        <w:t>/3000~2.4/</w:t>
      </w:r>
      <w:r>
        <w:t>万元</w:t>
      </w:r>
      <w:r>
        <w:t>/</w:t>
      </w:r>
      <w:r>
        <w:t>。</w:t>
      </w:r>
    </w:p>
    <w:p w:rsidR="00256F84" w:rsidRDefault="006C74BB">
      <w:r>
        <w:t>卡介苗</w:t>
      </w:r>
      <w:r>
        <w:t>/</w:t>
      </w:r>
      <w:r>
        <w:t>（</w:t>
      </w:r>
      <w:r>
        <w:t>/BCG/</w:t>
      </w:r>
      <w:r>
        <w:t>）</w:t>
      </w:r>
      <w:r>
        <w:t>/</w:t>
      </w:r>
      <w:r>
        <w:t>灌注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高危</w:t>
      </w:r>
      <w:r>
        <w:t>/</w:t>
      </w:r>
      <w:r>
        <w:t>患者</w:t>
      </w:r>
      <w:r>
        <w:t>/</w:t>
      </w:r>
      <w:r>
        <w:t>首选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费用</w:t>
      </w:r>
      <w:r>
        <w:t>/</w:t>
      </w:r>
      <w:r>
        <w:t>更高</w:t>
      </w:r>
      <w:r>
        <w:t>/</w:t>
      </w:r>
      <w:r>
        <w:t>。</w:t>
      </w:r>
      <w:r>
        <w:t>/</w:t>
      </w:r>
      <w:r>
        <w:t>单次</w:t>
      </w:r>
      <w:r>
        <w:t>/</w:t>
      </w:r>
      <w:r>
        <w:t>卡介苗</w:t>
      </w:r>
      <w:r>
        <w:t>/</w:t>
      </w:r>
      <w:r>
        <w:t>费用</w:t>
      </w:r>
      <w:r>
        <w:t>/</w:t>
      </w:r>
      <w:r>
        <w:t>约</w:t>
      </w:r>
      <w:r>
        <w:t>/3000~8000/</w:t>
      </w:r>
      <w:r>
        <w:t>元</w:t>
      </w:r>
      <w:r>
        <w:t>/</w:t>
      </w:r>
      <w:r>
        <w:t>，</w:t>
      </w:r>
      <w:r>
        <w:t>/</w:t>
      </w:r>
      <w:r>
        <w:t>诱导</w:t>
      </w:r>
      <w:r>
        <w:t>/</w:t>
      </w:r>
      <w:r>
        <w:t>治疗</w:t>
      </w:r>
      <w:r>
        <w:t>/</w:t>
      </w:r>
      <w:r>
        <w:t>（</w:t>
      </w:r>
      <w:r>
        <w:t>/6</w:t>
      </w:r>
      <w:r>
        <w:t>周</w:t>
      </w:r>
      <w:r>
        <w:t>/</w:t>
      </w:r>
      <w:r>
        <w:t>）</w:t>
      </w:r>
      <w:r>
        <w:t>/</w:t>
      </w:r>
      <w:r>
        <w:t>总费用</w:t>
      </w:r>
      <w:r>
        <w:t>/</w:t>
      </w:r>
      <w:r>
        <w:t>约</w:t>
      </w:r>
      <w:r>
        <w:t>/1.8</w:t>
      </w:r>
      <w:r>
        <w:t>万～</w:t>
      </w:r>
      <w:r>
        <w:t>4.8</w:t>
      </w:r>
      <w:r>
        <w:t>万元</w:t>
      </w:r>
      <w:r>
        <w:t>/</w:t>
      </w:r>
      <w:r>
        <w:t>；</w:t>
      </w:r>
      <w:r>
        <w:t>/3</w:t>
      </w:r>
      <w:r>
        <w:t>年</w:t>
      </w:r>
      <w:r>
        <w:t>/</w:t>
      </w:r>
      <w:r>
        <w:t>维持</w:t>
      </w:r>
      <w:r>
        <w:t>/</w:t>
      </w:r>
      <w:r>
        <w:t>治疗</w:t>
      </w:r>
      <w:r>
        <w:t>/</w:t>
      </w:r>
      <w:r>
        <w:t>总费用</w:t>
      </w:r>
      <w:r>
        <w:t>/</w:t>
      </w:r>
      <w:r>
        <w:t>可达</w:t>
      </w:r>
      <w:r>
        <w:t>/10</w:t>
      </w:r>
      <w:r>
        <w:t>万～</w:t>
      </w:r>
      <w:r>
        <w:t>20</w:t>
      </w:r>
      <w:r>
        <w:t>万元</w:t>
      </w:r>
      <w:r>
        <w:t>/</w:t>
      </w:r>
      <w:r>
        <w:t>（</w:t>
      </w:r>
      <w:r>
        <w:t>/</w:t>
      </w:r>
      <w:r>
        <w:t>卡介苗</w:t>
      </w:r>
      <w:r>
        <w:t>/</w:t>
      </w:r>
      <w:r>
        <w:t>价格</w:t>
      </w:r>
      <w:r>
        <w:t>/</w:t>
      </w:r>
      <w:r>
        <w:t>因</w:t>
      </w:r>
      <w:r>
        <w:t>/</w:t>
      </w:r>
      <w:r>
        <w:t>厂家</w:t>
      </w:r>
      <w:r>
        <w:t>/</w:t>
      </w:r>
      <w:r>
        <w:t>和</w:t>
      </w:r>
      <w:r>
        <w:t>/</w:t>
      </w:r>
      <w:r>
        <w:t>规格</w:t>
      </w:r>
      <w:r>
        <w:t>/</w:t>
      </w:r>
      <w:r>
        <w:t>波动</w:t>
      </w:r>
      <w:r>
        <w:t>/</w:t>
      </w:r>
      <w:r>
        <w:t>较大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随访</w:t>
      </w:r>
      <w:r>
        <w:t>/</w:t>
      </w:r>
      <w:r>
        <w:t>检查</w:t>
      </w:r>
      <w:r>
        <w:t>/</w:t>
      </w:r>
      <w:r>
        <w:t>费用</w:t>
      </w:r>
      <w:r>
        <w:t>/</w:t>
      </w:r>
      <w:r>
        <w:t>术后</w:t>
      </w:r>
      <w:r>
        <w:t>/</w:t>
      </w:r>
      <w:r>
        <w:t>膀胱镜</w:t>
      </w:r>
      <w:r>
        <w:t>/</w:t>
      </w:r>
      <w:r>
        <w:t>、</w:t>
      </w:r>
      <w:r>
        <w:t>/</w:t>
      </w:r>
      <w:r>
        <w:t>尿常规</w:t>
      </w:r>
      <w:r>
        <w:t>/</w:t>
      </w:r>
      <w:r>
        <w:t>、</w:t>
      </w:r>
      <w:r>
        <w:t>/</w:t>
      </w:r>
      <w:r>
        <w:t>尿脱落细胞学</w:t>
      </w:r>
      <w:r>
        <w:t>/</w:t>
      </w:r>
      <w:r>
        <w:t>等</w:t>
      </w:r>
      <w:r>
        <w:t>/</w:t>
      </w:r>
      <w:r>
        <w:t>检查</w:t>
      </w:r>
      <w:r>
        <w:t>/</w:t>
      </w:r>
      <w:r>
        <w:t>，</w:t>
      </w:r>
      <w:r>
        <w:t>/</w:t>
      </w:r>
      <w:r>
        <w:t>每年</w:t>
      </w:r>
      <w:r>
        <w:t>/</w:t>
      </w:r>
      <w:r>
        <w:t>费用</w:t>
      </w:r>
      <w:r>
        <w:t>/</w:t>
      </w:r>
      <w:r>
        <w:t>约</w:t>
      </w:r>
      <w:r>
        <w:t>/2000~5000/</w:t>
      </w:r>
      <w:r>
        <w:t>元</w:t>
      </w:r>
      <w:r>
        <w:t>/</w:t>
      </w:r>
      <w:r>
        <w:t>，</w:t>
      </w:r>
      <w:r>
        <w:t>/</w:t>
      </w:r>
      <w:r>
        <w:t>持续</w:t>
      </w:r>
      <w:r>
        <w:t>/5</w:t>
      </w:r>
      <w:r>
        <w:t>年</w:t>
      </w:r>
      <w:r>
        <w:t>/</w:t>
      </w:r>
      <w:r>
        <w:t>以上</w:t>
      </w:r>
      <w:r>
        <w:t>/</w:t>
      </w:r>
      <w:r>
        <w:t>。</w:t>
      </w:r>
    </w:p>
    <w:p w:rsidR="00256F84" w:rsidRDefault="006C74BB">
      <w:r>
        <w:lastRenderedPageBreak/>
        <w:t>该</w:t>
      </w:r>
      <w:r>
        <w:t>/</w:t>
      </w:r>
      <w:r>
        <w:t>路径</w:t>
      </w:r>
      <w:r>
        <w:t>/</w:t>
      </w:r>
      <w:r>
        <w:t>总费用</w:t>
      </w:r>
      <w:r>
        <w:t>/</w:t>
      </w:r>
      <w:r>
        <w:t>参考</w:t>
      </w:r>
      <w:r>
        <w:t>/</w:t>
      </w:r>
      <w:r>
        <w:t>：</w:t>
      </w:r>
      <w:r>
        <w:t>/</w:t>
      </w:r>
      <w:r>
        <w:t>单纯</w:t>
      </w:r>
      <w:r>
        <w:t>TURBT+</w:t>
      </w:r>
      <w:r>
        <w:t>化疗灌注</w:t>
      </w:r>
      <w:r>
        <w:t>/</w:t>
      </w:r>
      <w:r>
        <w:t>约</w:t>
      </w:r>
      <w:r>
        <w:t>/3</w:t>
      </w:r>
      <w:r>
        <w:t>万～</w:t>
      </w:r>
      <w:r>
        <w:t>8</w:t>
      </w:r>
      <w:r>
        <w:t>万元</w:t>
      </w:r>
      <w:r>
        <w:t>/</w:t>
      </w:r>
      <w:r>
        <w:t>；</w:t>
      </w:r>
      <w:r>
        <w:t>/TURBT+</w:t>
      </w:r>
      <w:r>
        <w:t>卡介苗灌注（</w:t>
      </w:r>
      <w:r>
        <w:t>3</w:t>
      </w:r>
      <w:r>
        <w:t>年）</w:t>
      </w:r>
      <w:r>
        <w:t>/</w:t>
      </w:r>
      <w:r>
        <w:t>约</w:t>
      </w:r>
      <w:r>
        <w:t>/15</w:t>
      </w:r>
      <w:r>
        <w:t>万～</w:t>
      </w:r>
      <w:r>
        <w:t>30</w:t>
      </w:r>
      <w:r>
        <w:t>万元</w:t>
      </w:r>
      <w:r>
        <w:t>/</w:t>
      </w:r>
      <w:r>
        <w:t>。</w:t>
      </w:r>
    </w:p>
    <w:p w:rsidR="00256F84" w:rsidRDefault="006C74BB">
      <w:r>
        <w:t>二</w:t>
      </w:r>
      <w:r>
        <w:t>/</w:t>
      </w:r>
      <w:r>
        <w:t>、</w:t>
      </w:r>
      <w:r>
        <w:t>/</w:t>
      </w:r>
      <w:r>
        <w:t>肌层浸润性膀胱癌</w:t>
      </w:r>
      <w:r>
        <w:t>/—/—/</w:t>
      </w:r>
      <w:r>
        <w:t>费用</w:t>
      </w:r>
      <w:r>
        <w:t>/</w:t>
      </w:r>
      <w:r>
        <w:t>显著</w:t>
      </w:r>
      <w:r>
        <w:t>/</w:t>
      </w:r>
      <w:r>
        <w:t>升高</w:t>
      </w:r>
    </w:p>
    <w:p w:rsidR="00256F84" w:rsidRDefault="006C74BB">
      <w:r>
        <w:t>根治性膀胱切除术</w:t>
      </w:r>
      <w:r>
        <w:t>+</w:t>
      </w:r>
      <w:r>
        <w:t>尿流改道术</w:t>
      </w:r>
    </w:p>
    <w:p w:rsidR="00256F84" w:rsidRDefault="006C74BB">
      <w:r>
        <w:t>手术</w:t>
      </w:r>
      <w:r>
        <w:t>/</w:t>
      </w:r>
      <w:r>
        <w:t>费用</w:t>
      </w:r>
      <w:r>
        <w:t>/</w:t>
      </w:r>
      <w:r>
        <w:t>（</w:t>
      </w:r>
      <w:r>
        <w:t>/</w:t>
      </w:r>
      <w:r>
        <w:t>含</w:t>
      </w:r>
      <w:r>
        <w:t>/</w:t>
      </w:r>
      <w:r>
        <w:t>住院</w:t>
      </w:r>
      <w:r>
        <w:t>/</w:t>
      </w:r>
      <w:r>
        <w:t>、</w:t>
      </w:r>
      <w:r>
        <w:t>/</w:t>
      </w:r>
      <w:r>
        <w:t>麻醉</w:t>
      </w:r>
      <w:r>
        <w:t>/</w:t>
      </w:r>
      <w:r>
        <w:t>、</w:t>
      </w:r>
      <w:r>
        <w:t>/</w:t>
      </w:r>
      <w:r>
        <w:t>手术</w:t>
      </w:r>
      <w:r>
        <w:t>/</w:t>
      </w:r>
      <w:r>
        <w:t>耗材</w:t>
      </w:r>
      <w:r>
        <w:t>/</w:t>
      </w:r>
      <w:r>
        <w:t>、</w:t>
      </w:r>
      <w:r>
        <w:t>/</w:t>
      </w:r>
      <w:r>
        <w:t>尿流改道</w:t>
      </w:r>
      <w:r>
        <w:t>/</w:t>
      </w:r>
      <w:r>
        <w:t>材料</w:t>
      </w:r>
      <w:r>
        <w:t>/</w:t>
      </w:r>
      <w:r>
        <w:t>）</w:t>
      </w:r>
      <w:r>
        <w:t>/</w:t>
      </w:r>
      <w:r>
        <w:t>：</w:t>
      </w:r>
      <w:r>
        <w:t>/5</w:t>
      </w:r>
      <w:r>
        <w:t>万～</w:t>
      </w:r>
      <w:r>
        <w:t>15</w:t>
      </w:r>
      <w:r>
        <w:t>万元</w:t>
      </w:r>
      <w:r>
        <w:t>/</w:t>
      </w:r>
      <w:r>
        <w:t>，</w:t>
      </w:r>
      <w:r>
        <w:t>/</w:t>
      </w:r>
      <w:r>
        <w:t>若</w:t>
      </w:r>
      <w:r>
        <w:t>/</w:t>
      </w:r>
      <w:r>
        <w:t>采用</w:t>
      </w:r>
      <w:r>
        <w:t>/</w:t>
      </w:r>
      <w:r>
        <w:t>原位</w:t>
      </w:r>
      <w:r>
        <w:t>/</w:t>
      </w:r>
      <w:r>
        <w:t>新</w:t>
      </w:r>
      <w:r>
        <w:t>/</w:t>
      </w:r>
      <w:r>
        <w:t>膀胱</w:t>
      </w:r>
      <w:r>
        <w:t>/</w:t>
      </w:r>
      <w:r>
        <w:t>（</w:t>
      </w:r>
      <w:r>
        <w:t>/</w:t>
      </w:r>
      <w:r>
        <w:t>手术</w:t>
      </w:r>
      <w:r>
        <w:t>/</w:t>
      </w:r>
      <w:r>
        <w:t>难度</w:t>
      </w:r>
      <w:r>
        <w:t>/</w:t>
      </w:r>
      <w:r>
        <w:t>更高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费用</w:t>
      </w:r>
      <w:r>
        <w:t>/</w:t>
      </w:r>
      <w:r>
        <w:t>可达</w:t>
      </w:r>
      <w:r>
        <w:t>/10</w:t>
      </w:r>
      <w:r>
        <w:t>万～</w:t>
      </w:r>
      <w:r>
        <w:t>20</w:t>
      </w:r>
      <w:r>
        <w:t>万元</w:t>
      </w:r>
      <w:r>
        <w:t>/</w:t>
      </w:r>
      <w:r>
        <w:t>。</w:t>
      </w:r>
    </w:p>
    <w:p w:rsidR="00256F84" w:rsidRDefault="006C74BB">
      <w:r>
        <w:t>术后</w:t>
      </w:r>
      <w:r>
        <w:t>/</w:t>
      </w:r>
      <w:r>
        <w:t>辅助化疗</w:t>
      </w:r>
      <w:r>
        <w:t>/</w:t>
      </w:r>
      <w:r>
        <w:t>：</w:t>
      </w:r>
      <w:r>
        <w:t>/</w:t>
      </w:r>
      <w:r>
        <w:t>常用</w:t>
      </w:r>
      <w:r>
        <w:t>/</w:t>
      </w:r>
      <w:r>
        <w:t>吉西他滨</w:t>
      </w:r>
      <w:r>
        <w:t>+</w:t>
      </w:r>
      <w:r>
        <w:t>顺铂</w:t>
      </w:r>
      <w:r>
        <w:t>/</w:t>
      </w:r>
      <w:r>
        <w:t>方案</w:t>
      </w:r>
      <w:r>
        <w:t>/</w:t>
      </w:r>
      <w:r>
        <w:t>，</w:t>
      </w:r>
      <w:r>
        <w:t>/6</w:t>
      </w:r>
      <w:r>
        <w:t>个</w:t>
      </w:r>
      <w:r>
        <w:t>/</w:t>
      </w:r>
      <w:r>
        <w:t>疗程</w:t>
      </w:r>
      <w:r>
        <w:t>/</w:t>
      </w:r>
      <w:r>
        <w:t>总费用</w:t>
      </w:r>
      <w:r>
        <w:t>/</w:t>
      </w:r>
      <w:r>
        <w:t>约</w:t>
      </w:r>
      <w:r>
        <w:t>/3</w:t>
      </w:r>
      <w:r>
        <w:t>万～</w:t>
      </w:r>
      <w:r>
        <w:t>10</w:t>
      </w:r>
      <w:r>
        <w:t>万元</w:t>
      </w:r>
      <w:r>
        <w:t>/</w:t>
      </w:r>
      <w:r>
        <w:t>（</w:t>
      </w:r>
      <w:r>
        <w:t>/</w:t>
      </w:r>
      <w:r>
        <w:t>国产</w:t>
      </w:r>
      <w:r>
        <w:t>/</w:t>
      </w:r>
      <w:r>
        <w:t>化疗药</w:t>
      </w:r>
      <w:r>
        <w:t>/</w:t>
      </w:r>
      <w:r>
        <w:t>便宜</w:t>
      </w:r>
      <w:r>
        <w:t>/</w:t>
      </w:r>
      <w:r>
        <w:t>，</w:t>
      </w:r>
      <w:r>
        <w:t>/</w:t>
      </w:r>
      <w:r>
        <w:t>进口药</w:t>
      </w:r>
      <w:r>
        <w:t>/</w:t>
      </w:r>
      <w:r>
        <w:t>或</w:t>
      </w:r>
      <w:r>
        <w:t>/</w:t>
      </w:r>
      <w:r>
        <w:t>靶向药</w:t>
      </w:r>
      <w:r>
        <w:t>/</w:t>
      </w:r>
      <w:r>
        <w:t>更贵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保留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同步</w:t>
      </w:r>
      <w:r>
        <w:t>/</w:t>
      </w:r>
      <w:r>
        <w:t>放化疗</w:t>
      </w:r>
      <w:r>
        <w:t>/</w:t>
      </w:r>
      <w:r>
        <w:t>方案</w:t>
      </w:r>
    </w:p>
    <w:p w:rsidR="00256F84" w:rsidRDefault="006C74BB">
      <w:r>
        <w:t>放疗</w:t>
      </w:r>
      <w:r>
        <w:t>/</w:t>
      </w:r>
      <w:r>
        <w:t>费用</w:t>
      </w:r>
      <w:r>
        <w:t>/</w:t>
      </w:r>
      <w:r>
        <w:t>：</w:t>
      </w:r>
      <w:r>
        <w:t>/</w:t>
      </w:r>
      <w:r>
        <w:t>全程</w:t>
      </w:r>
      <w:r>
        <w:t>/</w:t>
      </w:r>
      <w:r>
        <w:t>放疗</w:t>
      </w:r>
      <w:r>
        <w:t>/</w:t>
      </w:r>
      <w:r>
        <w:t>（</w:t>
      </w:r>
      <w:r>
        <w:t>/</w:t>
      </w:r>
      <w:r>
        <w:t>含</w:t>
      </w:r>
      <w:r>
        <w:t>/</w:t>
      </w:r>
      <w:r>
        <w:t>靶区</w:t>
      </w:r>
      <w:r>
        <w:t>/</w:t>
      </w:r>
      <w:r>
        <w:t>定位</w:t>
      </w:r>
      <w:r>
        <w:t>/</w:t>
      </w:r>
      <w:r>
        <w:t>、</w:t>
      </w:r>
      <w:r>
        <w:t>/</w:t>
      </w:r>
      <w:r>
        <w:t>调强</w:t>
      </w:r>
      <w:r>
        <w:t>/</w:t>
      </w:r>
      <w:r>
        <w:t>放疗</w:t>
      </w:r>
      <w:r>
        <w:t>/</w:t>
      </w:r>
      <w:r>
        <w:t>技术</w:t>
      </w:r>
      <w:r>
        <w:t>/</w:t>
      </w:r>
      <w:r>
        <w:t>）</w:t>
      </w:r>
      <w:r>
        <w:t>/</w:t>
      </w:r>
      <w:r>
        <w:t>约</w:t>
      </w:r>
      <w:r>
        <w:t>/5</w:t>
      </w:r>
      <w:r>
        <w:t>万～</w:t>
      </w:r>
      <w:r>
        <w:t>10</w:t>
      </w:r>
      <w:r>
        <w:t>万元</w:t>
      </w:r>
      <w:r>
        <w:t>/</w:t>
      </w:r>
      <w:r>
        <w:t>。</w:t>
      </w:r>
    </w:p>
    <w:p w:rsidR="00256F84" w:rsidRDefault="006C74BB">
      <w:r>
        <w:t>同步</w:t>
      </w:r>
      <w:r>
        <w:t>/</w:t>
      </w:r>
      <w:r>
        <w:t>化疗</w:t>
      </w:r>
      <w:r>
        <w:t>/</w:t>
      </w:r>
      <w:r>
        <w:t>费用</w:t>
      </w:r>
      <w:r>
        <w:t>/</w:t>
      </w:r>
      <w:r>
        <w:t>：</w:t>
      </w:r>
      <w:r>
        <w:t>/6~8/</w:t>
      </w:r>
      <w:r>
        <w:t>个</w:t>
      </w:r>
      <w:r>
        <w:t>/</w:t>
      </w:r>
      <w:r>
        <w:t>疗程</w:t>
      </w:r>
      <w:r>
        <w:t>/</w:t>
      </w:r>
      <w:r>
        <w:t>约</w:t>
      </w:r>
      <w:r>
        <w:t>/2</w:t>
      </w:r>
      <w:r>
        <w:t>万～</w:t>
      </w:r>
      <w:r>
        <w:t>8</w:t>
      </w:r>
      <w:r>
        <w:t>万元</w:t>
      </w:r>
      <w:r>
        <w:t>/</w:t>
      </w:r>
      <w:r>
        <w:t>。</w:t>
      </w:r>
    </w:p>
    <w:p w:rsidR="00256F84" w:rsidRDefault="006C74BB">
      <w:r>
        <w:t>该</w:t>
      </w:r>
      <w:r>
        <w:t>/</w:t>
      </w:r>
      <w:r>
        <w:t>路径</w:t>
      </w:r>
      <w:r>
        <w:t>/</w:t>
      </w:r>
      <w:r>
        <w:t>总费用</w:t>
      </w:r>
      <w:r>
        <w:t>/</w:t>
      </w:r>
      <w:r>
        <w:t>参考</w:t>
      </w:r>
      <w:r>
        <w:t>/</w:t>
      </w:r>
      <w:r>
        <w:t>：</w:t>
      </w:r>
      <w:r>
        <w:t>/</w:t>
      </w:r>
      <w:r>
        <w:t>根治性手术</w:t>
      </w:r>
      <w:r>
        <w:t>+</w:t>
      </w:r>
      <w:r>
        <w:t>辅助化疗</w:t>
      </w:r>
      <w:r>
        <w:t>/</w:t>
      </w:r>
      <w:r>
        <w:t>约</w:t>
      </w:r>
      <w:r>
        <w:t>/10</w:t>
      </w:r>
      <w:r>
        <w:t>万～</w:t>
      </w:r>
      <w:r>
        <w:t>30/</w:t>
      </w:r>
      <w:r>
        <w:t>万元</w:t>
      </w:r>
      <w:r>
        <w:t>/</w:t>
      </w:r>
      <w:r>
        <w:t>；</w:t>
      </w:r>
      <w:r>
        <w:t>/</w:t>
      </w:r>
      <w:r>
        <w:t>同步</w:t>
      </w:r>
      <w:r>
        <w:t>/</w:t>
      </w:r>
      <w:r>
        <w:t>放化疗</w:t>
      </w:r>
      <w:r>
        <w:t>/</w:t>
      </w:r>
      <w:r>
        <w:t>约</w:t>
      </w:r>
      <w:r>
        <w:t>/8</w:t>
      </w:r>
      <w:r>
        <w:t>万～</w:t>
      </w:r>
      <w:r>
        <w:t>20</w:t>
      </w:r>
      <w:r>
        <w:t>万元</w:t>
      </w:r>
      <w:r>
        <w:t>/</w:t>
      </w:r>
      <w:r>
        <w:t>。</w:t>
      </w:r>
    </w:p>
    <w:p w:rsidR="00256F84" w:rsidRDefault="006C74BB">
      <w:r>
        <w:t>三</w:t>
      </w:r>
      <w:r>
        <w:t>/</w:t>
      </w:r>
      <w:r>
        <w:t>、</w:t>
      </w:r>
      <w:r>
        <w:t>/</w:t>
      </w:r>
      <w:r>
        <w:t>晚期</w:t>
      </w:r>
      <w:r>
        <w:t>///</w:t>
      </w:r>
      <w:r>
        <w:t>转移性膀胱癌</w:t>
      </w:r>
      <w:r>
        <w:t>/—/—/</w:t>
      </w:r>
      <w:r>
        <w:t>费用</w:t>
      </w:r>
      <w:r>
        <w:t>/</w:t>
      </w:r>
      <w:r>
        <w:t>最高</w:t>
      </w:r>
      <w:r>
        <w:t>/</w:t>
      </w:r>
      <w:r>
        <w:t>，</w:t>
      </w:r>
      <w:r>
        <w:t>/</w:t>
      </w:r>
      <w:r>
        <w:t>且</w:t>
      </w:r>
      <w:r>
        <w:t>/</w:t>
      </w:r>
      <w:r>
        <w:t>持续</w:t>
      </w:r>
      <w:r>
        <w:t>/</w:t>
      </w:r>
      <w:r>
        <w:t>消耗</w:t>
      </w:r>
    </w:p>
    <w:p w:rsidR="00256F84" w:rsidRDefault="006C74BB">
      <w:r>
        <w:t>以</w:t>
      </w:r>
      <w:r>
        <w:t>/</w:t>
      </w:r>
      <w:r>
        <w:t>全身</w:t>
      </w:r>
      <w:r>
        <w:t>/</w:t>
      </w:r>
      <w:r>
        <w:t>化疗</w:t>
      </w:r>
      <w:r>
        <w:t>/</w:t>
      </w:r>
      <w:r>
        <w:t>、</w:t>
      </w:r>
      <w:r>
        <w:t>/</w:t>
      </w:r>
      <w:r>
        <w:t>免疫治疗</w:t>
      </w:r>
      <w:r>
        <w:t>/</w:t>
      </w:r>
      <w:r>
        <w:t>、</w:t>
      </w:r>
      <w:r>
        <w:t>/</w:t>
      </w:r>
      <w:r>
        <w:t>靶向</w:t>
      </w:r>
      <w:r>
        <w:t>/</w:t>
      </w:r>
      <w:r>
        <w:t>治疗</w:t>
      </w:r>
      <w:r>
        <w:t>/</w:t>
      </w:r>
      <w:r>
        <w:t>为主</w:t>
      </w:r>
      <w:r>
        <w:t>/</w:t>
      </w:r>
      <w:r>
        <w:t>，</w:t>
      </w:r>
      <w:r>
        <w:t>/</w:t>
      </w:r>
      <w:r>
        <w:t>费用</w:t>
      </w:r>
      <w:r>
        <w:t>/</w:t>
      </w:r>
      <w:r>
        <w:t>随</w:t>
      </w:r>
      <w:r>
        <w:t>/</w:t>
      </w:r>
      <w:r>
        <w:t>药物</w:t>
      </w:r>
      <w:r>
        <w:t>/</w:t>
      </w:r>
      <w:r>
        <w:t>选择</w:t>
      </w:r>
      <w:r>
        <w:t>/</w:t>
      </w:r>
      <w:r>
        <w:t>差异</w:t>
      </w:r>
      <w:r>
        <w:t>/</w:t>
      </w:r>
      <w:r>
        <w:t>极大</w:t>
      </w:r>
      <w:r>
        <w:t>/</w:t>
      </w:r>
      <w:r>
        <w:t>：</w:t>
      </w:r>
    </w:p>
    <w:p w:rsidR="00256F84" w:rsidRDefault="006C74BB">
      <w:r>
        <w:t>化疗</w:t>
      </w:r>
      <w:r>
        <w:t>/</w:t>
      </w:r>
      <w:r>
        <w:t>：</w:t>
      </w:r>
      <w:r>
        <w:t>/6</w:t>
      </w:r>
      <w:r>
        <w:t>个</w:t>
      </w:r>
      <w:r>
        <w:t>/</w:t>
      </w:r>
      <w:r>
        <w:t>疗程</w:t>
      </w:r>
      <w:r>
        <w:t>/</w:t>
      </w:r>
      <w:r>
        <w:t>约</w:t>
      </w:r>
      <w:r>
        <w:t>/3</w:t>
      </w:r>
      <w:r>
        <w:t>万～</w:t>
      </w:r>
      <w:r>
        <w:t>15</w:t>
      </w:r>
      <w:r>
        <w:t>万元</w:t>
      </w:r>
      <w:r>
        <w:t>/</w:t>
      </w:r>
      <w:r>
        <w:t>。</w:t>
      </w:r>
    </w:p>
    <w:p w:rsidR="00256F84" w:rsidRDefault="006C74BB">
      <w:r>
        <w:t>免疫治疗</w:t>
      </w:r>
      <w:r>
        <w:t>/</w:t>
      </w:r>
      <w:r>
        <w:t>：</w:t>
      </w:r>
      <w:r>
        <w:t>/PD-1///PD-L1/</w:t>
      </w:r>
      <w:r>
        <w:t>抑制剂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帕博利珠单抗</w:t>
      </w:r>
      <w:r>
        <w:t>/</w:t>
      </w:r>
      <w:r>
        <w:t>、</w:t>
      </w:r>
      <w:r>
        <w:t>/</w:t>
      </w:r>
      <w:r>
        <w:t>纳武利尤单抗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年</w:t>
      </w:r>
      <w:r>
        <w:t>/</w:t>
      </w:r>
      <w:r>
        <w:t>费用</w:t>
      </w:r>
      <w:r>
        <w:t>/</w:t>
      </w:r>
      <w:r>
        <w:t>约</w:t>
      </w:r>
      <w:r>
        <w:t>/10</w:t>
      </w:r>
      <w:r>
        <w:t>万～</w:t>
      </w:r>
      <w:r>
        <w:t>30</w:t>
      </w:r>
      <w:r>
        <w:t>万元</w:t>
      </w:r>
      <w:r>
        <w:t>/</w:t>
      </w:r>
      <w:r>
        <w:t>（</w:t>
      </w:r>
      <w:r>
        <w:t>/</w:t>
      </w:r>
      <w:r>
        <w:t>部分</w:t>
      </w:r>
      <w:r>
        <w:t>/</w:t>
      </w:r>
      <w:r>
        <w:t>药物</w:t>
      </w:r>
      <w:r>
        <w:t>/</w:t>
      </w:r>
      <w:r>
        <w:t>已</w:t>
      </w:r>
      <w:r>
        <w:t>/</w:t>
      </w:r>
      <w:r>
        <w:t>纳入</w:t>
      </w:r>
      <w:r>
        <w:t>/</w:t>
      </w:r>
      <w:r>
        <w:t>医保</w:t>
      </w:r>
      <w:r>
        <w:t>/</w:t>
      </w:r>
      <w:r>
        <w:t>，</w:t>
      </w:r>
      <w:r>
        <w:t>/</w:t>
      </w:r>
      <w:r>
        <w:t>报销</w:t>
      </w:r>
      <w:r>
        <w:t>/</w:t>
      </w:r>
      <w:r>
        <w:t>后</w:t>
      </w:r>
      <w:r>
        <w:t>/</w:t>
      </w:r>
      <w:r>
        <w:t>费用</w:t>
      </w:r>
      <w:r>
        <w:t>/</w:t>
      </w:r>
      <w:r>
        <w:t>降低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靶向</w:t>
      </w:r>
      <w:r>
        <w:t>/</w:t>
      </w:r>
      <w:r>
        <w:t>治疗</w:t>
      </w:r>
      <w:r>
        <w:t>/</w:t>
      </w:r>
      <w:r>
        <w:t>：</w:t>
      </w:r>
      <w:r>
        <w:t>/FGFR/</w:t>
      </w:r>
      <w:r>
        <w:t>抑制剂</w:t>
      </w:r>
      <w:r>
        <w:t>/</w:t>
      </w:r>
      <w:r>
        <w:t>、</w:t>
      </w:r>
      <w:r>
        <w:t>/</w:t>
      </w:r>
      <w:r>
        <w:t>抗体药物偶联物</w:t>
      </w:r>
      <w:r>
        <w:t>/</w:t>
      </w:r>
      <w:r>
        <w:t>（</w:t>
      </w:r>
      <w:r>
        <w:t>/ADC/</w:t>
      </w:r>
      <w:r>
        <w:t>）</w:t>
      </w:r>
      <w:r>
        <w:t>/</w:t>
      </w:r>
      <w:r>
        <w:t>等</w:t>
      </w:r>
      <w:r>
        <w:t>/</w:t>
      </w:r>
      <w:r>
        <w:t>，</w:t>
      </w:r>
      <w:r>
        <w:t>/</w:t>
      </w:r>
      <w:r>
        <w:t>年</w:t>
      </w:r>
      <w:r>
        <w:t>/</w:t>
      </w:r>
      <w:r>
        <w:t>费用</w:t>
      </w:r>
      <w:r>
        <w:t>/</w:t>
      </w:r>
      <w:r>
        <w:t>可达</w:t>
      </w:r>
      <w:r>
        <w:t>/20</w:t>
      </w:r>
      <w:r>
        <w:t>万～</w:t>
      </w:r>
      <w:r>
        <w:t>50</w:t>
      </w:r>
      <w:r>
        <w:t>万元</w:t>
      </w:r>
      <w:r>
        <w:t>/</w:t>
      </w:r>
      <w:r>
        <w:t>。</w:t>
      </w:r>
    </w:p>
    <w:p w:rsidR="00256F84" w:rsidRDefault="006C74BB">
      <w:r>
        <w:t>四</w:t>
      </w:r>
      <w:r>
        <w:t>/</w:t>
      </w:r>
      <w:r>
        <w:t>、</w:t>
      </w:r>
      <w:r>
        <w:t>/</w:t>
      </w:r>
      <w:r>
        <w:t>影响</w:t>
      </w:r>
      <w:r>
        <w:t>/</w:t>
      </w:r>
      <w:r>
        <w:t>费用</w:t>
      </w:r>
      <w:r>
        <w:t>/</w:t>
      </w:r>
      <w:r>
        <w:t>的</w:t>
      </w:r>
      <w:r>
        <w:t>/</w:t>
      </w:r>
      <w:r>
        <w:t>关键因素</w:t>
      </w:r>
    </w:p>
    <w:p w:rsidR="00256F84" w:rsidRDefault="006C74BB">
      <w:r>
        <w:t>医保</w:t>
      </w:r>
      <w:r>
        <w:t>/</w:t>
      </w:r>
      <w:r>
        <w:t>政策</w:t>
      </w:r>
      <w:r>
        <w:t>/</w:t>
      </w:r>
      <w:r>
        <w:t>：</w:t>
      </w:r>
      <w:r>
        <w:t>/</w:t>
      </w:r>
      <w:r>
        <w:t>大部分</w:t>
      </w:r>
      <w:r>
        <w:t>/</w:t>
      </w:r>
      <w:r>
        <w:t>手术</w:t>
      </w:r>
      <w:r>
        <w:t>/</w:t>
      </w:r>
      <w:r>
        <w:t>、</w:t>
      </w:r>
      <w:r>
        <w:t>/</w:t>
      </w:r>
      <w:r>
        <w:t>化疗药物</w:t>
      </w:r>
      <w:r>
        <w:t>/</w:t>
      </w:r>
      <w:r>
        <w:t>、</w:t>
      </w:r>
      <w:r>
        <w:t>/</w:t>
      </w:r>
      <w:r>
        <w:t>常规</w:t>
      </w:r>
      <w:r>
        <w:t>/</w:t>
      </w:r>
      <w:r>
        <w:t>检查</w:t>
      </w:r>
      <w:r>
        <w:t>/</w:t>
      </w:r>
      <w:r>
        <w:t>已</w:t>
      </w:r>
      <w:r>
        <w:t>/</w:t>
      </w:r>
      <w:r>
        <w:t>纳入</w:t>
      </w:r>
      <w:r>
        <w:t>/</w:t>
      </w:r>
      <w:r>
        <w:t>医保</w:t>
      </w:r>
      <w:r>
        <w:t>/</w:t>
      </w:r>
      <w:r>
        <w:t>，</w:t>
      </w:r>
      <w:r>
        <w:t>/</w:t>
      </w:r>
      <w:r>
        <w:t>可</w:t>
      </w:r>
      <w:r>
        <w:t>/</w:t>
      </w:r>
      <w:r>
        <w:t>报销</w:t>
      </w:r>
      <w:r>
        <w:t>/50%~90%/</w:t>
      </w:r>
      <w:r>
        <w:t>；</w:t>
      </w:r>
      <w:r>
        <w:t>/</w:t>
      </w:r>
      <w:r>
        <w:t>卡介苗</w:t>
      </w:r>
      <w:r>
        <w:t>/</w:t>
      </w:r>
      <w:r>
        <w:t>、</w:t>
      </w:r>
      <w:r>
        <w:t>/</w:t>
      </w:r>
      <w:r>
        <w:t>部分</w:t>
      </w:r>
      <w:r>
        <w:t>/</w:t>
      </w:r>
      <w:r>
        <w:t>免疫</w:t>
      </w:r>
      <w:r>
        <w:t>///</w:t>
      </w:r>
      <w:r>
        <w:t>靶向药</w:t>
      </w:r>
      <w:r>
        <w:t>/</w:t>
      </w:r>
      <w:r>
        <w:t>的</w:t>
      </w:r>
      <w:r>
        <w:t>/</w:t>
      </w:r>
      <w:r>
        <w:t>报销</w:t>
      </w:r>
      <w:r>
        <w:t>/</w:t>
      </w:r>
      <w:r>
        <w:t>比例</w:t>
      </w:r>
      <w:r>
        <w:t>/</w:t>
      </w:r>
      <w:r>
        <w:t>需</w:t>
      </w:r>
      <w:r>
        <w:t>/</w:t>
      </w:r>
      <w:r>
        <w:t>参考</w:t>
      </w:r>
      <w:r>
        <w:t>/</w:t>
      </w:r>
      <w:r>
        <w:t>当地</w:t>
      </w:r>
      <w:r>
        <w:t>/</w:t>
      </w:r>
      <w:r>
        <w:t>医保</w:t>
      </w:r>
      <w:r>
        <w:t>/</w:t>
      </w:r>
      <w:r>
        <w:t>目录</w:t>
      </w:r>
      <w:r>
        <w:t>/</w:t>
      </w:r>
      <w:r>
        <w:t>。</w:t>
      </w:r>
    </w:p>
    <w:p w:rsidR="00256F84" w:rsidRDefault="006C74BB">
      <w:r>
        <w:t>并发症</w:t>
      </w:r>
      <w:r>
        <w:t>/</w:t>
      </w:r>
      <w:r>
        <w:t>处理</w:t>
      </w:r>
      <w:r>
        <w:t>/</w:t>
      </w:r>
      <w:r>
        <w:t>：</w:t>
      </w:r>
      <w:r>
        <w:t>/</w:t>
      </w:r>
      <w:r>
        <w:t>若</w:t>
      </w:r>
      <w:r>
        <w:t>/</w:t>
      </w:r>
      <w:r>
        <w:t>术后</w:t>
      </w:r>
      <w:r>
        <w:t>/</w:t>
      </w:r>
      <w:r>
        <w:t>出现</w:t>
      </w:r>
      <w:r>
        <w:t>/</w:t>
      </w:r>
      <w:r>
        <w:t>感染</w:t>
      </w:r>
      <w:r>
        <w:t>/</w:t>
      </w:r>
      <w:r>
        <w:t>、</w:t>
      </w:r>
      <w:r>
        <w:t>/</w:t>
      </w:r>
      <w:r>
        <w:t>出血</w:t>
      </w:r>
      <w:r>
        <w:t>/</w:t>
      </w:r>
      <w:r>
        <w:t>、</w:t>
      </w:r>
      <w:r>
        <w:t>/</w:t>
      </w:r>
      <w:r>
        <w:t>尿瘘</w:t>
      </w:r>
      <w:r>
        <w:t>/</w:t>
      </w:r>
      <w:r>
        <w:t>等</w:t>
      </w:r>
      <w:r>
        <w:t>/</w:t>
      </w:r>
      <w:r>
        <w:t>并发症</w:t>
      </w:r>
      <w:r>
        <w:t>/</w:t>
      </w:r>
      <w:r>
        <w:t>，</w:t>
      </w:r>
      <w:r>
        <w:t>/</w:t>
      </w:r>
      <w:r>
        <w:t>需</w:t>
      </w:r>
      <w:r>
        <w:t>/</w:t>
      </w:r>
      <w:r>
        <w:t>额外</w:t>
      </w:r>
      <w:r>
        <w:t>/</w:t>
      </w:r>
      <w:r>
        <w:t>增加</w:t>
      </w:r>
      <w:r>
        <w:t>/</w:t>
      </w:r>
      <w:r>
        <w:t>治疗</w:t>
      </w:r>
      <w:r>
        <w:t>/</w:t>
      </w:r>
      <w:r>
        <w:t>费用</w:t>
      </w:r>
      <w:r>
        <w:t>/</w:t>
      </w:r>
      <w:r>
        <w:t>（</w:t>
      </w:r>
      <w:r>
        <w:t>/</w:t>
      </w:r>
      <w:r>
        <w:t>约</w:t>
      </w:r>
      <w:r>
        <w:t>/1</w:t>
      </w:r>
      <w:r>
        <w:t>万～</w:t>
      </w:r>
      <w:r>
        <w:t>5</w:t>
      </w:r>
      <w:r>
        <w:t>万元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地区</w:t>
      </w:r>
      <w:r>
        <w:t>/</w:t>
      </w:r>
      <w:r>
        <w:t>与</w:t>
      </w:r>
      <w:r>
        <w:t>/</w:t>
      </w:r>
      <w:r>
        <w:t>医院</w:t>
      </w:r>
      <w:r>
        <w:t>/</w:t>
      </w:r>
      <w:r>
        <w:t>：</w:t>
      </w:r>
      <w:r>
        <w:t>/</w:t>
      </w:r>
      <w:r>
        <w:t>一线</w:t>
      </w:r>
      <w:r>
        <w:t>/</w:t>
      </w:r>
      <w:r>
        <w:t>城市</w:t>
      </w:r>
      <w:r>
        <w:t>/</w:t>
      </w:r>
      <w:r>
        <w:t>三甲医院</w:t>
      </w:r>
      <w:r>
        <w:t>/</w:t>
      </w:r>
      <w:r>
        <w:t>费用</w:t>
      </w:r>
      <w:r>
        <w:t>/</w:t>
      </w:r>
      <w:r>
        <w:t>高于</w:t>
      </w:r>
      <w:r>
        <w:t>/</w:t>
      </w:r>
      <w:r>
        <w:t>二</w:t>
      </w:r>
      <w:r>
        <w:t>/</w:t>
      </w:r>
      <w:r>
        <w:t>三线</w:t>
      </w:r>
      <w:r>
        <w:t>/</w:t>
      </w:r>
      <w:r>
        <w:t>城市</w:t>
      </w:r>
      <w:r>
        <w:t>/</w:t>
      </w:r>
      <w:r>
        <w:t>；</w:t>
      </w:r>
      <w:r>
        <w:t>/</w:t>
      </w:r>
      <w:r>
        <w:t>私立</w:t>
      </w:r>
      <w:r>
        <w:t>/</w:t>
      </w:r>
      <w:r>
        <w:t>医院</w:t>
      </w:r>
      <w:r>
        <w:t>/</w:t>
      </w:r>
      <w:r>
        <w:t>费用</w:t>
      </w:r>
      <w:r>
        <w:t>/</w:t>
      </w:r>
      <w:r>
        <w:t>显著</w:t>
      </w:r>
      <w:r>
        <w:t>/</w:t>
      </w:r>
      <w:r>
        <w:t>高于</w:t>
      </w:r>
      <w:r>
        <w:t>/</w:t>
      </w:r>
      <w:r>
        <w:t>公立医院</w:t>
      </w:r>
      <w:r>
        <w:t>/</w:t>
      </w:r>
      <w:r>
        <w:t>。</w:t>
      </w:r>
    </w:p>
    <w:p w:rsidR="00256F84" w:rsidRDefault="00256F84"/>
    <w:p w:rsidR="00256F84" w:rsidRDefault="006C74BB">
      <w:r>
        <w:t>膀胱癌</w:t>
      </w:r>
      <w:r>
        <w:t>/</w:t>
      </w:r>
      <w:r>
        <w:t>患者</w:t>
      </w:r>
      <w:r>
        <w:t>/</w:t>
      </w:r>
      <w:r>
        <w:t>尿血</w:t>
      </w:r>
      <w:r>
        <w:t>/</w:t>
      </w:r>
      <w:r>
        <w:t>有</w:t>
      </w:r>
      <w:r>
        <w:t>/</w:t>
      </w:r>
      <w:r>
        <w:t>血块</w:t>
      </w:r>
      <w:r>
        <w:t>/</w:t>
      </w:r>
      <w:r>
        <w:t>，</w:t>
      </w:r>
      <w:r>
        <w:t>/</w:t>
      </w:r>
      <w:r>
        <w:t>是不是</w:t>
      </w:r>
      <w:r>
        <w:t>/</w:t>
      </w:r>
      <w:r>
        <w:t>很</w:t>
      </w:r>
      <w:r>
        <w:t>/</w:t>
      </w:r>
      <w:r>
        <w:t>严重</w:t>
      </w:r>
      <w:r>
        <w:t>/</w:t>
      </w:r>
      <w:r>
        <w:t>？</w:t>
      </w:r>
      <w:r>
        <w:t>/</w:t>
      </w:r>
      <w:r>
        <w:t>怎么</w:t>
      </w:r>
      <w:r>
        <w:t>/</w:t>
      </w:r>
      <w:r>
        <w:t>快速</w:t>
      </w:r>
      <w:r>
        <w:t>/</w:t>
      </w:r>
      <w:r>
        <w:t>止血</w:t>
      </w:r>
      <w:r>
        <w:t>/</w:t>
      </w:r>
      <w:r>
        <w:t>？</w:t>
      </w:r>
    </w:p>
    <w:p w:rsidR="00256F84" w:rsidRDefault="006C74BB">
      <w:r>
        <w:t>膀胱癌</w:t>
      </w:r>
      <w:r>
        <w:t>/</w:t>
      </w:r>
      <w:r>
        <w:t>患者</w:t>
      </w:r>
      <w:r>
        <w:t>/</w:t>
      </w:r>
      <w:r>
        <w:t>尿血</w:t>
      </w:r>
      <w:r>
        <w:t>/</w:t>
      </w:r>
      <w:r>
        <w:t>且</w:t>
      </w:r>
      <w:r>
        <w:t>/</w:t>
      </w:r>
      <w:r>
        <w:t>伴有</w:t>
      </w:r>
      <w:r>
        <w:t>/</w:t>
      </w:r>
      <w:r>
        <w:t>血块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提示</w:t>
      </w:r>
      <w:r>
        <w:t>/</w:t>
      </w:r>
      <w:r>
        <w:t>病情</w:t>
      </w:r>
      <w:r>
        <w:t>/</w:t>
      </w:r>
      <w:r>
        <w:t>相对</w:t>
      </w:r>
      <w:r>
        <w:t>/</w:t>
      </w:r>
      <w:r>
        <w:t>严重</w:t>
      </w:r>
      <w:r>
        <w:t>/</w:t>
      </w:r>
      <w:r>
        <w:t>，</w:t>
      </w:r>
      <w:r>
        <w:t>/</w:t>
      </w:r>
      <w:r>
        <w:t>需</w:t>
      </w:r>
      <w:r>
        <w:t>/</w:t>
      </w:r>
      <w:r>
        <w:t>尽快</w:t>
      </w:r>
      <w:r>
        <w:t>/</w:t>
      </w:r>
      <w:r>
        <w:t>就医</w:t>
      </w:r>
      <w:r>
        <w:t>/</w:t>
      </w:r>
      <w:r>
        <w:t>处理</w:t>
      </w:r>
      <w:r>
        <w:t>/</w:t>
      </w:r>
      <w:r>
        <w:t>，</w:t>
      </w:r>
      <w:r>
        <w:t>/</w:t>
      </w:r>
      <w:r>
        <w:t>不可</w:t>
      </w:r>
      <w:r>
        <w:t>/</w:t>
      </w:r>
      <w:r>
        <w:t>自行</w:t>
      </w:r>
      <w:r>
        <w:t>/</w:t>
      </w:r>
      <w:r>
        <w:t>盲目</w:t>
      </w:r>
      <w:r>
        <w:t>/</w:t>
      </w:r>
      <w:r>
        <w:t>止血</w:t>
      </w:r>
      <w:r>
        <w:t>/</w:t>
      </w:r>
      <w:r>
        <w:t>。</w:t>
      </w:r>
      <w:r>
        <w:t>/</w:t>
      </w:r>
      <w:r>
        <w:t>以下</w:t>
      </w:r>
      <w:r>
        <w:t>/</w:t>
      </w:r>
      <w:r>
        <w:t>是</w:t>
      </w:r>
      <w:r>
        <w:t>/</w:t>
      </w:r>
      <w:r>
        <w:t>具体分析</w:t>
      </w:r>
      <w:r>
        <w:t>/</w:t>
      </w:r>
      <w:r>
        <w:t>和</w:t>
      </w:r>
      <w:r>
        <w:t>/</w:t>
      </w:r>
      <w:r>
        <w:t>应对</w:t>
      </w:r>
      <w:r>
        <w:t>/</w:t>
      </w:r>
      <w:r>
        <w:t>原则</w:t>
      </w:r>
      <w:r>
        <w:t>/</w:t>
      </w:r>
      <w:r>
        <w:t>：</w:t>
      </w:r>
    </w:p>
    <w:p w:rsidR="00256F84" w:rsidRDefault="006C74BB">
      <w:r>
        <w:t>一</w:t>
      </w:r>
      <w:r>
        <w:t>/</w:t>
      </w:r>
      <w:r>
        <w:t>、</w:t>
      </w:r>
      <w:r>
        <w:t>/</w:t>
      </w:r>
      <w:r>
        <w:t>尿血</w:t>
      </w:r>
      <w:r>
        <w:t>/</w:t>
      </w:r>
      <w:r>
        <w:t>伴</w:t>
      </w:r>
      <w:r>
        <w:t>/</w:t>
      </w:r>
      <w:r>
        <w:t>血块</w:t>
      </w:r>
      <w:r>
        <w:t>/</w:t>
      </w:r>
      <w:r>
        <w:t>的</w:t>
      </w:r>
      <w:r>
        <w:t>/</w:t>
      </w:r>
      <w:r>
        <w:t>严重性</w:t>
      </w:r>
      <w:r>
        <w:t>/</w:t>
      </w:r>
      <w:r>
        <w:t>判断</w:t>
      </w:r>
    </w:p>
    <w:p w:rsidR="00256F84" w:rsidRDefault="006C74BB">
      <w:r>
        <w:t>出现</w:t>
      </w:r>
      <w:r>
        <w:t>/</w:t>
      </w:r>
      <w:r>
        <w:t>血块</w:t>
      </w:r>
      <w:r>
        <w:t>/</w:t>
      </w:r>
      <w:r>
        <w:t>说明</w:t>
      </w:r>
      <w:r>
        <w:t>/</w:t>
      </w:r>
      <w:r>
        <w:t>出血量</w:t>
      </w:r>
      <w:r>
        <w:t>/</w:t>
      </w:r>
      <w:r>
        <w:t>较大</w:t>
      </w:r>
      <w:r>
        <w:t>/</w:t>
      </w:r>
      <w:r>
        <w:t>或</w:t>
      </w:r>
      <w:r>
        <w:t>/</w:t>
      </w:r>
      <w:r>
        <w:t>出血</w:t>
      </w:r>
      <w:r>
        <w:t>/</w:t>
      </w:r>
      <w:r>
        <w:t>速度</w:t>
      </w:r>
      <w:r>
        <w:t>/</w:t>
      </w:r>
      <w:r>
        <w:t>较</w:t>
      </w:r>
      <w:r>
        <w:t>/</w:t>
      </w:r>
      <w:r>
        <w:t>快</w:t>
      </w:r>
      <w:r>
        <w:t>/</w:t>
      </w:r>
      <w:r>
        <w:t>，</w:t>
      </w:r>
      <w:r>
        <w:t>/</w:t>
      </w:r>
      <w:r>
        <w:t>血液</w:t>
      </w:r>
      <w:r>
        <w:t>/</w:t>
      </w:r>
      <w:r>
        <w:t>在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凝集</w:t>
      </w:r>
      <w:r>
        <w:t>/</w:t>
      </w:r>
      <w:r>
        <w:t>形成</w:t>
      </w:r>
      <w:r>
        <w:t>/</w:t>
      </w:r>
      <w:r>
        <w:t>血块</w:t>
      </w:r>
      <w:r>
        <w:t>/</w:t>
      </w:r>
      <w:r>
        <w:t>，</w:t>
      </w:r>
      <w:r>
        <w:t>/</w:t>
      </w:r>
      <w:r>
        <w:t>背后</w:t>
      </w:r>
      <w:r>
        <w:t>/</w:t>
      </w:r>
      <w:r>
        <w:t>的</w:t>
      </w:r>
      <w:r>
        <w:t>/</w:t>
      </w:r>
      <w:r>
        <w:t>原因</w:t>
      </w:r>
      <w:r>
        <w:t>/</w:t>
      </w:r>
      <w:r>
        <w:t>往往</w:t>
      </w:r>
      <w:r>
        <w:t>/</w:t>
      </w:r>
      <w:r>
        <w:t>反映</w:t>
      </w:r>
      <w:r>
        <w:t>/</w:t>
      </w:r>
      <w:r>
        <w:t>病情</w:t>
      </w:r>
      <w:r>
        <w:t>/</w:t>
      </w:r>
      <w:r>
        <w:t>进展</w:t>
      </w:r>
      <w:r>
        <w:t>/</w:t>
      </w:r>
      <w:r>
        <w:t>：</w:t>
      </w:r>
    </w:p>
    <w:p w:rsidR="00256F84" w:rsidRDefault="006C74BB">
      <w:r>
        <w:t>肿瘤</w:t>
      </w:r>
      <w:r>
        <w:t>/</w:t>
      </w:r>
      <w:r>
        <w:t>相关</w:t>
      </w:r>
      <w:r>
        <w:t>/</w:t>
      </w:r>
      <w:r>
        <w:t>因素</w:t>
      </w:r>
    </w:p>
    <w:p w:rsidR="00256F84" w:rsidRDefault="006C74BB">
      <w:r>
        <w:t>肿瘤</w:t>
      </w:r>
      <w:r>
        <w:t>/</w:t>
      </w:r>
      <w:r>
        <w:t>表面</w:t>
      </w:r>
      <w:r>
        <w:t>/</w:t>
      </w:r>
      <w:r>
        <w:t>破溃</w:t>
      </w:r>
      <w:r>
        <w:t>/</w:t>
      </w:r>
      <w:r>
        <w:t>、</w:t>
      </w:r>
      <w:r>
        <w:t>/</w:t>
      </w:r>
      <w:r>
        <w:t>侵蚀</w:t>
      </w:r>
      <w:r>
        <w:t>/</w:t>
      </w:r>
      <w:r>
        <w:t>血管</w:t>
      </w:r>
      <w:r>
        <w:t>/</w:t>
      </w:r>
      <w:r>
        <w:t>：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中晚期</w:t>
      </w:r>
      <w:r>
        <w:t>/</w:t>
      </w:r>
      <w:r>
        <w:t>肿瘤</w:t>
      </w:r>
      <w:r>
        <w:t>/</w:t>
      </w:r>
      <w:r>
        <w:t>、</w:t>
      </w:r>
      <w:r>
        <w:t>/</w:t>
      </w:r>
      <w:r>
        <w:t>高级别</w:t>
      </w:r>
      <w:r>
        <w:t>/</w:t>
      </w:r>
      <w:r>
        <w:t>肿瘤</w:t>
      </w:r>
      <w:r>
        <w:t>/</w:t>
      </w:r>
      <w:r>
        <w:t>，</w:t>
      </w:r>
      <w:r>
        <w:t>/</w:t>
      </w:r>
      <w:r>
        <w:t>肿瘤</w:t>
      </w:r>
      <w:r>
        <w:t>/</w:t>
      </w:r>
      <w:r>
        <w:t>组织</w:t>
      </w:r>
      <w:r>
        <w:t>/</w:t>
      </w:r>
      <w:r>
        <w:t>生长</w:t>
      </w:r>
      <w:r>
        <w:t>/</w:t>
      </w:r>
      <w:r>
        <w:t>迅速</w:t>
      </w:r>
      <w:r>
        <w:t>/</w:t>
      </w:r>
      <w:r>
        <w:t>，</w:t>
      </w:r>
      <w:r>
        <w:t>/</w:t>
      </w:r>
      <w:r>
        <w:t>血供</w:t>
      </w:r>
      <w:r>
        <w:t>/</w:t>
      </w:r>
      <w:r>
        <w:t>丰富</w:t>
      </w:r>
      <w:r>
        <w:t>/</w:t>
      </w:r>
      <w:r>
        <w:t>，</w:t>
      </w:r>
      <w:r>
        <w:t>/</w:t>
      </w:r>
      <w:r>
        <w:t>容易</w:t>
      </w:r>
      <w:r>
        <w:t>/</w:t>
      </w:r>
      <w:r>
        <w:t>发生</w:t>
      </w:r>
      <w:r>
        <w:t>/</w:t>
      </w:r>
      <w:r>
        <w:t>血管</w:t>
      </w:r>
      <w:r>
        <w:t>/</w:t>
      </w:r>
      <w:r>
        <w:t>破裂</w:t>
      </w:r>
      <w:r>
        <w:t>/</w:t>
      </w:r>
      <w:r>
        <w:t>，</w:t>
      </w:r>
      <w:r>
        <w:t>/</w:t>
      </w:r>
      <w:r>
        <w:t>出血量</w:t>
      </w:r>
      <w:r>
        <w:t>/</w:t>
      </w:r>
      <w:r>
        <w:t>较大</w:t>
      </w:r>
      <w:r>
        <w:t>/</w:t>
      </w:r>
      <w:r>
        <w:t>时</w:t>
      </w:r>
      <w:r>
        <w:t>/</w:t>
      </w:r>
      <w:r>
        <w:t>就</w:t>
      </w:r>
      <w:r>
        <w:t>/</w:t>
      </w:r>
      <w:r>
        <w:t>会</w:t>
      </w:r>
      <w:r>
        <w:t>/</w:t>
      </w:r>
      <w:r>
        <w:t>形成</w:t>
      </w:r>
      <w:r>
        <w:t>/</w:t>
      </w:r>
      <w:r>
        <w:t>血块</w:t>
      </w:r>
      <w:r>
        <w:t>/</w:t>
      </w:r>
      <w:r>
        <w:t>。</w:t>
      </w:r>
    </w:p>
    <w:p w:rsidR="00256F84" w:rsidRDefault="006C74BB">
      <w:r>
        <w:t>肿瘤</w:t>
      </w:r>
      <w:r>
        <w:t>/</w:t>
      </w:r>
      <w:r>
        <w:t>复发</w:t>
      </w:r>
      <w:r>
        <w:t>/</w:t>
      </w:r>
      <w:r>
        <w:t>或</w:t>
      </w:r>
      <w:r>
        <w:t>/</w:t>
      </w:r>
      <w:r>
        <w:t>进展</w:t>
      </w:r>
      <w:r>
        <w:t>/</w:t>
      </w:r>
      <w:r>
        <w:t>：</w:t>
      </w:r>
      <w:r>
        <w:t>/</w:t>
      </w:r>
      <w:r>
        <w:t>术后</w:t>
      </w:r>
      <w:r>
        <w:t>/</w:t>
      </w:r>
      <w:r>
        <w:t>患者</w:t>
      </w:r>
      <w:r>
        <w:t>/</w:t>
      </w:r>
      <w:r>
        <w:t>若</w:t>
      </w:r>
      <w:r>
        <w:t>/</w:t>
      </w:r>
      <w:r>
        <w:t>突然</w:t>
      </w:r>
      <w:r>
        <w:t>/</w:t>
      </w:r>
      <w:r>
        <w:t>出现</w:t>
      </w:r>
      <w:r>
        <w:t>/</w:t>
      </w:r>
      <w:r>
        <w:t>尿血</w:t>
      </w:r>
      <w:r>
        <w:t>/</w:t>
      </w:r>
      <w:r>
        <w:t>伴</w:t>
      </w:r>
      <w:r>
        <w:t>/</w:t>
      </w:r>
      <w:r>
        <w:t>血块</w:t>
      </w:r>
      <w:r>
        <w:t>/</w:t>
      </w:r>
      <w:r>
        <w:t>，</w:t>
      </w:r>
      <w:r>
        <w:t>/</w:t>
      </w:r>
      <w:r>
        <w:t>需</w:t>
      </w:r>
      <w:r>
        <w:t>/</w:t>
      </w:r>
      <w:r>
        <w:t>高度</w:t>
      </w:r>
      <w:r>
        <w:t>/</w:t>
      </w:r>
      <w:r>
        <w:t>警惕</w:t>
      </w:r>
      <w:r>
        <w:t>/</w:t>
      </w:r>
      <w:r>
        <w:t>肿瘤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甚至</w:t>
      </w:r>
      <w:r>
        <w:t>/</w:t>
      </w:r>
      <w:r>
        <w:t>可能</w:t>
      </w:r>
      <w:r>
        <w:t>/</w:t>
      </w:r>
      <w:r>
        <w:t>是</w:t>
      </w:r>
      <w:r>
        <w:t>/</w:t>
      </w:r>
      <w:r>
        <w:t>肿瘤侵犯肌层</w:t>
      </w:r>
      <w:r>
        <w:t>/</w:t>
      </w:r>
      <w:r>
        <w:t>或</w:t>
      </w:r>
      <w:r>
        <w:t>/</w:t>
      </w:r>
      <w:r>
        <w:t>血管</w:t>
      </w:r>
      <w:r>
        <w:t>/</w:t>
      </w:r>
      <w:r>
        <w:t>导致</w:t>
      </w:r>
      <w:r>
        <w:t>/</w:t>
      </w:r>
      <w:r>
        <w:t>。</w:t>
      </w:r>
    </w:p>
    <w:p w:rsidR="00256F84" w:rsidRDefault="006C74BB">
      <w:r>
        <w:t>危险</w:t>
      </w:r>
      <w:r>
        <w:t>/</w:t>
      </w:r>
      <w:r>
        <w:t>信号</w:t>
      </w:r>
    </w:p>
    <w:p w:rsidR="00256F84" w:rsidRDefault="006C74BB">
      <w:r>
        <w:t>血块</w:t>
      </w:r>
      <w:r>
        <w:t>/</w:t>
      </w:r>
      <w:r>
        <w:t>可能</w:t>
      </w:r>
      <w:r>
        <w:t>/</w:t>
      </w:r>
      <w:r>
        <w:t>堵塞</w:t>
      </w:r>
      <w:r>
        <w:t>/</w:t>
      </w:r>
      <w:r>
        <w:t>尿道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排尿困难</w:t>
      </w:r>
      <w:r>
        <w:t>/</w:t>
      </w:r>
      <w:r>
        <w:t>、</w:t>
      </w:r>
      <w:r>
        <w:t>/</w:t>
      </w:r>
      <w:r>
        <w:t>尿潴留</w:t>
      </w:r>
      <w:r>
        <w:t>/</w:t>
      </w:r>
      <w:r>
        <w:t>，</w:t>
      </w:r>
      <w:r>
        <w:t>/</w:t>
      </w:r>
      <w:r>
        <w:t>引发</w:t>
      </w:r>
      <w:r>
        <w:t>/</w:t>
      </w:r>
      <w:r>
        <w:t>下腹部</w:t>
      </w:r>
      <w:r>
        <w:t>/</w:t>
      </w:r>
      <w:r>
        <w:t>胀痛</w:t>
      </w:r>
      <w:r>
        <w:t>/</w:t>
      </w:r>
      <w:r>
        <w:t>，</w:t>
      </w:r>
      <w:r>
        <w:t>/</w:t>
      </w:r>
      <w:r>
        <w:t>严重</w:t>
      </w:r>
      <w:r>
        <w:t>/</w:t>
      </w:r>
      <w:r>
        <w:t>时</w:t>
      </w:r>
      <w:r>
        <w:t>/</w:t>
      </w:r>
      <w:r>
        <w:t>可</w:t>
      </w:r>
      <w:r>
        <w:t>/</w:t>
      </w:r>
      <w:r>
        <w:t>损伤</w:t>
      </w:r>
      <w:r>
        <w:t>/</w:t>
      </w:r>
      <w:r>
        <w:t>肾功能</w:t>
      </w:r>
      <w:r>
        <w:t>/</w:t>
      </w:r>
      <w:r>
        <w:t>；</w:t>
      </w:r>
    </w:p>
    <w:p w:rsidR="00256F84" w:rsidRDefault="006C74BB">
      <w:r>
        <w:t>长期</w:t>
      </w:r>
      <w:r>
        <w:t>/</w:t>
      </w:r>
      <w:r>
        <w:t>反复</w:t>
      </w:r>
      <w:r>
        <w:t>/</w:t>
      </w:r>
      <w:r>
        <w:t>出血</w:t>
      </w:r>
      <w:r>
        <w:t>/</w:t>
      </w:r>
      <w:r>
        <w:t>可能</w:t>
      </w:r>
      <w:r>
        <w:t>/</w:t>
      </w:r>
      <w:r>
        <w:t>导致</w:t>
      </w:r>
      <w:r>
        <w:t>/</w:t>
      </w:r>
      <w:r>
        <w:t>贫血</w:t>
      </w:r>
      <w:r>
        <w:t>/</w:t>
      </w:r>
      <w:r>
        <w:t>，</w:t>
      </w:r>
      <w:r>
        <w:t>/</w:t>
      </w:r>
      <w:r>
        <w:t>急性</w:t>
      </w:r>
      <w:r>
        <w:t>/</w:t>
      </w:r>
      <w:r>
        <w:t>大量</w:t>
      </w:r>
      <w:r>
        <w:t>/</w:t>
      </w:r>
      <w:r>
        <w:t>出血</w:t>
      </w:r>
      <w:r>
        <w:t>/</w:t>
      </w:r>
      <w:r>
        <w:t>甚至</w:t>
      </w:r>
      <w:r>
        <w:t>/</w:t>
      </w:r>
      <w:r>
        <w:t>会</w:t>
      </w:r>
      <w:r>
        <w:t>/</w:t>
      </w:r>
      <w:r>
        <w:t>引发</w:t>
      </w:r>
      <w:r>
        <w:t>/</w:t>
      </w:r>
      <w:r>
        <w:t>失血性</w:t>
      </w:r>
      <w:r>
        <w:t>/</w:t>
      </w:r>
      <w:r>
        <w:t>休克</w:t>
      </w:r>
      <w:r>
        <w:t>/</w:t>
      </w:r>
      <w:r>
        <w:t>，</w:t>
      </w:r>
      <w:r>
        <w:t>/</w:t>
      </w:r>
      <w:r>
        <w:t>危及</w:t>
      </w:r>
      <w:r>
        <w:t>/</w:t>
      </w:r>
      <w:r>
        <w:t>生命</w:t>
      </w:r>
      <w:r>
        <w:t>/</w:t>
      </w:r>
      <w:r>
        <w:t>。</w:t>
      </w:r>
    </w:p>
    <w:p w:rsidR="00256F84" w:rsidRDefault="006C74BB">
      <w:r>
        <w:t>二</w:t>
      </w:r>
      <w:r>
        <w:t>/</w:t>
      </w:r>
      <w:r>
        <w:t>、</w:t>
      </w:r>
      <w:r>
        <w:t>/</w:t>
      </w:r>
      <w:r>
        <w:t>快速</w:t>
      </w:r>
      <w:r>
        <w:t>/</w:t>
      </w:r>
      <w:r>
        <w:t>止血</w:t>
      </w:r>
      <w:r>
        <w:t>/</w:t>
      </w:r>
      <w:r>
        <w:t>的</w:t>
      </w:r>
      <w:r>
        <w:t>/</w:t>
      </w:r>
      <w:r>
        <w:t>正确</w:t>
      </w:r>
      <w:r>
        <w:t>/</w:t>
      </w:r>
      <w:r>
        <w:t>方法</w:t>
      </w:r>
      <w:r>
        <w:t>/</w:t>
      </w:r>
      <w:r>
        <w:t>（</w:t>
      </w:r>
      <w:r>
        <w:t>/</w:t>
      </w:r>
      <w:r>
        <w:t>需</w:t>
      </w:r>
      <w:r>
        <w:t>/</w:t>
      </w:r>
      <w:r>
        <w:t>医疗</w:t>
      </w:r>
      <w:r>
        <w:t>/</w:t>
      </w:r>
      <w:r>
        <w:t>干预</w:t>
      </w:r>
      <w:r>
        <w:t>/</w:t>
      </w:r>
      <w:r>
        <w:t>）</w:t>
      </w:r>
    </w:p>
    <w:p w:rsidR="00256F84" w:rsidRDefault="006C74BB">
      <w:r>
        <w:t>自行</w:t>
      </w:r>
      <w:r>
        <w:t>/</w:t>
      </w:r>
      <w:r>
        <w:t>止血</w:t>
      </w:r>
      <w:r>
        <w:t>/</w:t>
      </w:r>
      <w:r>
        <w:t>无效</w:t>
      </w:r>
      <w:r>
        <w:t>/</w:t>
      </w:r>
      <w:r>
        <w:t>且</w:t>
      </w:r>
      <w:r>
        <w:t>/</w:t>
      </w:r>
      <w:r>
        <w:t>风险</w:t>
      </w:r>
      <w:r>
        <w:t>/</w:t>
      </w:r>
      <w:r>
        <w:t>高</w:t>
      </w:r>
      <w:r>
        <w:t>/</w:t>
      </w:r>
      <w:r>
        <w:t>，</w:t>
      </w:r>
      <w:r>
        <w:t>/</w:t>
      </w:r>
      <w:r>
        <w:t>必须</w:t>
      </w:r>
      <w:r>
        <w:t>/</w:t>
      </w:r>
      <w:r>
        <w:t>立即</w:t>
      </w:r>
      <w:r>
        <w:t>/</w:t>
      </w:r>
      <w:r>
        <w:t>就医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会</w:t>
      </w:r>
      <w:r>
        <w:t>/</w:t>
      </w:r>
      <w:r>
        <w:t>根据</w:t>
      </w:r>
      <w:r>
        <w:t>/</w:t>
      </w:r>
      <w:r>
        <w:t>出血量</w:t>
      </w:r>
      <w:r>
        <w:t>/</w:t>
      </w:r>
      <w:r>
        <w:t>和</w:t>
      </w:r>
      <w:r>
        <w:t>/</w:t>
      </w:r>
      <w:r>
        <w:t>病情</w:t>
      </w:r>
      <w:r>
        <w:t>/</w:t>
      </w:r>
      <w:r>
        <w:t>采取</w:t>
      </w:r>
      <w:r>
        <w:t>/</w:t>
      </w:r>
      <w:r>
        <w:t>分级</w:t>
      </w:r>
      <w:r>
        <w:t>/</w:t>
      </w:r>
      <w:r>
        <w:t>处理</w:t>
      </w:r>
      <w:r>
        <w:t>/</w:t>
      </w:r>
      <w:r>
        <w:t>：</w:t>
      </w:r>
    </w:p>
    <w:p w:rsidR="00256F84" w:rsidRDefault="006C74BB">
      <w:r>
        <w:t>紧急</w:t>
      </w:r>
      <w:r>
        <w:t>/</w:t>
      </w:r>
      <w:r>
        <w:t>处理</w:t>
      </w:r>
      <w:r>
        <w:t>/</w:t>
      </w:r>
      <w:r>
        <w:t>（</w:t>
      </w:r>
      <w:r>
        <w:t>/</w:t>
      </w:r>
      <w:r>
        <w:t>大量出血</w:t>
      </w:r>
      <w:r w:rsidR="00067780">
        <w:t>+</w:t>
      </w:r>
      <w:r>
        <w:t>血块堵塞</w:t>
      </w:r>
      <w:r>
        <w:t>/</w:t>
      </w:r>
      <w:r>
        <w:t>）</w:t>
      </w:r>
    </w:p>
    <w:p w:rsidR="00256F84" w:rsidRDefault="006C74BB">
      <w:r>
        <w:t>留置导尿管</w:t>
      </w:r>
      <w:r w:rsidR="00067780">
        <w:t>+</w:t>
      </w:r>
      <w:r>
        <w:t>膀胱冲洗</w:t>
      </w:r>
      <w:r>
        <w:t>/</w:t>
      </w:r>
      <w:r>
        <w:t>：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常用</w:t>
      </w:r>
      <w:r>
        <w:t>/</w:t>
      </w:r>
      <w:r>
        <w:t>的</w:t>
      </w:r>
      <w:r>
        <w:t>/</w:t>
      </w:r>
      <w:r>
        <w:t>急救</w:t>
      </w:r>
      <w:r>
        <w:t>/</w:t>
      </w:r>
      <w:r>
        <w:t>手段</w:t>
      </w:r>
      <w:r>
        <w:t>/</w:t>
      </w:r>
      <w:r>
        <w:t>。</w:t>
      </w:r>
      <w:r>
        <w:t>/</w:t>
      </w:r>
      <w:r>
        <w:t>通过</w:t>
      </w:r>
      <w:r>
        <w:t>/</w:t>
      </w:r>
      <w:r>
        <w:t>导尿管</w:t>
      </w:r>
      <w:r>
        <w:t>/</w:t>
      </w:r>
      <w:r>
        <w:t>注入</w:t>
      </w:r>
      <w:r>
        <w:t>/</w:t>
      </w:r>
      <w:r>
        <w:t>生理盐水</w:t>
      </w:r>
      <w:r>
        <w:t>/</w:t>
      </w:r>
      <w:r>
        <w:t>或</w:t>
      </w:r>
      <w:r>
        <w:t>/</w:t>
      </w:r>
      <w:r>
        <w:t>稀释</w:t>
      </w:r>
      <w:r>
        <w:t>/</w:t>
      </w:r>
      <w:r>
        <w:t>的</w:t>
      </w:r>
      <w:r>
        <w:t>/</w:t>
      </w:r>
      <w:r>
        <w:t>止血</w:t>
      </w:r>
      <w:r>
        <w:t>/</w:t>
      </w:r>
      <w:r>
        <w:t>药物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凝血酶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冲刷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的</w:t>
      </w:r>
      <w:r>
        <w:t>/</w:t>
      </w:r>
      <w:r>
        <w:t>血块</w:t>
      </w:r>
      <w:r>
        <w:t>/</w:t>
      </w:r>
      <w:r>
        <w:t>，</w:t>
      </w:r>
      <w:r>
        <w:t>/</w:t>
      </w:r>
      <w:r>
        <w:t>防止</w:t>
      </w:r>
      <w:r>
        <w:t>/</w:t>
      </w:r>
      <w:r>
        <w:t>尿道</w:t>
      </w:r>
      <w:r>
        <w:t>/</w:t>
      </w:r>
      <w:r>
        <w:t>堵塞</w:t>
      </w:r>
      <w:r>
        <w:t>/</w:t>
      </w:r>
      <w:r>
        <w:t>，</w:t>
      </w:r>
      <w:r>
        <w:t>/</w:t>
      </w:r>
      <w:r>
        <w:t>同时</w:t>
      </w:r>
      <w:r>
        <w:t>/</w:t>
      </w:r>
      <w:r>
        <w:t>压迫</w:t>
      </w:r>
      <w:r>
        <w:t>/</w:t>
      </w:r>
      <w:r>
        <w:t>出血点</w:t>
      </w:r>
      <w:r>
        <w:t>/</w:t>
      </w:r>
      <w:r>
        <w:t>辅助</w:t>
      </w:r>
      <w:r>
        <w:t>/</w:t>
      </w:r>
      <w:r>
        <w:t>止血</w:t>
      </w:r>
      <w:r>
        <w:t>/</w:t>
      </w:r>
      <w:r>
        <w:t>。</w:t>
      </w:r>
    </w:p>
    <w:p w:rsidR="00256F84" w:rsidRDefault="006C74BB">
      <w:r>
        <w:t>急诊</w:t>
      </w:r>
      <w:r>
        <w:t>/</w:t>
      </w:r>
      <w:r>
        <w:t>膀胱镜检查</w:t>
      </w:r>
      <w:r w:rsidR="00067780">
        <w:t>+</w:t>
      </w:r>
      <w:r>
        <w:t>电凝止血</w:t>
      </w:r>
      <w:r>
        <w:t>/</w:t>
      </w:r>
      <w:r>
        <w:t>：</w:t>
      </w:r>
      <w:r>
        <w:t>/</w:t>
      </w:r>
      <w:r>
        <w:t>若</w:t>
      </w:r>
      <w:r>
        <w:t>/</w:t>
      </w:r>
      <w:r>
        <w:t>冲洗</w:t>
      </w:r>
      <w:r>
        <w:t>/</w:t>
      </w:r>
      <w:r>
        <w:t>后</w:t>
      </w:r>
      <w:r>
        <w:t>/</w:t>
      </w:r>
      <w:r>
        <w:t>仍</w:t>
      </w:r>
      <w:r>
        <w:t>/</w:t>
      </w:r>
      <w:r>
        <w:t>出血</w:t>
      </w:r>
      <w:r>
        <w:t>/</w:t>
      </w:r>
      <w:r>
        <w:t>，</w:t>
      </w:r>
      <w:r>
        <w:t>/</w:t>
      </w:r>
      <w:r>
        <w:t>需</w:t>
      </w:r>
      <w:r>
        <w:t>/</w:t>
      </w:r>
      <w:r>
        <w:t>急诊</w:t>
      </w:r>
      <w:r>
        <w:t>/</w:t>
      </w:r>
      <w:r>
        <w:t>行</w:t>
      </w:r>
      <w:r>
        <w:t>/</w:t>
      </w:r>
      <w:r>
        <w:t>膀胱镜</w:t>
      </w:r>
      <w:r>
        <w:t>/</w:t>
      </w:r>
      <w:r>
        <w:t>，</w:t>
      </w:r>
      <w:r>
        <w:t>/</w:t>
      </w:r>
      <w:r>
        <w:t>找到</w:t>
      </w:r>
      <w:r>
        <w:t>/</w:t>
      </w:r>
      <w:r>
        <w:t>明确</w:t>
      </w:r>
      <w:r>
        <w:t>/</w:t>
      </w:r>
      <w:r>
        <w:t>的</w:t>
      </w:r>
      <w:r>
        <w:t>/</w:t>
      </w:r>
      <w:r>
        <w:t>出血点</w:t>
      </w:r>
      <w:r>
        <w:t>/</w:t>
      </w:r>
      <w:r>
        <w:t>后</w:t>
      </w:r>
      <w:r>
        <w:t>/</w:t>
      </w:r>
      <w:r>
        <w:t>，</w:t>
      </w:r>
      <w:r>
        <w:t>/</w:t>
      </w:r>
      <w:r>
        <w:t>用</w:t>
      </w:r>
      <w:r>
        <w:t>/</w:t>
      </w:r>
      <w:r>
        <w:t>高频</w:t>
      </w:r>
      <w:r>
        <w:t>/</w:t>
      </w:r>
      <w:r>
        <w:t>电刀</w:t>
      </w:r>
      <w:r>
        <w:t>/</w:t>
      </w:r>
      <w:r>
        <w:t>或</w:t>
      </w:r>
      <w:r>
        <w:t>/</w:t>
      </w:r>
      <w:r>
        <w:t>激光</w:t>
      </w:r>
      <w:r>
        <w:t>/</w:t>
      </w:r>
      <w:r>
        <w:t>烧灼</w:t>
      </w:r>
      <w:r>
        <w:t>/</w:t>
      </w:r>
      <w:r>
        <w:t>止血</w:t>
      </w:r>
      <w:r>
        <w:t>/</w:t>
      </w:r>
      <w:r>
        <w:t>；</w:t>
      </w:r>
      <w:r>
        <w:t>/</w:t>
      </w:r>
      <w:r>
        <w:t>若</w:t>
      </w:r>
      <w:r>
        <w:t>/</w:t>
      </w:r>
      <w:r>
        <w:t>发现</w:t>
      </w:r>
      <w:r>
        <w:t>/</w:t>
      </w:r>
      <w:r>
        <w:t>肿瘤</w:t>
      </w:r>
      <w:r>
        <w:t>/</w:t>
      </w:r>
      <w:r>
        <w:t>组织</w:t>
      </w:r>
      <w:r>
        <w:t>/</w:t>
      </w:r>
      <w:r>
        <w:t>，</w:t>
      </w:r>
      <w:r>
        <w:t>/</w:t>
      </w:r>
      <w:r>
        <w:t>可</w:t>
      </w:r>
      <w:r>
        <w:t>/</w:t>
      </w:r>
      <w:r>
        <w:t>同时</w:t>
      </w:r>
      <w:r>
        <w:t>/</w:t>
      </w:r>
      <w:r>
        <w:t>取</w:t>
      </w:r>
      <w:r>
        <w:t>/</w:t>
      </w:r>
      <w:r>
        <w:t>活检</w:t>
      </w:r>
      <w:r>
        <w:t>/</w:t>
      </w:r>
      <w:r>
        <w:t>明确</w:t>
      </w:r>
      <w:r>
        <w:t>/</w:t>
      </w:r>
      <w:r>
        <w:t>性质</w:t>
      </w:r>
      <w:r>
        <w:t>/</w:t>
      </w:r>
      <w:r>
        <w:t>。</w:t>
      </w:r>
    </w:p>
    <w:p w:rsidR="00256F84" w:rsidRDefault="006C74BB">
      <w:r>
        <w:t>药物</w:t>
      </w:r>
      <w:r>
        <w:t>/</w:t>
      </w:r>
      <w:r>
        <w:t>止血</w:t>
      </w:r>
      <w:r>
        <w:t>/</w:t>
      </w:r>
      <w:r>
        <w:t>（</w:t>
      </w:r>
      <w:r>
        <w:t>/</w:t>
      </w:r>
      <w:r>
        <w:t>辅助</w:t>
      </w:r>
      <w:r>
        <w:t>/</w:t>
      </w:r>
      <w:r>
        <w:t>手段</w:t>
      </w:r>
      <w:r>
        <w:t>/</w:t>
      </w:r>
      <w:r>
        <w:t>）</w:t>
      </w:r>
    </w:p>
    <w:p w:rsidR="00256F84" w:rsidRDefault="006C74BB">
      <w:r>
        <w:lastRenderedPageBreak/>
        <w:t>全身</w:t>
      </w:r>
      <w:r>
        <w:t>/</w:t>
      </w:r>
      <w:r>
        <w:t>应用</w:t>
      </w:r>
      <w:r>
        <w:t>/</w:t>
      </w:r>
      <w:r>
        <w:t>止血</w:t>
      </w:r>
      <w:r>
        <w:t>/</w:t>
      </w:r>
      <w:r>
        <w:t>药物</w:t>
      </w:r>
      <w:r>
        <w:t>/</w:t>
      </w:r>
      <w:r>
        <w:t>：</w:t>
      </w:r>
      <w:r>
        <w:t>/</w:t>
      </w:r>
      <w:r>
        <w:t>如</w:t>
      </w:r>
      <w:r>
        <w:t>/</w:t>
      </w:r>
      <w:r>
        <w:t>氨甲环酸</w:t>
      </w:r>
      <w:r>
        <w:t>/</w:t>
      </w:r>
      <w:r>
        <w:t>、</w:t>
      </w:r>
      <w:r>
        <w:t>/</w:t>
      </w:r>
      <w:r>
        <w:t>酚磺乙胺</w:t>
      </w:r>
      <w:r>
        <w:t>/</w:t>
      </w:r>
      <w:r>
        <w:t>等</w:t>
      </w:r>
      <w:r>
        <w:t>/</w:t>
      </w:r>
      <w:r>
        <w:t>，</w:t>
      </w:r>
      <w:r>
        <w:t>/</w:t>
      </w:r>
      <w:r>
        <w:t>通过</w:t>
      </w:r>
      <w:r>
        <w:t>/</w:t>
      </w:r>
      <w:r>
        <w:t>抑制</w:t>
      </w:r>
      <w:r>
        <w:t>/</w:t>
      </w:r>
      <w:r>
        <w:t>纤维蛋白</w:t>
      </w:r>
      <w:r>
        <w:t>/</w:t>
      </w:r>
      <w:r>
        <w:t>溶解</w:t>
      </w:r>
      <w:r>
        <w:t>/</w:t>
      </w:r>
      <w:r>
        <w:t>或</w:t>
      </w:r>
      <w:r>
        <w:t>/</w:t>
      </w:r>
      <w:r>
        <w:t>增强</w:t>
      </w:r>
      <w:r>
        <w:t>/</w:t>
      </w:r>
      <w:r>
        <w:t>血小板</w:t>
      </w:r>
      <w:r>
        <w:t>/</w:t>
      </w:r>
      <w:r>
        <w:t>功能</w:t>
      </w:r>
      <w:r>
        <w:t>/</w:t>
      </w:r>
      <w:r>
        <w:t>辅助</w:t>
      </w:r>
      <w:r>
        <w:t>/</w:t>
      </w:r>
      <w:r>
        <w:t>止血</w:t>
      </w:r>
      <w:r>
        <w:t>/</w:t>
      </w:r>
      <w:r>
        <w:t>，</w:t>
      </w:r>
      <w:r>
        <w:t>/</w:t>
      </w:r>
      <w:r>
        <w:t>但</w:t>
      </w:r>
      <w:r>
        <w:t>/</w:t>
      </w:r>
      <w:r>
        <w:t>不能</w:t>
      </w:r>
      <w:r>
        <w:t>/</w:t>
      </w:r>
      <w:r>
        <w:t>替代</w:t>
      </w:r>
      <w:r>
        <w:t>/</w:t>
      </w:r>
      <w:r>
        <w:t>局部</w:t>
      </w:r>
      <w:r>
        <w:t>/</w:t>
      </w:r>
      <w:r>
        <w:t>止血</w:t>
      </w:r>
      <w:r>
        <w:t>/</w:t>
      </w:r>
      <w:r>
        <w:t>措施</w:t>
      </w:r>
      <w:r>
        <w:t>/</w:t>
      </w:r>
      <w:r>
        <w:t>。</w:t>
      </w:r>
    </w:p>
    <w:p w:rsidR="00256F84" w:rsidRDefault="006C74BB">
      <w:r>
        <w:t>纠正</w:t>
      </w:r>
      <w:r>
        <w:t>/</w:t>
      </w:r>
      <w:r>
        <w:t>凝血</w:t>
      </w:r>
      <w:r>
        <w:t>/</w:t>
      </w:r>
      <w:r>
        <w:t>异常</w:t>
      </w:r>
      <w:r>
        <w:t>/</w:t>
      </w:r>
      <w:r>
        <w:t>：</w:t>
      </w:r>
      <w:r>
        <w:t>/</w:t>
      </w:r>
      <w:r>
        <w:t>若</w:t>
      </w:r>
      <w:r>
        <w:t>/</w:t>
      </w:r>
      <w:r>
        <w:t>患者</w:t>
      </w:r>
      <w:r>
        <w:t>/</w:t>
      </w:r>
      <w:r>
        <w:t>合并</w:t>
      </w:r>
      <w:r>
        <w:t>/</w:t>
      </w:r>
      <w:r>
        <w:t>贫血</w:t>
      </w:r>
      <w:r>
        <w:t>/</w:t>
      </w:r>
      <w:r>
        <w:t>或</w:t>
      </w:r>
      <w:r>
        <w:t>/</w:t>
      </w:r>
      <w:r>
        <w:t>血小板</w:t>
      </w:r>
      <w:r>
        <w:t>/</w:t>
      </w:r>
      <w:r>
        <w:t>减少</w:t>
      </w:r>
      <w:r>
        <w:t>/</w:t>
      </w:r>
      <w:r>
        <w:t>，</w:t>
      </w:r>
      <w:r>
        <w:t>/</w:t>
      </w:r>
      <w:r>
        <w:t>需</w:t>
      </w:r>
      <w:r>
        <w:t>/</w:t>
      </w:r>
      <w:r>
        <w:t>输注</w:t>
      </w:r>
      <w:r>
        <w:t>/</w:t>
      </w:r>
      <w:r>
        <w:t>红细胞</w:t>
      </w:r>
      <w:r>
        <w:t>/</w:t>
      </w:r>
      <w:r>
        <w:t>、</w:t>
      </w:r>
      <w:r>
        <w:t>/</w:t>
      </w:r>
      <w:r>
        <w:t>血小板</w:t>
      </w:r>
      <w:r>
        <w:t>/</w:t>
      </w:r>
      <w:r>
        <w:t>，</w:t>
      </w:r>
      <w:r>
        <w:t>/</w:t>
      </w:r>
      <w:r>
        <w:t>改善</w:t>
      </w:r>
      <w:r>
        <w:t>/</w:t>
      </w:r>
      <w:r>
        <w:t>凝血</w:t>
      </w:r>
      <w:r>
        <w:t>/</w:t>
      </w:r>
      <w:r>
        <w:t>状态</w:t>
      </w:r>
      <w:r>
        <w:t>/</w:t>
      </w:r>
      <w:r>
        <w:t>。</w:t>
      </w:r>
    </w:p>
    <w:p w:rsidR="00256F84" w:rsidRDefault="006C74BB">
      <w:r>
        <w:t>病因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根本措施</w:t>
      </w:r>
      <w:r>
        <w:t>/</w:t>
      </w:r>
      <w:r>
        <w:t>）</w:t>
      </w:r>
    </w:p>
    <w:p w:rsidR="00256F84" w:rsidRDefault="006C74BB">
      <w:r>
        <w:t>若</w:t>
      </w:r>
      <w:r>
        <w:t>/</w:t>
      </w:r>
      <w:r>
        <w:t>为</w:t>
      </w:r>
      <w:r>
        <w:t>/</w:t>
      </w:r>
      <w:r>
        <w:t>肿瘤</w:t>
      </w:r>
      <w:r>
        <w:t>/</w:t>
      </w:r>
      <w:r>
        <w:t>复发</w:t>
      </w:r>
      <w:r>
        <w:t>/</w:t>
      </w:r>
      <w:r>
        <w:t>或</w:t>
      </w:r>
      <w:r>
        <w:t>/</w:t>
      </w:r>
      <w:r>
        <w:t>进展</w:t>
      </w:r>
      <w:r>
        <w:t>/</w:t>
      </w:r>
      <w:r>
        <w:t>导致</w:t>
      </w:r>
      <w:r>
        <w:t>/</w:t>
      </w:r>
      <w:r>
        <w:t>的</w:t>
      </w:r>
      <w:r>
        <w:t>/</w:t>
      </w:r>
      <w:r>
        <w:t>出血</w:t>
      </w:r>
      <w:r>
        <w:t>/</w:t>
      </w:r>
      <w:r>
        <w:t>，</w:t>
      </w:r>
      <w:r>
        <w:t>/</w:t>
      </w:r>
      <w:r>
        <w:t>止血</w:t>
      </w:r>
      <w:r>
        <w:t>/</w:t>
      </w:r>
      <w:r>
        <w:t>后</w:t>
      </w:r>
      <w:r>
        <w:t>/</w:t>
      </w:r>
      <w:r>
        <w:t>需</w:t>
      </w:r>
      <w:r>
        <w:t>/</w:t>
      </w:r>
      <w:r>
        <w:t>尽快</w:t>
      </w:r>
      <w:r>
        <w:t>/</w:t>
      </w:r>
      <w:r>
        <w:t>评估</w:t>
      </w:r>
      <w:r>
        <w:t>/</w:t>
      </w:r>
      <w:r>
        <w:t>病情</w:t>
      </w:r>
      <w:r>
        <w:t>/</w:t>
      </w:r>
      <w:r>
        <w:t>，</w:t>
      </w:r>
      <w:r>
        <w:t>/</w:t>
      </w:r>
      <w:r>
        <w:t>调整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如</w:t>
      </w:r>
      <w:r>
        <w:t>/</w:t>
      </w:r>
      <w:r>
        <w:t>再次</w:t>
      </w:r>
      <w:r>
        <w:t>/</w:t>
      </w:r>
      <w:r>
        <w:t>行</w:t>
      </w:r>
      <w:r>
        <w:t>/TURBT/</w:t>
      </w:r>
      <w:r>
        <w:t>手术</w:t>
      </w:r>
      <w:r>
        <w:t>/</w:t>
      </w:r>
      <w:r>
        <w:t>、</w:t>
      </w:r>
      <w:r>
        <w:t>/</w:t>
      </w:r>
      <w:r>
        <w:t>放疗</w:t>
      </w:r>
      <w:r>
        <w:t>/</w:t>
      </w:r>
      <w:r>
        <w:t>、</w:t>
      </w:r>
      <w:r>
        <w:t>/</w:t>
      </w:r>
      <w:r>
        <w:t>化疗</w:t>
      </w:r>
      <w:r>
        <w:t>/</w:t>
      </w:r>
      <w:r>
        <w:t>或</w:t>
      </w:r>
      <w:r>
        <w:t>/</w:t>
      </w:r>
      <w:r>
        <w:t>免疫治疗</w:t>
      </w:r>
      <w:r>
        <w:t>/</w:t>
      </w:r>
      <w:r>
        <w:t>，</w:t>
      </w:r>
      <w:r>
        <w:t>/</w:t>
      </w:r>
      <w:r>
        <w:t>从</w:t>
      </w:r>
      <w:r>
        <w:t>/</w:t>
      </w:r>
      <w:r>
        <w:t>根源</w:t>
      </w:r>
      <w:r>
        <w:t>/</w:t>
      </w:r>
      <w:r>
        <w:t>上</w:t>
      </w:r>
      <w:r>
        <w:t>/</w:t>
      </w:r>
      <w:r>
        <w:t>控制</w:t>
      </w:r>
      <w:r>
        <w:t>/</w:t>
      </w:r>
      <w:r>
        <w:t>出血</w:t>
      </w:r>
      <w:r>
        <w:t>/</w:t>
      </w:r>
      <w:r>
        <w:t>。</w:t>
      </w:r>
    </w:p>
    <w:p w:rsidR="00256F84" w:rsidRDefault="006C74BB">
      <w:r>
        <w:t>三</w:t>
      </w:r>
      <w:r>
        <w:t>/</w:t>
      </w:r>
      <w:r>
        <w:t>、</w:t>
      </w:r>
      <w:r>
        <w:t>/</w:t>
      </w:r>
      <w:r>
        <w:t>患者</w:t>
      </w:r>
      <w:r>
        <w:t>/</w:t>
      </w:r>
      <w:r>
        <w:t>需注意</w:t>
      </w:r>
      <w:r>
        <w:t>/</w:t>
      </w:r>
      <w:r>
        <w:t>的</w:t>
      </w:r>
      <w:r>
        <w:t>/</w:t>
      </w:r>
      <w:r>
        <w:t>紧急</w:t>
      </w:r>
      <w:r>
        <w:t>/</w:t>
      </w:r>
      <w:r>
        <w:t>事项</w:t>
      </w:r>
    </w:p>
    <w:p w:rsidR="00256F84" w:rsidRDefault="006C74BB">
      <w:r>
        <w:t>立即</w:t>
      </w:r>
      <w:r>
        <w:t>/</w:t>
      </w:r>
      <w:r>
        <w:t>就医</w:t>
      </w:r>
      <w:r>
        <w:t>/</w:t>
      </w:r>
      <w:r>
        <w:t>：</w:t>
      </w:r>
      <w:r>
        <w:t>/</w:t>
      </w:r>
      <w:r>
        <w:t>出现</w:t>
      </w:r>
      <w:r>
        <w:t>/</w:t>
      </w:r>
      <w:r>
        <w:t>尿血</w:t>
      </w:r>
      <w:r>
        <w:t>/</w:t>
      </w:r>
      <w:r>
        <w:t>伴</w:t>
      </w:r>
      <w:r>
        <w:t>/</w:t>
      </w:r>
      <w:r>
        <w:t>血块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伴随</w:t>
      </w:r>
      <w:r>
        <w:t>/</w:t>
      </w:r>
      <w:r>
        <w:t>排尿困难</w:t>
      </w:r>
      <w:r>
        <w:t>/</w:t>
      </w:r>
      <w:r>
        <w:t>、</w:t>
      </w:r>
      <w:r>
        <w:t>/</w:t>
      </w:r>
      <w:r>
        <w:t>下腹痛</w:t>
      </w:r>
      <w:r>
        <w:t>/</w:t>
      </w:r>
      <w:r>
        <w:t>、</w:t>
      </w:r>
      <w:r>
        <w:t>/</w:t>
      </w:r>
      <w:r>
        <w:t>头晕</w:t>
      </w:r>
      <w:r>
        <w:t>/</w:t>
      </w:r>
      <w:r>
        <w:t>心慌</w:t>
      </w:r>
      <w:r>
        <w:t>/</w:t>
      </w:r>
      <w:r>
        <w:t>时</w:t>
      </w:r>
      <w:r>
        <w:t>/</w:t>
      </w:r>
      <w:r>
        <w:t>，</w:t>
      </w:r>
      <w:r>
        <w:t>/</w:t>
      </w:r>
      <w:r>
        <w:t>需</w:t>
      </w:r>
      <w:r>
        <w:t>/</w:t>
      </w:r>
      <w:r>
        <w:t>立刻</w:t>
      </w:r>
      <w:r>
        <w:t>/</w:t>
      </w:r>
      <w:r>
        <w:t>前往</w:t>
      </w:r>
      <w:r>
        <w:t>/</w:t>
      </w:r>
      <w:r>
        <w:t>医院</w:t>
      </w:r>
      <w:r>
        <w:t>/</w:t>
      </w:r>
      <w:r>
        <w:t>泌尿外科</w:t>
      </w:r>
      <w:r>
        <w:t>/</w:t>
      </w:r>
      <w:r>
        <w:t>急诊</w:t>
      </w:r>
      <w:r>
        <w:t>/</w:t>
      </w:r>
      <w:r>
        <w:t>，</w:t>
      </w:r>
      <w:r>
        <w:t>/</w:t>
      </w:r>
      <w:r>
        <w:t>切勿</w:t>
      </w:r>
      <w:r>
        <w:t>/</w:t>
      </w:r>
      <w:r>
        <w:t>等待</w:t>
      </w:r>
      <w:r>
        <w:t>/</w:t>
      </w:r>
      <w:r>
        <w:t>或</w:t>
      </w:r>
      <w:r>
        <w:t>/</w:t>
      </w:r>
      <w:r>
        <w:t>尝试</w:t>
      </w:r>
      <w:r>
        <w:t>/</w:t>
      </w:r>
      <w:r>
        <w:t>偏方</w:t>
      </w:r>
      <w:r>
        <w:t>/</w:t>
      </w:r>
      <w:r>
        <w:t>止血</w:t>
      </w:r>
      <w:r>
        <w:t>/</w:t>
      </w:r>
      <w:r>
        <w:t>。</w:t>
      </w:r>
    </w:p>
    <w:p w:rsidR="00256F84" w:rsidRDefault="006C74BB">
      <w:r>
        <w:t>避免</w:t>
      </w:r>
      <w:r>
        <w:t>/</w:t>
      </w:r>
      <w:r>
        <w:t>憋尿</w:t>
      </w:r>
      <w:r>
        <w:t>/</w:t>
      </w:r>
      <w:r>
        <w:t>：</w:t>
      </w:r>
      <w:r>
        <w:t>/</w:t>
      </w:r>
      <w:r>
        <w:t>有</w:t>
      </w:r>
      <w:r>
        <w:t>/</w:t>
      </w:r>
      <w:r>
        <w:t>尿意</w:t>
      </w:r>
      <w:r>
        <w:t>/</w:t>
      </w:r>
      <w:r>
        <w:t>时</w:t>
      </w:r>
      <w:r>
        <w:t>/</w:t>
      </w:r>
      <w:r>
        <w:t>及时</w:t>
      </w:r>
      <w:r>
        <w:t>/</w:t>
      </w:r>
      <w:r>
        <w:t>排出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血液</w:t>
      </w:r>
      <w:r>
        <w:t>/</w:t>
      </w:r>
      <w:r>
        <w:t>在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停留</w:t>
      </w:r>
      <w:r>
        <w:t>/</w:t>
      </w:r>
      <w:r>
        <w:t>凝集</w:t>
      </w:r>
      <w:r>
        <w:t>/</w:t>
      </w:r>
      <w:r>
        <w:t>的</w:t>
      </w:r>
      <w:r>
        <w:t>/</w:t>
      </w:r>
      <w:r>
        <w:t>机会</w:t>
      </w:r>
      <w:r>
        <w:t>/</w:t>
      </w:r>
      <w:r>
        <w:t>。</w:t>
      </w:r>
    </w:p>
    <w:p w:rsidR="00256F84" w:rsidRDefault="006C74BB">
      <w:r>
        <w:t>记录</w:t>
      </w:r>
      <w:r>
        <w:t>/</w:t>
      </w:r>
      <w:r>
        <w:t>出血</w:t>
      </w:r>
      <w:r>
        <w:t>/</w:t>
      </w:r>
      <w:r>
        <w:t>情况</w:t>
      </w:r>
      <w:r>
        <w:t>/</w:t>
      </w:r>
      <w:r>
        <w:t>：</w:t>
      </w:r>
      <w:r>
        <w:t>/</w:t>
      </w:r>
      <w:r>
        <w:t>可</w:t>
      </w:r>
      <w:r>
        <w:t>/</w:t>
      </w:r>
      <w:r>
        <w:t>记录</w:t>
      </w:r>
      <w:r>
        <w:t>/</w:t>
      </w:r>
      <w:r>
        <w:t>血尿</w:t>
      </w:r>
      <w:r>
        <w:t>/</w:t>
      </w:r>
      <w:r>
        <w:t>颜色</w:t>
      </w:r>
      <w:r>
        <w:t>/</w:t>
      </w:r>
      <w:r>
        <w:t>（</w:t>
      </w:r>
      <w:r>
        <w:t>/</w:t>
      </w:r>
      <w:r>
        <w:t>鲜红色</w:t>
      </w:r>
      <w:r>
        <w:t>///</w:t>
      </w:r>
      <w:r>
        <w:t>暗红色</w:t>
      </w:r>
      <w:r>
        <w:t>/</w:t>
      </w:r>
      <w:r>
        <w:t>）</w:t>
      </w:r>
      <w:r>
        <w:t>/</w:t>
      </w:r>
      <w:r>
        <w:t>、</w:t>
      </w:r>
      <w:r>
        <w:t>/</w:t>
      </w:r>
      <w:r>
        <w:t>血块</w:t>
      </w:r>
      <w:r>
        <w:t>/</w:t>
      </w:r>
      <w:r>
        <w:t>大小</w:t>
      </w:r>
      <w:r>
        <w:t>/</w:t>
      </w:r>
      <w:r>
        <w:t>、</w:t>
      </w:r>
      <w:r>
        <w:t>/</w:t>
      </w:r>
      <w:r>
        <w:t>出血量</w:t>
      </w:r>
      <w:r>
        <w:t>/</w:t>
      </w:r>
      <w:r>
        <w:t>及</w:t>
      </w:r>
      <w:r>
        <w:t>/</w:t>
      </w:r>
      <w:r>
        <w:t>伴随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为</w:t>
      </w:r>
      <w:r>
        <w:t>/</w:t>
      </w:r>
      <w:r>
        <w:t>医生</w:t>
      </w:r>
      <w:r>
        <w:t>/</w:t>
      </w:r>
      <w:r>
        <w:t>诊断</w:t>
      </w:r>
      <w:r>
        <w:t>/</w:t>
      </w:r>
      <w:r>
        <w:t>提供</w:t>
      </w:r>
      <w:r>
        <w:t>/</w:t>
      </w:r>
      <w:r>
        <w:t>参考</w:t>
      </w:r>
      <w:r>
        <w:t>/</w:t>
      </w:r>
      <w:r>
        <w:t>。</w:t>
      </w:r>
    </w:p>
    <w:p w:rsidR="00256F84" w:rsidRDefault="006C74BB">
      <w:r>
        <w:t>禁止</w:t>
      </w:r>
      <w:r>
        <w:t>/</w:t>
      </w:r>
      <w:r>
        <w:t>自行</w:t>
      </w:r>
      <w:r>
        <w:t>/</w:t>
      </w:r>
      <w:r>
        <w:t>用药</w:t>
      </w:r>
      <w:r>
        <w:t>/</w:t>
      </w:r>
      <w:r>
        <w:t>：</w:t>
      </w:r>
      <w:r>
        <w:t>/</w:t>
      </w:r>
      <w:r>
        <w:t>避免</w:t>
      </w:r>
      <w:r>
        <w:t>/</w:t>
      </w:r>
      <w:r>
        <w:t>服用</w:t>
      </w:r>
      <w:r>
        <w:t>/</w:t>
      </w:r>
      <w:r>
        <w:t>活血</w:t>
      </w:r>
      <w:r>
        <w:t>/</w:t>
      </w:r>
      <w:r>
        <w:t>药物</w:t>
      </w:r>
      <w:r>
        <w:t>/</w:t>
      </w:r>
      <w:r>
        <w:t>（</w:t>
      </w:r>
      <w:r>
        <w:t>/</w:t>
      </w:r>
      <w:r>
        <w:t>如</w:t>
      </w:r>
      <w:r>
        <w:t>/</w:t>
      </w:r>
      <w:r>
        <w:t>阿司匹林</w:t>
      </w:r>
      <w:r>
        <w:t>/</w:t>
      </w:r>
      <w:r>
        <w:t>、</w:t>
      </w:r>
      <w:r>
        <w:t>/</w:t>
      </w:r>
      <w:r>
        <w:t>华法林</w:t>
      </w:r>
      <w:r>
        <w:t>/</w:t>
      </w:r>
      <w:r>
        <w:t>）</w:t>
      </w:r>
      <w:r>
        <w:t>/</w:t>
      </w:r>
      <w:r>
        <w:t>，</w:t>
      </w:r>
      <w:r>
        <w:t>/</w:t>
      </w:r>
      <w:r>
        <w:t>以免</w:t>
      </w:r>
      <w:r>
        <w:t>/</w:t>
      </w:r>
      <w:r>
        <w:t>加重</w:t>
      </w:r>
      <w:r>
        <w:t>/</w:t>
      </w:r>
      <w:r>
        <w:t>出血</w:t>
      </w:r>
      <w:r>
        <w:t>/</w:t>
      </w:r>
      <w:r>
        <w:t>。</w:t>
      </w:r>
    </w:p>
    <w:p w:rsidR="00256F84" w:rsidRDefault="00256F84"/>
    <w:p w:rsidR="00256F84" w:rsidRDefault="006C74BB">
      <w:r>
        <w:t>男性</w:t>
      </w:r>
      <w:r>
        <w:t>/</w:t>
      </w:r>
      <w:r>
        <w:t>膀胱癌</w:t>
      </w:r>
      <w:r>
        <w:t>/</w:t>
      </w:r>
      <w:r>
        <w:t>复查</w:t>
      </w:r>
      <w:r>
        <w:t>/</w:t>
      </w:r>
      <w:r>
        <w:t>膀胱镜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吗</w:t>
      </w:r>
      <w:r>
        <w:t>/</w:t>
      </w:r>
      <w:r>
        <w:t>？</w:t>
      </w:r>
    </w:p>
    <w:p w:rsidR="00256F84" w:rsidRDefault="006C74BB">
      <w:r>
        <w:t>男性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复查</w:t>
      </w:r>
      <w:r>
        <w:t>/</w:t>
      </w:r>
      <w:r>
        <w:t>膀胱镜</w:t>
      </w:r>
      <w:r>
        <w:t>/</w:t>
      </w:r>
      <w:r>
        <w:t>不一定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取决于</w:t>
      </w:r>
      <w:r>
        <w:t>/</w:t>
      </w:r>
      <w:r>
        <w:t>检查</w:t>
      </w:r>
      <w:r>
        <w:t>/</w:t>
      </w:r>
      <w:r>
        <w:t>方式</w:t>
      </w:r>
      <w:r>
        <w:t>/</w:t>
      </w:r>
      <w:r>
        <w:t>、</w:t>
      </w:r>
      <w:r>
        <w:t>/</w:t>
      </w:r>
      <w:r>
        <w:t>患者</w:t>
      </w:r>
      <w:r>
        <w:t>/</w:t>
      </w:r>
      <w:r>
        <w:t>病情</w:t>
      </w:r>
      <w:r>
        <w:t>/</w:t>
      </w:r>
      <w:r>
        <w:t>及</w:t>
      </w:r>
      <w:r>
        <w:t>/</w:t>
      </w:r>
      <w:r>
        <w:t>医院</w:t>
      </w:r>
      <w:r>
        <w:t>/</w:t>
      </w:r>
      <w:r>
        <w:t>的</w:t>
      </w:r>
      <w:r>
        <w:t>/</w:t>
      </w:r>
      <w:r>
        <w:t>诊疗</w:t>
      </w:r>
      <w:r>
        <w:t>/</w:t>
      </w:r>
      <w:r>
        <w:t>流程</w:t>
      </w:r>
      <w:r>
        <w:t>/</w:t>
      </w:r>
      <w:r>
        <w:t>，</w:t>
      </w:r>
      <w:r>
        <w:t>/</w:t>
      </w:r>
      <w:r>
        <w:t>主要</w:t>
      </w:r>
      <w:r>
        <w:t>/</w:t>
      </w:r>
      <w:r>
        <w:t>分为</w:t>
      </w:r>
      <w:r>
        <w:t>/</w:t>
      </w:r>
      <w:r>
        <w:t>两种</w:t>
      </w:r>
      <w:r>
        <w:t>/</w:t>
      </w:r>
      <w:r>
        <w:t>情况</w:t>
      </w:r>
      <w:r>
        <w:t>/</w:t>
      </w:r>
      <w:r>
        <w:t>：</w:t>
      </w:r>
    </w:p>
    <w:p w:rsidR="00256F84" w:rsidRDefault="006C74BB">
      <w:r>
        <w:t>一</w:t>
      </w:r>
      <w:r>
        <w:t>/</w:t>
      </w:r>
      <w:r>
        <w:t>、</w:t>
      </w:r>
      <w:r>
        <w:t>/</w:t>
      </w:r>
      <w:r>
        <w:t>门诊</w:t>
      </w:r>
      <w:r>
        <w:t>/</w:t>
      </w:r>
      <w:r>
        <w:t>膀胱镜检查</w:t>
      </w:r>
      <w:r>
        <w:t>/</w:t>
      </w:r>
      <w:r>
        <w:t>（</w:t>
      </w:r>
      <w:r>
        <w:t>/</w:t>
      </w:r>
      <w:r>
        <w:t>无需</w:t>
      </w:r>
      <w:r>
        <w:t>/</w:t>
      </w:r>
      <w:r>
        <w:t>住院</w:t>
      </w:r>
      <w:r>
        <w:t>/</w:t>
      </w:r>
      <w:r>
        <w:t>）</w:t>
      </w:r>
    </w:p>
    <w:p w:rsidR="00256F84" w:rsidRDefault="006C74BB">
      <w:r>
        <w:t>这是</w:t>
      </w:r>
      <w:r>
        <w:t>/</w:t>
      </w:r>
      <w:r>
        <w:t>绝大多数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常规</w:t>
      </w:r>
      <w:r>
        <w:t>/</w:t>
      </w:r>
      <w:r>
        <w:t>复查</w:t>
      </w:r>
      <w:r>
        <w:t>/</w:t>
      </w:r>
      <w:r>
        <w:t>方式</w:t>
      </w:r>
      <w:r>
        <w:t>/</w:t>
      </w:r>
      <w:r>
        <w:t>，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低中危</w:t>
      </w:r>
      <w:r>
        <w:t>/</w:t>
      </w:r>
      <w:r>
        <w:t>非肌层浸润性膀胱癌</w:t>
      </w:r>
      <w:r>
        <w:t>/</w:t>
      </w:r>
      <w:r>
        <w:t>术后</w:t>
      </w:r>
      <w:r>
        <w:t>/</w:t>
      </w:r>
      <w:r>
        <w:t>、</w:t>
      </w:r>
      <w:r>
        <w:t>/</w:t>
      </w:r>
      <w:r>
        <w:t>病情</w:t>
      </w:r>
      <w:r>
        <w:t>/</w:t>
      </w:r>
      <w:r>
        <w:t>稳定</w:t>
      </w:r>
      <w:r>
        <w:t>/</w:t>
      </w:r>
      <w:r>
        <w:t>且</w:t>
      </w:r>
      <w:r>
        <w:t>/</w:t>
      </w:r>
      <w:r>
        <w:t>无</w:t>
      </w:r>
      <w:r>
        <w:t>/</w:t>
      </w:r>
      <w:r>
        <w:t>明显</w:t>
      </w:r>
      <w:r>
        <w:t>/</w:t>
      </w:r>
      <w:r>
        <w:t>并发症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。</w:t>
      </w:r>
    </w:p>
    <w:p w:rsidR="00256F84" w:rsidRDefault="006C74BB">
      <w:r>
        <w:t>适用</w:t>
      </w:r>
      <w:r>
        <w:t>/</w:t>
      </w:r>
      <w:r>
        <w:t>场景</w:t>
      </w:r>
    </w:p>
    <w:p w:rsidR="00256F84" w:rsidRDefault="006C74BB">
      <w:r>
        <w:t>术后</w:t>
      </w:r>
      <w:r>
        <w:t>/</w:t>
      </w:r>
      <w:r>
        <w:t>常规</w:t>
      </w:r>
      <w:r>
        <w:t>/</w:t>
      </w:r>
      <w:r>
        <w:t>随访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术后</w:t>
      </w:r>
      <w:r>
        <w:t>/</w:t>
      </w:r>
      <w:r>
        <w:t>第</w:t>
      </w:r>
      <w:r w:rsidR="00067780">
        <w:t>1</w:t>
      </w:r>
      <w:r>
        <w:t>年</w:t>
      </w:r>
      <w:r>
        <w:t>/</w:t>
      </w:r>
      <w:r>
        <w:t>每</w:t>
      </w:r>
      <w:r w:rsidR="00067780">
        <w:t>3</w:t>
      </w:r>
      <w:r>
        <w:t>个月</w:t>
      </w:r>
      <w:r>
        <w:t>/</w:t>
      </w:r>
      <w:r>
        <w:t>复查</w:t>
      </w:r>
      <w:r w:rsidR="00067780">
        <w:t>1</w:t>
      </w:r>
      <w:r>
        <w:t>次</w:t>
      </w:r>
      <w:r>
        <w:t>/</w:t>
      </w:r>
      <w:r>
        <w:t>）</w:t>
      </w:r>
      <w:r>
        <w:t>/</w:t>
      </w:r>
      <w:r>
        <w:t>；</w:t>
      </w:r>
    </w:p>
    <w:p w:rsidR="00256F84" w:rsidRDefault="006C74BB">
      <w:r>
        <w:t>无</w:t>
      </w:r>
      <w:r>
        <w:t>/</w:t>
      </w:r>
      <w:r>
        <w:t>明显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排尿困难</w:t>
      </w:r>
      <w:r>
        <w:t>/</w:t>
      </w:r>
      <w:r>
        <w:t>等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仅</w:t>
      </w:r>
      <w:r>
        <w:t>/</w:t>
      </w:r>
      <w:r>
        <w:t>需</w:t>
      </w:r>
      <w:r>
        <w:t>/</w:t>
      </w:r>
      <w:r>
        <w:t>单纯</w:t>
      </w:r>
      <w:r>
        <w:t>/</w:t>
      </w:r>
      <w:r>
        <w:t>观察</w:t>
      </w:r>
      <w:r>
        <w:t>/</w:t>
      </w:r>
      <w:r>
        <w:t>膀胱黏膜</w:t>
      </w:r>
      <w:r>
        <w:t>/</w:t>
      </w:r>
      <w:r>
        <w:t>情况</w:t>
      </w:r>
      <w:r>
        <w:t>/</w:t>
      </w:r>
      <w:r>
        <w:t>。</w:t>
      </w:r>
    </w:p>
    <w:p w:rsidR="00256F84" w:rsidRDefault="006C74BB">
      <w:r>
        <w:t>检查</w:t>
      </w:r>
      <w:r>
        <w:t>/</w:t>
      </w:r>
      <w:r>
        <w:t>流程</w:t>
      </w:r>
    </w:p>
    <w:p w:rsidR="00256F84" w:rsidRDefault="006C74BB">
      <w:r>
        <w:t>术前</w:t>
      </w:r>
      <w:r>
        <w:t>/</w:t>
      </w:r>
      <w:r>
        <w:t>完善</w:t>
      </w:r>
      <w:r>
        <w:t>/</w:t>
      </w:r>
      <w:r>
        <w:t>尿常规</w:t>
      </w:r>
      <w:r>
        <w:t>/</w:t>
      </w:r>
      <w:r>
        <w:t>、</w:t>
      </w:r>
      <w:r>
        <w:t>/</w:t>
      </w:r>
      <w:r>
        <w:t>凝血</w:t>
      </w:r>
      <w:r>
        <w:t>/</w:t>
      </w:r>
      <w:r>
        <w:t>功能</w:t>
      </w:r>
      <w:r>
        <w:t>/</w:t>
      </w:r>
      <w:r>
        <w:t>等</w:t>
      </w:r>
      <w:r>
        <w:t>/</w:t>
      </w:r>
      <w:r>
        <w:t>基础</w:t>
      </w:r>
      <w:r>
        <w:t>/</w:t>
      </w:r>
      <w:r>
        <w:t>检查</w:t>
      </w:r>
      <w:r>
        <w:t>/</w:t>
      </w:r>
      <w:r>
        <w:t>，</w:t>
      </w:r>
      <w:r>
        <w:t>/</w:t>
      </w:r>
      <w:r>
        <w:t>排除</w:t>
      </w:r>
      <w:r>
        <w:t>/</w:t>
      </w:r>
      <w:r>
        <w:t>感染</w:t>
      </w:r>
      <w:r>
        <w:t>/</w:t>
      </w:r>
      <w:r>
        <w:t>或</w:t>
      </w:r>
      <w:r>
        <w:t>/</w:t>
      </w:r>
      <w:r>
        <w:t>凝血</w:t>
      </w:r>
      <w:r>
        <w:t>/</w:t>
      </w:r>
      <w:r>
        <w:t>异常</w:t>
      </w:r>
      <w:r>
        <w:t>/</w:t>
      </w:r>
      <w:r>
        <w:t>；</w:t>
      </w:r>
    </w:p>
    <w:p w:rsidR="00256F84" w:rsidRDefault="006C74BB">
      <w:r>
        <w:lastRenderedPageBreak/>
        <w:t>检查</w:t>
      </w:r>
      <w:r>
        <w:t>/</w:t>
      </w:r>
      <w:r>
        <w:t>时</w:t>
      </w:r>
      <w:r>
        <w:t>/</w:t>
      </w:r>
      <w:r>
        <w:t>采用</w:t>
      </w:r>
      <w:r>
        <w:t>/</w:t>
      </w:r>
      <w:r>
        <w:t>局部</w:t>
      </w:r>
      <w:r>
        <w:t>/</w:t>
      </w:r>
      <w:r>
        <w:t>麻醉</w:t>
      </w:r>
      <w:r>
        <w:t>/</w:t>
      </w:r>
      <w:r>
        <w:t>（</w:t>
      </w:r>
      <w:r>
        <w:t>/</w:t>
      </w:r>
      <w:r>
        <w:t>尿道</w:t>
      </w:r>
      <w:r>
        <w:t>/</w:t>
      </w:r>
      <w:r>
        <w:t>黏膜</w:t>
      </w:r>
      <w:r>
        <w:t>/</w:t>
      </w:r>
      <w:r>
        <w:t>表面</w:t>
      </w:r>
      <w:r>
        <w:t>/</w:t>
      </w:r>
      <w:r>
        <w:t>涂抹</w:t>
      </w:r>
      <w:r>
        <w:t>/</w:t>
      </w:r>
      <w:r>
        <w:t>利多卡因</w:t>
      </w:r>
      <w:r>
        <w:t>/</w:t>
      </w:r>
      <w:r>
        <w:t>凝胶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患者</w:t>
      </w:r>
      <w:r>
        <w:t>/</w:t>
      </w:r>
      <w:r>
        <w:t>取截</w:t>
      </w:r>
      <w:r>
        <w:t>/</w:t>
      </w:r>
      <w:r>
        <w:t>石位</w:t>
      </w:r>
      <w:r>
        <w:t>/</w:t>
      </w:r>
      <w:r>
        <w:t>，</w:t>
      </w:r>
      <w:r>
        <w:t>/</w:t>
      </w:r>
      <w:r>
        <w:t>膀胱镜</w:t>
      </w:r>
      <w:r>
        <w:t>/</w:t>
      </w:r>
      <w:r>
        <w:t>经</w:t>
      </w:r>
      <w:r>
        <w:t>/</w:t>
      </w:r>
      <w:r>
        <w:t>尿道</w:t>
      </w:r>
      <w:r>
        <w:t>/</w:t>
      </w:r>
      <w:r>
        <w:t>进入</w:t>
      </w:r>
      <w:r>
        <w:t>/</w:t>
      </w:r>
      <w:r>
        <w:t>膀胱</w:t>
      </w:r>
      <w:r>
        <w:t>/</w:t>
      </w:r>
      <w:r>
        <w:t>，</w:t>
      </w:r>
      <w:r>
        <w:t>/</w:t>
      </w:r>
      <w:r>
        <w:t>观察</w:t>
      </w:r>
      <w:r>
        <w:t>/</w:t>
      </w:r>
      <w:r>
        <w:t>黏膜</w:t>
      </w:r>
      <w:r>
        <w:t>/</w:t>
      </w:r>
      <w:r>
        <w:t>有无</w:t>
      </w:r>
      <w:r>
        <w:t>/</w:t>
      </w:r>
      <w:r>
        <w:t>复发</w:t>
      </w:r>
      <w:r>
        <w:t>/</w:t>
      </w:r>
      <w:r>
        <w:t>、</w:t>
      </w:r>
      <w:r>
        <w:t>/</w:t>
      </w:r>
      <w:r>
        <w:t>充血</w:t>
      </w:r>
      <w:r>
        <w:t>/</w:t>
      </w:r>
      <w:r>
        <w:t>或</w:t>
      </w:r>
      <w:r>
        <w:t>/</w:t>
      </w:r>
      <w:r>
        <w:t>异常</w:t>
      </w:r>
      <w:r>
        <w:t>/</w:t>
      </w:r>
      <w:r>
        <w:t>增生</w:t>
      </w:r>
      <w:r>
        <w:t>/</w:t>
      </w:r>
      <w:r>
        <w:t>；</w:t>
      </w:r>
    </w:p>
    <w:p w:rsidR="00256F84" w:rsidRDefault="006C74BB">
      <w:r>
        <w:t>检查</w:t>
      </w:r>
      <w:r>
        <w:t>/</w:t>
      </w:r>
      <w:r>
        <w:t>时间</w:t>
      </w:r>
      <w:r>
        <w:t>/</w:t>
      </w:r>
      <w:r>
        <w:t>较短</w:t>
      </w:r>
      <w:r>
        <w:t>/</w:t>
      </w:r>
      <w:r>
        <w:t>（</w:t>
      </w:r>
      <w:r>
        <w:t>/</w:t>
      </w:r>
      <w:r>
        <w:t>约</w:t>
      </w:r>
      <w:r w:rsidR="00067780">
        <w:t>/5~</w:t>
      </w:r>
      <w:r>
        <w:t>15/</w:t>
      </w:r>
      <w:r>
        <w:t>分钟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观察</w:t>
      </w:r>
      <w:r w:rsidR="00067780">
        <w:t>/1~</w:t>
      </w:r>
      <w:r>
        <w:t>2/</w:t>
      </w:r>
      <w:r>
        <w:t>小时</w:t>
      </w:r>
      <w:r>
        <w:t>/</w:t>
      </w:r>
      <w:r>
        <w:t>，</w:t>
      </w:r>
      <w:r>
        <w:t>/</w:t>
      </w:r>
      <w:r>
        <w:t>若</w:t>
      </w:r>
      <w:r>
        <w:t>/</w:t>
      </w:r>
      <w:r>
        <w:t>无</w:t>
      </w:r>
      <w:r>
        <w:t>/</w:t>
      </w:r>
      <w:r>
        <w:t>明显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血尿</w:t>
      </w:r>
      <w:r>
        <w:t>/</w:t>
      </w:r>
      <w:r>
        <w:t>加重</w:t>
      </w:r>
      <w:r>
        <w:t>/</w:t>
      </w:r>
      <w:r>
        <w:t>等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即可</w:t>
      </w:r>
      <w:r>
        <w:t>/</w:t>
      </w:r>
      <w:r>
        <w:t>离院</w:t>
      </w:r>
      <w:r>
        <w:t>/</w:t>
      </w:r>
      <w:r>
        <w:t>。</w:t>
      </w:r>
    </w:p>
    <w:p w:rsidR="00256F84" w:rsidRDefault="006C74BB">
      <w:r>
        <w:t>二</w:t>
      </w:r>
      <w:r>
        <w:t>/</w:t>
      </w:r>
      <w:r>
        <w:t>、</w:t>
      </w:r>
      <w:r>
        <w:t>/</w:t>
      </w:r>
      <w:r>
        <w:t>住院</w:t>
      </w:r>
      <w:r>
        <w:t>/</w:t>
      </w:r>
      <w:r>
        <w:t>膀胱镜检查</w:t>
      </w:r>
      <w:r>
        <w:t>/</w:t>
      </w:r>
      <w:r>
        <w:t>（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）</w:t>
      </w:r>
    </w:p>
    <w:p w:rsidR="00256F84" w:rsidRDefault="006C74BB">
      <w:r>
        <w:t>适用</w:t>
      </w:r>
      <w:r>
        <w:t>/</w:t>
      </w:r>
      <w:r>
        <w:t>于</w:t>
      </w:r>
      <w:r>
        <w:t>/</w:t>
      </w:r>
      <w:r>
        <w:t>病情</w:t>
      </w:r>
      <w:r>
        <w:t>/</w:t>
      </w:r>
      <w:r>
        <w:t>相对</w:t>
      </w:r>
      <w:r>
        <w:t>/</w:t>
      </w:r>
      <w:r>
        <w:t>复杂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与</w:t>
      </w:r>
      <w:r>
        <w:t>/</w:t>
      </w:r>
      <w:r>
        <w:t>进一步</w:t>
      </w:r>
      <w:r>
        <w:t>/</w:t>
      </w:r>
      <w:r>
        <w:t>治疗</w:t>
      </w:r>
      <w:r>
        <w:t>/</w:t>
      </w:r>
      <w:r>
        <w:t>操作</w:t>
      </w:r>
      <w:r>
        <w:t>/</w:t>
      </w:r>
      <w:r>
        <w:t>同步进行</w:t>
      </w:r>
      <w:r>
        <w:t>/</w:t>
      </w:r>
      <w:r>
        <w:t>。</w:t>
      </w:r>
    </w:p>
    <w:p w:rsidR="00256F84" w:rsidRDefault="006C74BB">
      <w:r>
        <w:t>适用</w:t>
      </w:r>
      <w:r>
        <w:t>/</w:t>
      </w:r>
      <w:r>
        <w:t>场景</w:t>
      </w:r>
    </w:p>
    <w:p w:rsidR="00256F84" w:rsidRDefault="006C74BB">
      <w:r>
        <w:t>高危</w:t>
      </w:r>
      <w:r>
        <w:t>/</w:t>
      </w:r>
      <w:r>
        <w:t>患者</w:t>
      </w:r>
      <w:r>
        <w:t>/</w:t>
      </w:r>
      <w:r>
        <w:t>复查</w:t>
      </w:r>
      <w:r>
        <w:t>/</w:t>
      </w:r>
      <w:r>
        <w:t>：</w:t>
      </w:r>
      <w:r>
        <w:t>/</w:t>
      </w:r>
      <w:r>
        <w:t>如</w:t>
      </w:r>
      <w:r w:rsidR="00067780">
        <w:t>/T1</w:t>
      </w:r>
      <w:r>
        <w:t>期</w:t>
      </w:r>
      <w:r>
        <w:t>/</w:t>
      </w:r>
      <w:r>
        <w:t>高级别</w:t>
      </w:r>
      <w:r>
        <w:t>/</w:t>
      </w:r>
      <w:r>
        <w:t>膀胱癌</w:t>
      </w:r>
      <w:r>
        <w:t>/</w:t>
      </w:r>
      <w:r>
        <w:t>、</w:t>
      </w:r>
      <w:r>
        <w:t>/</w:t>
      </w:r>
      <w:r>
        <w:t>膀胱</w:t>
      </w:r>
      <w:r>
        <w:t>/</w:t>
      </w:r>
      <w:r>
        <w:t>原位癌</w:t>
      </w:r>
      <w:r>
        <w:t>/</w:t>
      </w:r>
      <w:r>
        <w:t>术后</w:t>
      </w:r>
      <w:r>
        <w:t>/</w:t>
      </w:r>
      <w:r>
        <w:t>，</w:t>
      </w:r>
      <w:r>
        <w:t>/</w:t>
      </w:r>
      <w:r>
        <w:t>需</w:t>
      </w:r>
      <w:r>
        <w:t>/</w:t>
      </w:r>
      <w:r>
        <w:t>同时</w:t>
      </w:r>
      <w:r>
        <w:t>/</w:t>
      </w:r>
      <w:r>
        <w:t>取</w:t>
      </w:r>
      <w:r>
        <w:t>/</w:t>
      </w:r>
      <w:r>
        <w:t>活检</w:t>
      </w:r>
      <w:r>
        <w:t>/</w:t>
      </w:r>
      <w:r>
        <w:t>明确</w:t>
      </w:r>
      <w:r>
        <w:t>/</w:t>
      </w:r>
      <w:r>
        <w:t>黏膜</w:t>
      </w:r>
      <w:r>
        <w:t>/</w:t>
      </w:r>
      <w:r>
        <w:t>病理</w:t>
      </w:r>
      <w:r>
        <w:t>/</w:t>
      </w:r>
      <w:r>
        <w:t>状态</w:t>
      </w:r>
      <w:r>
        <w:t>/</w:t>
      </w:r>
      <w:r>
        <w:t>；</w:t>
      </w:r>
    </w:p>
    <w:p w:rsidR="00256F84" w:rsidRDefault="006C74BB">
      <w:r>
        <w:t>发现</w:t>
      </w:r>
      <w:r>
        <w:t>/</w:t>
      </w:r>
      <w:r>
        <w:t>可疑</w:t>
      </w:r>
      <w:r>
        <w:t>/</w:t>
      </w:r>
      <w:r>
        <w:t>病灶</w:t>
      </w:r>
      <w:r>
        <w:t>/</w:t>
      </w:r>
      <w:r>
        <w:t>：</w:t>
      </w:r>
      <w:r>
        <w:t>/</w:t>
      </w:r>
      <w:r>
        <w:t>门诊</w:t>
      </w:r>
      <w:r>
        <w:t>/</w:t>
      </w:r>
      <w:r>
        <w:t>检查</w:t>
      </w:r>
      <w:r>
        <w:t>/</w:t>
      </w:r>
      <w:r>
        <w:t>时</w:t>
      </w:r>
      <w:r>
        <w:t>/</w:t>
      </w:r>
      <w:r>
        <w:t>发现</w:t>
      </w:r>
      <w:r>
        <w:t>/</w:t>
      </w:r>
      <w:r>
        <w:t>膀胱</w:t>
      </w:r>
      <w:r>
        <w:t>/</w:t>
      </w:r>
      <w:r>
        <w:t>内有</w:t>
      </w:r>
      <w:r>
        <w:t>/</w:t>
      </w:r>
      <w:r>
        <w:t>可疑</w:t>
      </w:r>
      <w:r>
        <w:t>/</w:t>
      </w:r>
      <w:r>
        <w:t>复发</w:t>
      </w:r>
      <w:r>
        <w:t>/</w:t>
      </w:r>
      <w:r>
        <w:t>结节</w:t>
      </w:r>
      <w:r>
        <w:t>/</w:t>
      </w:r>
      <w:r>
        <w:t>、</w:t>
      </w:r>
      <w:r>
        <w:t>/</w:t>
      </w:r>
      <w:r>
        <w:t>黏膜</w:t>
      </w:r>
      <w:r>
        <w:t>/</w:t>
      </w:r>
      <w:r>
        <w:t>白斑</w:t>
      </w:r>
      <w:r>
        <w:t>/</w:t>
      </w:r>
      <w:r>
        <w:t>或</w:t>
      </w:r>
      <w:r>
        <w:t>/</w:t>
      </w:r>
      <w:r>
        <w:t>异常</w:t>
      </w:r>
      <w:r>
        <w:t>/</w:t>
      </w:r>
      <w:r>
        <w:t>血管</w:t>
      </w:r>
      <w:r>
        <w:t>/</w:t>
      </w:r>
      <w:r>
        <w:t>，</w:t>
      </w:r>
      <w:r>
        <w:t>/</w:t>
      </w:r>
      <w:r>
        <w:t>需</w:t>
      </w:r>
      <w:r>
        <w:t>/</w:t>
      </w:r>
      <w:r>
        <w:t>住院</w:t>
      </w:r>
      <w:r>
        <w:t>/</w:t>
      </w:r>
      <w:r>
        <w:t>行</w:t>
      </w:r>
      <w:r>
        <w:t>/</w:t>
      </w:r>
      <w:r>
        <w:t>活检</w:t>
      </w:r>
      <w:r w:rsidR="00067780">
        <w:t>+</w:t>
      </w:r>
      <w:r>
        <w:t>病理检测</w:t>
      </w:r>
      <w:r>
        <w:t>/</w:t>
      </w:r>
      <w:r>
        <w:t>，</w:t>
      </w:r>
      <w:r>
        <w:t>/</w:t>
      </w:r>
      <w:r>
        <w:t>必要</w:t>
      </w:r>
      <w:r>
        <w:t>/</w:t>
      </w:r>
      <w:r>
        <w:t>时</w:t>
      </w:r>
      <w:r>
        <w:t>/</w:t>
      </w:r>
      <w:r>
        <w:t>当场</w:t>
      </w:r>
      <w:r>
        <w:t>/</w:t>
      </w:r>
      <w:r>
        <w:t>行电切术</w:t>
      </w:r>
      <w:r>
        <w:t>/</w:t>
      </w:r>
      <w:r>
        <w:t>切除</w:t>
      </w:r>
      <w:r>
        <w:t>/</w:t>
      </w:r>
      <w:r>
        <w:t>病灶</w:t>
      </w:r>
      <w:r>
        <w:t>/</w:t>
      </w:r>
      <w:r>
        <w:t>；</w:t>
      </w:r>
    </w:p>
    <w:p w:rsidR="00256F84" w:rsidRDefault="006C74BB">
      <w:r>
        <w:t>患者</w:t>
      </w:r>
      <w:r>
        <w:t>/</w:t>
      </w:r>
      <w:r>
        <w:t>耐受</w:t>
      </w:r>
      <w:r>
        <w:t>/</w:t>
      </w:r>
      <w:r>
        <w:t>度差</w:t>
      </w:r>
      <w:r>
        <w:t>/</w:t>
      </w:r>
      <w:r>
        <w:t>：</w:t>
      </w:r>
      <w:r>
        <w:t>/</w:t>
      </w:r>
      <w:r>
        <w:t>高龄</w:t>
      </w:r>
      <w:r>
        <w:t>/</w:t>
      </w:r>
      <w:r>
        <w:t>、</w:t>
      </w:r>
      <w:r>
        <w:t>/</w:t>
      </w:r>
      <w:r>
        <w:t>合并</w:t>
      </w:r>
      <w:r>
        <w:t>/</w:t>
      </w:r>
      <w:r>
        <w:t>前列腺增生</w:t>
      </w:r>
      <w:r>
        <w:t>/</w:t>
      </w:r>
      <w:r>
        <w:t>、</w:t>
      </w:r>
      <w:r>
        <w:t>/</w:t>
      </w:r>
      <w:r>
        <w:t>尿道</w:t>
      </w:r>
      <w:r>
        <w:t>/</w:t>
      </w:r>
      <w:r>
        <w:t>狭窄</w:t>
      </w:r>
      <w:r>
        <w:t>/</w:t>
      </w:r>
      <w:r>
        <w:t>等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局部</w:t>
      </w:r>
      <w:r>
        <w:t>/</w:t>
      </w:r>
      <w:r>
        <w:t>麻醉</w:t>
      </w:r>
      <w:r>
        <w:t>/</w:t>
      </w:r>
      <w:r>
        <w:t>下</w:t>
      </w:r>
      <w:r>
        <w:t>/</w:t>
      </w:r>
      <w:r>
        <w:t>操作</w:t>
      </w:r>
      <w:r>
        <w:t>/</w:t>
      </w:r>
      <w:r>
        <w:t>困难</w:t>
      </w:r>
      <w:r>
        <w:t>/</w:t>
      </w:r>
      <w:r>
        <w:t>，</w:t>
      </w:r>
      <w:r>
        <w:t>/</w:t>
      </w:r>
      <w:r>
        <w:t>需</w:t>
      </w:r>
      <w:r>
        <w:t>/</w:t>
      </w:r>
      <w:r>
        <w:t>全身</w:t>
      </w:r>
      <w:r>
        <w:t>/</w:t>
      </w:r>
      <w:r>
        <w:t>麻醉</w:t>
      </w:r>
      <w:r>
        <w:t>/</w:t>
      </w:r>
      <w:r>
        <w:t>完成</w:t>
      </w:r>
      <w:r>
        <w:t>/</w:t>
      </w:r>
      <w:r>
        <w:t>检查</w:t>
      </w:r>
      <w:r>
        <w:t>/</w:t>
      </w:r>
      <w:r>
        <w:t>；</w:t>
      </w:r>
    </w:p>
    <w:p w:rsidR="00256F84" w:rsidRDefault="006C74BB">
      <w:r>
        <w:t>术后</w:t>
      </w:r>
      <w:r>
        <w:t>/</w:t>
      </w:r>
      <w:r>
        <w:t>并发症</w:t>
      </w:r>
      <w:r>
        <w:t>/</w:t>
      </w:r>
      <w:r>
        <w:t>随访</w:t>
      </w:r>
      <w:r>
        <w:t>/</w:t>
      </w:r>
      <w:r>
        <w:t>：</w:t>
      </w:r>
      <w:r>
        <w:t>/</w:t>
      </w:r>
      <w:r>
        <w:t>如</w:t>
      </w:r>
      <w:r>
        <w:t>/</w:t>
      </w:r>
      <w:r>
        <w:t>根治性膀胱切除术</w:t>
      </w:r>
      <w:r>
        <w:t>/</w:t>
      </w:r>
      <w:r>
        <w:t>后</w:t>
      </w:r>
      <w:r>
        <w:t>/</w:t>
      </w:r>
      <w:r>
        <w:t>尿流改道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需</w:t>
      </w:r>
      <w:r>
        <w:t>/</w:t>
      </w:r>
      <w:r>
        <w:t>评估</w:t>
      </w:r>
      <w:r>
        <w:t>/</w:t>
      </w:r>
      <w:r>
        <w:t>吻合</w:t>
      </w:r>
      <w:r>
        <w:t>/</w:t>
      </w:r>
      <w:r>
        <w:t>口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需</w:t>
      </w:r>
      <w:r>
        <w:t>/</w:t>
      </w:r>
      <w:r>
        <w:t>结合</w:t>
      </w:r>
      <w:r>
        <w:t>/</w:t>
      </w:r>
      <w:r>
        <w:t>影像学检查</w:t>
      </w:r>
      <w:r>
        <w:t>/</w:t>
      </w:r>
      <w:r>
        <w:t>同步</w:t>
      </w:r>
      <w:r>
        <w:t>/</w:t>
      </w:r>
      <w:r>
        <w:t>住院</w:t>
      </w:r>
      <w:r>
        <w:t>/</w:t>
      </w:r>
      <w:r>
        <w:t>。</w:t>
      </w:r>
    </w:p>
    <w:p w:rsidR="00256F84" w:rsidRDefault="006C74BB">
      <w:r>
        <w:t>住院</w:t>
      </w:r>
      <w:r>
        <w:t>/</w:t>
      </w:r>
      <w:r>
        <w:t>流程</w:t>
      </w:r>
    </w:p>
    <w:p w:rsidR="00256F84" w:rsidRDefault="006C74BB">
      <w:r>
        <w:t>术前</w:t>
      </w:r>
      <w:r w:rsidR="00067780">
        <w:t>/1~2</w:t>
      </w:r>
      <w:r>
        <w:t>天</w:t>
      </w:r>
      <w:r>
        <w:t>/</w:t>
      </w:r>
      <w:r>
        <w:t>住院</w:t>
      </w:r>
      <w:r>
        <w:t>/</w:t>
      </w:r>
      <w:r>
        <w:t>，</w:t>
      </w:r>
      <w:r>
        <w:t>/</w:t>
      </w:r>
      <w:r>
        <w:t>完善</w:t>
      </w:r>
      <w:r>
        <w:t>/</w:t>
      </w:r>
      <w:r>
        <w:t>血常规</w:t>
      </w:r>
      <w:r>
        <w:t>/</w:t>
      </w:r>
      <w:r>
        <w:t>、</w:t>
      </w:r>
      <w:r>
        <w:t>/</w:t>
      </w:r>
      <w:r>
        <w:t>肝肾</w:t>
      </w:r>
      <w:r>
        <w:t>/</w:t>
      </w:r>
      <w:r>
        <w:t>功能</w:t>
      </w:r>
      <w:r>
        <w:t>/</w:t>
      </w:r>
      <w:r>
        <w:t>、</w:t>
      </w:r>
      <w:r>
        <w:t>/</w:t>
      </w:r>
      <w:r>
        <w:t>心电图</w:t>
      </w:r>
      <w:r>
        <w:t>/</w:t>
      </w:r>
      <w:r>
        <w:t>等</w:t>
      </w:r>
      <w:r>
        <w:t>/</w:t>
      </w:r>
      <w:r>
        <w:t>全面</w:t>
      </w:r>
      <w:r>
        <w:t>/</w:t>
      </w:r>
      <w:r>
        <w:t>检查</w:t>
      </w:r>
      <w:r>
        <w:t>/</w:t>
      </w:r>
      <w:r>
        <w:t>；</w:t>
      </w:r>
    </w:p>
    <w:p w:rsidR="00256F84" w:rsidRDefault="006C74BB">
      <w:r>
        <w:t>检查</w:t>
      </w:r>
      <w:r>
        <w:t>/</w:t>
      </w:r>
      <w:r>
        <w:t>后</w:t>
      </w:r>
      <w:r>
        <w:t>/</w:t>
      </w:r>
      <w:r>
        <w:t>观察</w:t>
      </w:r>
      <w:r w:rsidR="00067780">
        <w:t>/24~</w:t>
      </w:r>
      <w:r>
        <w:t>48/</w:t>
      </w:r>
      <w:r>
        <w:t>小时</w:t>
      </w:r>
      <w:r>
        <w:t>/</w:t>
      </w:r>
      <w:r>
        <w:t>，</w:t>
      </w:r>
      <w:r>
        <w:t>/</w:t>
      </w:r>
      <w:r>
        <w:t>监测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排尿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若行</w:t>
      </w:r>
      <w:r>
        <w:t>/</w:t>
      </w:r>
      <w:r>
        <w:t>活检</w:t>
      </w:r>
      <w:r>
        <w:t>/</w:t>
      </w:r>
      <w:r>
        <w:t>或</w:t>
      </w:r>
      <w:r>
        <w:t>/</w:t>
      </w:r>
      <w:r>
        <w:t>电切术</w:t>
      </w:r>
      <w:r>
        <w:t>/</w:t>
      </w:r>
      <w:r>
        <w:t>，</w:t>
      </w:r>
      <w:r>
        <w:t>/</w:t>
      </w:r>
      <w:r>
        <w:t>还</w:t>
      </w:r>
      <w:r>
        <w:t>/</w:t>
      </w:r>
      <w:r>
        <w:t>需</w:t>
      </w:r>
      <w:r>
        <w:t>/</w:t>
      </w:r>
      <w:r>
        <w:t>预防</w:t>
      </w:r>
      <w:r>
        <w:t>/</w:t>
      </w:r>
      <w:r>
        <w:t>感染</w:t>
      </w:r>
      <w:r>
        <w:t>/</w:t>
      </w:r>
      <w:r>
        <w:t>、</w:t>
      </w:r>
      <w:r>
        <w:t>/</w:t>
      </w:r>
      <w:r>
        <w:t>止血</w:t>
      </w:r>
      <w:r>
        <w:t>/</w:t>
      </w:r>
      <w:r>
        <w:t>治疗</w:t>
      </w:r>
      <w:r>
        <w:t>/</w:t>
      </w:r>
      <w:r>
        <w:t>；</w:t>
      </w:r>
    </w:p>
    <w:p w:rsidR="00256F84" w:rsidRDefault="006C74BB">
      <w:r>
        <w:t>病理</w:t>
      </w:r>
      <w:r>
        <w:t>/</w:t>
      </w:r>
      <w:r>
        <w:t>结果</w:t>
      </w:r>
      <w:r>
        <w:t>/</w:t>
      </w:r>
      <w:r>
        <w:t>回报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评估</w:t>
      </w:r>
      <w:r>
        <w:t>/</w:t>
      </w:r>
      <w:r>
        <w:t>病情</w:t>
      </w:r>
      <w:r>
        <w:t>/</w:t>
      </w:r>
      <w:r>
        <w:t>并</w:t>
      </w:r>
      <w:r>
        <w:t>/</w:t>
      </w:r>
      <w:r>
        <w:t>制定</w:t>
      </w:r>
      <w:r>
        <w:t>/</w:t>
      </w:r>
      <w:r>
        <w:t>后续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无</w:t>
      </w:r>
      <w:r>
        <w:t>/</w:t>
      </w:r>
      <w:r>
        <w:t>异常</w:t>
      </w:r>
      <w:r>
        <w:t>/</w:t>
      </w:r>
      <w:r>
        <w:t>即可</w:t>
      </w:r>
      <w:r>
        <w:t>/</w:t>
      </w:r>
      <w:r>
        <w:t>出院</w:t>
      </w:r>
      <w:r>
        <w:t>/</w:t>
      </w:r>
      <w:r>
        <w:t>，</w:t>
      </w:r>
      <w:r>
        <w:t>/</w:t>
      </w:r>
      <w:r>
        <w:t>住院</w:t>
      </w:r>
      <w:r>
        <w:t>/</w:t>
      </w:r>
      <w:r>
        <w:t>时间</w:t>
      </w:r>
      <w:r>
        <w:t>/</w:t>
      </w:r>
      <w:r>
        <w:t>通常</w:t>
      </w:r>
      <w:r>
        <w:t>/</w:t>
      </w:r>
      <w:r>
        <w:t>为</w:t>
      </w:r>
      <w:r w:rsidR="00067780">
        <w:t>/2~</w:t>
      </w:r>
      <w:r>
        <w:t>3/</w:t>
      </w:r>
      <w:r>
        <w:t>天</w:t>
      </w:r>
      <w:r>
        <w:t>/</w:t>
      </w:r>
      <w:r>
        <w:t>。</w:t>
      </w:r>
    </w:p>
    <w:p w:rsidR="00256F84" w:rsidRDefault="006C74BB">
      <w:r>
        <w:t>三</w:t>
      </w:r>
      <w:r>
        <w:t>/</w:t>
      </w:r>
      <w:r>
        <w:t>、</w:t>
      </w:r>
      <w:r>
        <w:t>/</w:t>
      </w:r>
      <w:r>
        <w:t>关键</w:t>
      </w:r>
      <w:r>
        <w:t>/</w:t>
      </w:r>
      <w:r>
        <w:t>注意事项</w:t>
      </w:r>
    </w:p>
    <w:p w:rsidR="00256F84" w:rsidRDefault="006C74BB">
      <w:r>
        <w:t>门诊</w:t>
      </w:r>
      <w:r>
        <w:t>/</w:t>
      </w:r>
      <w:r>
        <w:t>检查</w:t>
      </w:r>
      <w:r>
        <w:t>/</w:t>
      </w:r>
      <w:r>
        <w:t>前</w:t>
      </w:r>
      <w:r>
        <w:t>/</w:t>
      </w:r>
      <w:r>
        <w:t>需</w:t>
      </w:r>
      <w:r>
        <w:t>/</w:t>
      </w:r>
      <w:r>
        <w:t>空腹</w:t>
      </w:r>
      <w:r w:rsidR="00067780">
        <w:t>/4~</w:t>
      </w:r>
      <w:r>
        <w:t>6/</w:t>
      </w:r>
      <w:r>
        <w:t>小时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术</w:t>
      </w:r>
      <w:r>
        <w:t>/</w:t>
      </w:r>
      <w:r>
        <w:t>中</w:t>
      </w:r>
      <w:r>
        <w:t>/</w:t>
      </w:r>
      <w:r>
        <w:t>呕吐</w:t>
      </w:r>
      <w:r>
        <w:t>/</w:t>
      </w:r>
      <w:r>
        <w:t>；</w:t>
      </w:r>
      <w:r>
        <w:t>/</w:t>
      </w:r>
      <w:r>
        <w:t>检查</w:t>
      </w:r>
      <w:r>
        <w:t>/</w:t>
      </w:r>
      <w:r>
        <w:t>后</w:t>
      </w:r>
      <w:r>
        <w:t>/24/</w:t>
      </w:r>
      <w:r>
        <w:t>小时</w:t>
      </w:r>
      <w:r>
        <w:t>/</w:t>
      </w:r>
      <w:r>
        <w:t>内</w:t>
      </w:r>
      <w:r>
        <w:t>/</w:t>
      </w:r>
      <w:r>
        <w:t>多饮水</w:t>
      </w:r>
      <w:r>
        <w:t>/</w:t>
      </w:r>
      <w:r>
        <w:t>（</w:t>
      </w:r>
      <w:r>
        <w:t>/2000ml/</w:t>
      </w:r>
      <w:r>
        <w:t>以上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冲刷</w:t>
      </w:r>
      <w:r>
        <w:t>/</w:t>
      </w:r>
      <w:r>
        <w:t>尿道</w:t>
      </w:r>
      <w:r>
        <w:t>/</w:t>
      </w:r>
      <w:r>
        <w:t>，</w:t>
      </w:r>
      <w:r>
        <w:t>/</w:t>
      </w:r>
      <w:r>
        <w:t>减轻</w:t>
      </w:r>
      <w:r>
        <w:t>/</w:t>
      </w:r>
      <w:r>
        <w:t>刺激</w:t>
      </w:r>
      <w:r>
        <w:t>/</w:t>
      </w:r>
      <w:r>
        <w:t>症状</w:t>
      </w:r>
      <w:r>
        <w:t>/</w:t>
      </w:r>
      <w:r>
        <w:t>。</w:t>
      </w:r>
    </w:p>
    <w:p w:rsidR="00256F84" w:rsidRDefault="006C74BB">
      <w:r>
        <w:t>若</w:t>
      </w:r>
      <w:r>
        <w:t>/</w:t>
      </w:r>
      <w:r>
        <w:t>检查</w:t>
      </w:r>
      <w:r>
        <w:t>/</w:t>
      </w:r>
      <w:r>
        <w:t>后</w:t>
      </w:r>
      <w:r>
        <w:t>/</w:t>
      </w:r>
      <w:r>
        <w:t>出现</w:t>
      </w:r>
      <w:r>
        <w:t>/</w:t>
      </w:r>
      <w:r>
        <w:t>持续性</w:t>
      </w:r>
      <w:r>
        <w:t>/</w:t>
      </w:r>
      <w:r>
        <w:t>肉眼血尿</w:t>
      </w:r>
      <w:r>
        <w:t>/</w:t>
      </w:r>
      <w:r>
        <w:t>、</w:t>
      </w:r>
      <w:r>
        <w:t>/</w:t>
      </w:r>
      <w:r>
        <w:t>剧烈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发热</w:t>
      </w:r>
      <w:r>
        <w:t>/</w:t>
      </w:r>
      <w:r>
        <w:t>等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需</w:t>
      </w:r>
      <w:r>
        <w:t>/</w:t>
      </w:r>
      <w:r>
        <w:t>及时</w:t>
      </w:r>
      <w:r>
        <w:t>/</w:t>
      </w:r>
      <w:r>
        <w:t>返院</w:t>
      </w:r>
      <w:r>
        <w:t>/</w:t>
      </w:r>
      <w:r>
        <w:t>复诊</w:t>
      </w:r>
      <w:r>
        <w:t>/</w:t>
      </w:r>
      <w:r>
        <w:t>，</w:t>
      </w:r>
      <w:r>
        <w:t>/</w:t>
      </w:r>
      <w:r>
        <w:t>必要</w:t>
      </w:r>
      <w:r>
        <w:t>/</w:t>
      </w:r>
      <w:r>
        <w:t>时</w:t>
      </w:r>
      <w:r>
        <w:t>/</w:t>
      </w:r>
      <w:r>
        <w:t>住院</w:t>
      </w:r>
      <w:r>
        <w:t>/</w:t>
      </w:r>
      <w:r>
        <w:t>处理</w:t>
      </w:r>
      <w:r>
        <w:t>/</w:t>
      </w:r>
      <w:r>
        <w:t>。</w:t>
      </w:r>
    </w:p>
    <w:p w:rsidR="00256F84" w:rsidRDefault="00256F84"/>
    <w:p w:rsidR="00256F84" w:rsidRDefault="006C74BB">
      <w:r>
        <w:t>男性</w:t>
      </w:r>
      <w:r>
        <w:t>/</w:t>
      </w:r>
      <w:r>
        <w:t>膀胱癌</w:t>
      </w:r>
      <w:r>
        <w:t>/</w:t>
      </w:r>
      <w:r>
        <w:t>术后</w:t>
      </w:r>
      <w:r>
        <w:t>/</w:t>
      </w:r>
      <w:r>
        <w:t>家庭</w:t>
      </w:r>
      <w:r>
        <w:t>/</w:t>
      </w:r>
      <w:r>
        <w:t>换尿袋</w:t>
      </w:r>
      <w:r>
        <w:t>/</w:t>
      </w:r>
      <w:r>
        <w:t>方法</w:t>
      </w:r>
    </w:p>
    <w:p w:rsidR="00256F84" w:rsidRDefault="006C74BB">
      <w:r>
        <w:lastRenderedPageBreak/>
        <w:t>男性</w:t>
      </w:r>
      <w:r>
        <w:t>/</w:t>
      </w:r>
      <w:r>
        <w:t>膀胱癌</w:t>
      </w:r>
      <w:r>
        <w:t>/</w:t>
      </w:r>
      <w:r>
        <w:t>术后</w:t>
      </w:r>
      <w:r>
        <w:t>/</w:t>
      </w:r>
      <w:r>
        <w:t>（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尿流改道</w:t>
      </w:r>
      <w:r>
        <w:t>/</w:t>
      </w:r>
      <w:r>
        <w:t>术后</w:t>
      </w:r>
      <w:r>
        <w:t>/</w:t>
      </w:r>
      <w:r>
        <w:t>，</w:t>
      </w:r>
      <w:r>
        <w:t>/</w:t>
      </w:r>
      <w:r>
        <w:t>如</w:t>
      </w:r>
      <w:r>
        <w:t>/</w:t>
      </w:r>
      <w:r>
        <w:t>回肠</w:t>
      </w:r>
      <w:r>
        <w:t>/</w:t>
      </w:r>
      <w:r>
        <w:t>膀胱</w:t>
      </w:r>
      <w:r>
        <w:t>/</w:t>
      </w:r>
      <w:r>
        <w:t>、</w:t>
      </w:r>
      <w:r>
        <w:t>/</w:t>
      </w:r>
      <w:r>
        <w:t>输尿管</w:t>
      </w:r>
      <w:r>
        <w:t>/</w:t>
      </w:r>
      <w:r>
        <w:t>皮肤</w:t>
      </w:r>
      <w:r>
        <w:t>/</w:t>
      </w:r>
      <w:r>
        <w:t>造口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家庭</w:t>
      </w:r>
      <w:r>
        <w:t>/</w:t>
      </w:r>
      <w:r>
        <w:t>换尿袋</w:t>
      </w:r>
      <w:r>
        <w:t>/</w:t>
      </w:r>
      <w:r>
        <w:t>是</w:t>
      </w:r>
      <w:r>
        <w:t>/</w:t>
      </w:r>
      <w:r>
        <w:t>一项</w:t>
      </w:r>
      <w:r>
        <w:t>/</w:t>
      </w:r>
      <w:r>
        <w:t>需要</w:t>
      </w:r>
      <w:r>
        <w:t>/</w:t>
      </w:r>
      <w:r>
        <w:t>规范</w:t>
      </w:r>
      <w:r>
        <w:t>/</w:t>
      </w:r>
      <w:r>
        <w:t>操作</w:t>
      </w:r>
      <w:r>
        <w:t>/</w:t>
      </w:r>
      <w:r>
        <w:t>的</w:t>
      </w:r>
      <w:r>
        <w:t>/</w:t>
      </w:r>
      <w:r>
        <w:t>护理</w:t>
      </w:r>
      <w:r>
        <w:t>/</w:t>
      </w:r>
      <w:r>
        <w:t>技能</w:t>
      </w:r>
      <w:r>
        <w:t>/</w:t>
      </w:r>
      <w:r>
        <w:t>，</w:t>
      </w:r>
      <w:r>
        <w:t>/</w:t>
      </w:r>
      <w:r>
        <w:t>核心</w:t>
      </w:r>
      <w:r>
        <w:t>/</w:t>
      </w:r>
      <w:r>
        <w:t>原则</w:t>
      </w:r>
      <w:r>
        <w:t>/</w:t>
      </w:r>
      <w:r>
        <w:t>是</w:t>
      </w:r>
      <w:r>
        <w:t>/</w:t>
      </w:r>
      <w:r>
        <w:t>无菌</w:t>
      </w:r>
      <w:r>
        <w:t>/</w:t>
      </w:r>
      <w:r>
        <w:t>操作</w:t>
      </w:r>
      <w:r>
        <w:t>/</w:t>
      </w:r>
      <w:r>
        <w:t>、</w:t>
      </w:r>
      <w:r>
        <w:t>/</w:t>
      </w:r>
      <w:r>
        <w:t>轻柔</w:t>
      </w:r>
      <w:r>
        <w:t>/</w:t>
      </w:r>
      <w:r>
        <w:t>固定</w:t>
      </w:r>
      <w:r>
        <w:t>/</w:t>
      </w:r>
      <w:r>
        <w:t>、</w:t>
      </w:r>
      <w:r>
        <w:t>/</w:t>
      </w:r>
      <w:r>
        <w:t>防漏</w:t>
      </w:r>
      <w:r>
        <w:t>/</w:t>
      </w:r>
      <w:r>
        <w:t>防</w:t>
      </w:r>
      <w:r>
        <w:t>/</w:t>
      </w:r>
      <w:r>
        <w:t>感染</w:t>
      </w:r>
      <w:r>
        <w:t>/</w:t>
      </w:r>
      <w:r>
        <w:t>，</w:t>
      </w:r>
      <w:r>
        <w:t>/</w:t>
      </w:r>
      <w:r>
        <w:t>具体步骤</w:t>
      </w:r>
      <w:r>
        <w:t>/</w:t>
      </w:r>
      <w:r>
        <w:t>和</w:t>
      </w:r>
      <w:r>
        <w:t>/</w:t>
      </w:r>
      <w:r>
        <w:t>注意事项</w:t>
      </w:r>
      <w:r>
        <w:t>/</w:t>
      </w:r>
      <w:r>
        <w:t>如下</w:t>
      </w:r>
      <w:r>
        <w:t>/</w:t>
      </w:r>
      <w:r>
        <w:t>：</w:t>
      </w:r>
    </w:p>
    <w:p w:rsidR="00256F84" w:rsidRDefault="006C74BB">
      <w:r>
        <w:t>一</w:t>
      </w:r>
      <w:r>
        <w:t>/</w:t>
      </w:r>
      <w:r>
        <w:t>、</w:t>
      </w:r>
      <w:r>
        <w:t>/</w:t>
      </w:r>
      <w:r>
        <w:t>准备</w:t>
      </w:r>
      <w:r>
        <w:t>/</w:t>
      </w:r>
      <w:r>
        <w:t>用物</w:t>
      </w:r>
    </w:p>
    <w:p w:rsidR="00256F84" w:rsidRDefault="006C74BB">
      <w:r>
        <w:t>核心</w:t>
      </w:r>
      <w:r>
        <w:t>/</w:t>
      </w:r>
      <w:r>
        <w:t>物品</w:t>
      </w:r>
    </w:p>
    <w:p w:rsidR="00256F84" w:rsidRDefault="006C74BB">
      <w:r>
        <w:t>一次性造口袋</w:t>
      </w:r>
      <w:r>
        <w:t>/</w:t>
      </w:r>
      <w:r>
        <w:t>（</w:t>
      </w:r>
      <w:r>
        <w:t>/</w:t>
      </w:r>
      <w:r>
        <w:t>根据</w:t>
      </w:r>
      <w:r>
        <w:t>/</w:t>
      </w:r>
      <w:r>
        <w:t>造口</w:t>
      </w:r>
      <w:r>
        <w:t>/</w:t>
      </w:r>
      <w:r>
        <w:t>类型</w:t>
      </w:r>
      <w:r>
        <w:t>/</w:t>
      </w:r>
      <w:r>
        <w:t>选择</w:t>
      </w:r>
      <w:r>
        <w:t>/</w:t>
      </w:r>
      <w:r>
        <w:t>：</w:t>
      </w:r>
      <w:r>
        <w:t>/</w:t>
      </w:r>
      <w:r>
        <w:t>一件式</w:t>
      </w:r>
      <w:r>
        <w:t>///</w:t>
      </w:r>
      <w:r>
        <w:t>两件式</w:t>
      </w:r>
      <w:r>
        <w:t>/</w:t>
      </w:r>
      <w:r>
        <w:t>，</w:t>
      </w:r>
      <w:r>
        <w:t>/</w:t>
      </w:r>
      <w:r>
        <w:t>建议</w:t>
      </w:r>
      <w:r>
        <w:t>/</w:t>
      </w:r>
      <w:r>
        <w:t>选</w:t>
      </w:r>
      <w:r>
        <w:t>/</w:t>
      </w:r>
      <w:r>
        <w:t>防漏</w:t>
      </w:r>
      <w:r>
        <w:t>/</w:t>
      </w:r>
      <w:r>
        <w:t>、</w:t>
      </w:r>
      <w:r>
        <w:t>/</w:t>
      </w:r>
      <w:r>
        <w:t>透气款</w:t>
      </w:r>
      <w:r>
        <w:t>/</w:t>
      </w:r>
      <w:r>
        <w:t>）</w:t>
      </w:r>
      <w:r>
        <w:t>/</w:t>
      </w:r>
      <w:r>
        <w:t>；</w:t>
      </w:r>
    </w:p>
    <w:p w:rsidR="00256F84" w:rsidRDefault="006C74BB">
      <w:r>
        <w:t>医用造口底盘黏胶剥离剂</w:t>
      </w:r>
      <w:r>
        <w:t>/</w:t>
      </w:r>
      <w:r>
        <w:t>（</w:t>
      </w:r>
      <w:r>
        <w:t>/</w:t>
      </w:r>
      <w:r>
        <w:t>可选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撕脱</w:t>
      </w:r>
      <w:r>
        <w:t>/</w:t>
      </w:r>
      <w:r>
        <w:t>时</w:t>
      </w:r>
      <w:r>
        <w:t>/</w:t>
      </w:r>
      <w:r>
        <w:t>皮肤</w:t>
      </w:r>
      <w:r>
        <w:t>/</w:t>
      </w:r>
      <w:r>
        <w:t>损伤</w:t>
      </w:r>
      <w:r>
        <w:t>/</w:t>
      </w:r>
      <w:r>
        <w:t>）</w:t>
      </w:r>
      <w:r>
        <w:t>/</w:t>
      </w:r>
      <w:r>
        <w:t>；</w:t>
      </w:r>
    </w:p>
    <w:p w:rsidR="00256F84" w:rsidRDefault="006C74BB">
      <w:r>
        <w:t>医用生理盐水（</w:t>
      </w:r>
      <w:r>
        <w:t>/</w:t>
      </w:r>
      <w:r>
        <w:t>或</w:t>
      </w:r>
      <w:r>
        <w:t>/</w:t>
      </w:r>
      <w:r>
        <w:t>温开水</w:t>
      </w:r>
      <w:r>
        <w:t>/</w:t>
      </w:r>
      <w:r>
        <w:t>）</w:t>
      </w:r>
      <w:r>
        <w:t>/</w:t>
      </w:r>
      <w:r>
        <w:t>；</w:t>
      </w:r>
    </w:p>
    <w:p w:rsidR="00256F84" w:rsidRDefault="006C74BB">
      <w:r>
        <w:t>无菌纱布</w:t>
      </w:r>
      <w:r>
        <w:t>///</w:t>
      </w:r>
      <w:r>
        <w:t>柔软纸巾</w:t>
      </w:r>
      <w:r>
        <w:t>/</w:t>
      </w:r>
      <w:r>
        <w:t>；</w:t>
      </w:r>
    </w:p>
    <w:p w:rsidR="00256F84" w:rsidRDefault="006C74BB">
      <w:r>
        <w:t>造口护肤粉</w:t>
      </w:r>
      <w:r>
        <w:t>/</w:t>
      </w:r>
      <w:r>
        <w:t>、</w:t>
      </w:r>
      <w:r>
        <w:t>/</w:t>
      </w:r>
      <w:r>
        <w:t>防漏膏</w:t>
      </w:r>
      <w:r>
        <w:t>/</w:t>
      </w:r>
      <w:r>
        <w:t>（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造口</w:t>
      </w:r>
      <w:r>
        <w:t>/</w:t>
      </w:r>
      <w:r>
        <w:t>周围</w:t>
      </w:r>
      <w:r>
        <w:t>/</w:t>
      </w:r>
      <w:r>
        <w:t>皮肤</w:t>
      </w:r>
      <w:r>
        <w:t>/</w:t>
      </w:r>
      <w:r>
        <w:t>红肿</w:t>
      </w:r>
      <w:r>
        <w:t>/</w:t>
      </w:r>
      <w:r>
        <w:t>、</w:t>
      </w:r>
      <w:r>
        <w:t>/</w:t>
      </w:r>
      <w:r>
        <w:t>凹陷</w:t>
      </w:r>
      <w:r>
        <w:t>/</w:t>
      </w:r>
      <w:r>
        <w:t>者</w:t>
      </w:r>
      <w:r>
        <w:t>/</w:t>
      </w:r>
      <w:r>
        <w:t>）</w:t>
      </w:r>
      <w:r>
        <w:t>/</w:t>
      </w:r>
      <w:r>
        <w:t>；</w:t>
      </w:r>
    </w:p>
    <w:p w:rsidR="00256F84" w:rsidRDefault="006C74BB">
      <w:r>
        <w:t>医用胶带（</w:t>
      </w:r>
      <w:r>
        <w:t>/</w:t>
      </w:r>
      <w:r>
        <w:t>备用</w:t>
      </w:r>
      <w:r>
        <w:t>/</w:t>
      </w:r>
      <w:r>
        <w:t>，</w:t>
      </w:r>
      <w:r>
        <w:t>/</w:t>
      </w:r>
      <w:r>
        <w:t>加强</w:t>
      </w:r>
      <w:r>
        <w:t>/</w:t>
      </w:r>
      <w:r>
        <w:t>固定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环境</w:t>
      </w:r>
      <w:r>
        <w:t>/</w:t>
      </w:r>
      <w:r>
        <w:t>准备</w:t>
      </w:r>
    </w:p>
    <w:p w:rsidR="00256F84" w:rsidRDefault="006C74BB">
      <w:r>
        <w:t>选择</w:t>
      </w:r>
      <w:r>
        <w:t>/</w:t>
      </w:r>
      <w:r>
        <w:t>干净</w:t>
      </w:r>
      <w:r>
        <w:t>/</w:t>
      </w:r>
      <w:r>
        <w:t>、</w:t>
      </w:r>
      <w:r>
        <w:t>/</w:t>
      </w:r>
      <w:r>
        <w:t>通风</w:t>
      </w:r>
      <w:r>
        <w:t>/</w:t>
      </w:r>
      <w:r>
        <w:t>的</w:t>
      </w:r>
      <w:r>
        <w:t>/</w:t>
      </w:r>
      <w:r>
        <w:t>房间</w:t>
      </w:r>
      <w:r>
        <w:t>/</w:t>
      </w:r>
      <w:r>
        <w:t>，</w:t>
      </w:r>
      <w:r>
        <w:t>/</w:t>
      </w:r>
      <w:r>
        <w:t>洗手</w:t>
      </w:r>
      <w:r>
        <w:t>/</w:t>
      </w:r>
      <w:r>
        <w:t>后</w:t>
      </w:r>
      <w:r>
        <w:t>/</w:t>
      </w:r>
      <w:r>
        <w:t>戴</w:t>
      </w:r>
      <w:r>
        <w:t>/</w:t>
      </w:r>
      <w:r>
        <w:t>一次性</w:t>
      </w:r>
      <w:r>
        <w:t>/</w:t>
      </w:r>
      <w:r>
        <w:t>医用</w:t>
      </w:r>
      <w:r>
        <w:t>/</w:t>
      </w:r>
      <w:r>
        <w:t>手套</w:t>
      </w:r>
      <w:r>
        <w:t>/</w:t>
      </w:r>
      <w:r>
        <w:t>。</w:t>
      </w:r>
    </w:p>
    <w:p w:rsidR="00256F84" w:rsidRDefault="006C74BB">
      <w:r>
        <w:t>二</w:t>
      </w:r>
      <w:r>
        <w:t>/</w:t>
      </w:r>
      <w:r>
        <w:t>、</w:t>
      </w:r>
      <w:r>
        <w:t>/</w:t>
      </w:r>
      <w:r>
        <w:t>更换</w:t>
      </w:r>
      <w:r>
        <w:t>/</w:t>
      </w:r>
      <w:r>
        <w:t>步骤</w:t>
      </w:r>
      <w:r>
        <w:t>/</w:t>
      </w:r>
      <w:r>
        <w:t>（</w:t>
      </w:r>
      <w:r>
        <w:t>/</w:t>
      </w:r>
      <w:r>
        <w:t>以</w:t>
      </w:r>
      <w:r>
        <w:t>/</w:t>
      </w:r>
      <w:r>
        <w:t>两件式</w:t>
      </w:r>
      <w:r>
        <w:t>/</w:t>
      </w:r>
      <w:r>
        <w:t>造口袋</w:t>
      </w:r>
      <w:r>
        <w:t>/</w:t>
      </w:r>
      <w:r>
        <w:t>为例</w:t>
      </w:r>
      <w:r>
        <w:t>/</w:t>
      </w:r>
      <w:r>
        <w:t>，</w:t>
      </w:r>
      <w:r>
        <w:t>/</w:t>
      </w:r>
      <w:r>
        <w:t>最</w:t>
      </w:r>
      <w:r>
        <w:t>/</w:t>
      </w:r>
      <w:r>
        <w:t>常用</w:t>
      </w:r>
      <w:r>
        <w:t>/</w:t>
      </w:r>
      <w:r>
        <w:t>）</w:t>
      </w:r>
    </w:p>
    <w:p w:rsidR="00256F84" w:rsidRDefault="006C74BB">
      <w:r>
        <w:t>1/./</w:t>
      </w:r>
      <w:r>
        <w:t>取下</w:t>
      </w:r>
      <w:r>
        <w:t>/</w:t>
      </w:r>
      <w:r>
        <w:t>旧尿袋</w:t>
      </w:r>
    </w:p>
    <w:p w:rsidR="00256F84" w:rsidRDefault="006C74BB">
      <w:r>
        <w:t>若</w:t>
      </w:r>
      <w:r>
        <w:t>/</w:t>
      </w:r>
      <w:r>
        <w:t>为</w:t>
      </w:r>
      <w:r>
        <w:t>/</w:t>
      </w:r>
      <w:r>
        <w:t>两件式</w:t>
      </w:r>
      <w:r>
        <w:t>/</w:t>
      </w:r>
      <w:r>
        <w:t>：</w:t>
      </w:r>
      <w:r>
        <w:t>/</w:t>
      </w:r>
      <w:r>
        <w:t>先</w:t>
      </w:r>
      <w:r>
        <w:t>/</w:t>
      </w:r>
      <w:r>
        <w:t>捏住</w:t>
      </w:r>
      <w:r>
        <w:t>/</w:t>
      </w:r>
      <w:r>
        <w:t>造口袋</w:t>
      </w:r>
      <w:r>
        <w:t>/</w:t>
      </w:r>
      <w:r>
        <w:t>与</w:t>
      </w:r>
      <w:r>
        <w:t>/</w:t>
      </w:r>
      <w:r>
        <w:t>底盘</w:t>
      </w:r>
      <w:r>
        <w:t>/</w:t>
      </w:r>
      <w:r>
        <w:t>的</w:t>
      </w:r>
      <w:r>
        <w:t>/</w:t>
      </w:r>
      <w:r>
        <w:t>连接环</w:t>
      </w:r>
      <w:r>
        <w:t>/</w:t>
      </w:r>
      <w:r>
        <w:t>，</w:t>
      </w:r>
      <w:r>
        <w:t>/</w:t>
      </w:r>
      <w:r>
        <w:t>逆时针</w:t>
      </w:r>
      <w:r>
        <w:t>/</w:t>
      </w:r>
      <w:r>
        <w:t>旋转</w:t>
      </w:r>
      <w:r>
        <w:t>/</w:t>
      </w:r>
      <w:r>
        <w:t>解开</w:t>
      </w:r>
      <w:r>
        <w:t>/</w:t>
      </w:r>
      <w:r>
        <w:t>，</w:t>
      </w:r>
      <w:r>
        <w:t>/</w:t>
      </w:r>
      <w:r>
        <w:t>取下</w:t>
      </w:r>
      <w:r>
        <w:t>/</w:t>
      </w:r>
      <w:r>
        <w:t>尿袋</w:t>
      </w:r>
      <w:r>
        <w:t>/</w:t>
      </w:r>
      <w:r>
        <w:t>（</w:t>
      </w:r>
      <w:r>
        <w:t>/</w:t>
      </w:r>
      <w:r>
        <w:t>可</w:t>
      </w:r>
      <w:r>
        <w:t>/</w:t>
      </w:r>
      <w:r>
        <w:t>直接</w:t>
      </w:r>
      <w:r>
        <w:t>/</w:t>
      </w:r>
      <w:r>
        <w:t>丢弃</w:t>
      </w:r>
      <w:r>
        <w:t>/</w:t>
      </w:r>
      <w:r>
        <w:t>）</w:t>
      </w:r>
      <w:r>
        <w:t>/</w:t>
      </w:r>
      <w:r>
        <w:t>；</w:t>
      </w:r>
    </w:p>
    <w:p w:rsidR="00256F84" w:rsidRDefault="006C74BB">
      <w:r>
        <w:t>若</w:t>
      </w:r>
      <w:r>
        <w:t>/</w:t>
      </w:r>
      <w:r>
        <w:t>为</w:t>
      </w:r>
      <w:r>
        <w:t>/</w:t>
      </w:r>
      <w:r>
        <w:t>一件式</w:t>
      </w:r>
      <w:r>
        <w:t>/</w:t>
      </w:r>
      <w:r>
        <w:t>：</w:t>
      </w:r>
      <w:r>
        <w:t>/</w:t>
      </w:r>
      <w:r>
        <w:t>先</w:t>
      </w:r>
      <w:r>
        <w:t>/</w:t>
      </w:r>
      <w:r>
        <w:t>用</w:t>
      </w:r>
      <w:r>
        <w:t>/</w:t>
      </w:r>
      <w:r>
        <w:t>剥离剂</w:t>
      </w:r>
      <w:r>
        <w:t>/</w:t>
      </w:r>
      <w:r>
        <w:t>喷洒在</w:t>
      </w:r>
      <w:r>
        <w:t>/</w:t>
      </w:r>
      <w:r>
        <w:t>底盘</w:t>
      </w:r>
      <w:r>
        <w:t>/</w:t>
      </w:r>
      <w:r>
        <w:t>边缘</w:t>
      </w:r>
      <w:r>
        <w:t>/</w:t>
      </w:r>
      <w:r>
        <w:t>，</w:t>
      </w:r>
      <w:r>
        <w:t>/</w:t>
      </w:r>
      <w:r>
        <w:t>轻轻</w:t>
      </w:r>
      <w:r>
        <w:t>/</w:t>
      </w:r>
      <w:r>
        <w:t>掀起</w:t>
      </w:r>
      <w:r>
        <w:t>/</w:t>
      </w:r>
      <w:r>
        <w:t>底盘</w:t>
      </w:r>
      <w:r>
        <w:t>/</w:t>
      </w:r>
      <w:r>
        <w:t>，</w:t>
      </w:r>
      <w:r>
        <w:t>/</w:t>
      </w:r>
      <w:r>
        <w:t>从</w:t>
      </w:r>
      <w:r>
        <w:t>/</w:t>
      </w:r>
      <w:r>
        <w:t>下</w:t>
      </w:r>
      <w:r>
        <w:t>/</w:t>
      </w:r>
      <w:r>
        <w:t>往</w:t>
      </w:r>
      <w:r>
        <w:t>/</w:t>
      </w:r>
      <w:r>
        <w:t>上</w:t>
      </w:r>
      <w:r>
        <w:t>/</w:t>
      </w:r>
      <w:r>
        <w:t>缓慢</w:t>
      </w:r>
      <w:r>
        <w:t>/</w:t>
      </w:r>
      <w:r>
        <w:t>撕脱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用力</w:t>
      </w:r>
      <w:r>
        <w:t>/</w:t>
      </w:r>
      <w:r>
        <w:t>拉扯</w:t>
      </w:r>
      <w:r>
        <w:t>/</w:t>
      </w:r>
      <w:r>
        <w:t>造口</w:t>
      </w:r>
      <w:r>
        <w:t>/</w:t>
      </w:r>
      <w:r>
        <w:t>周围</w:t>
      </w:r>
      <w:r>
        <w:t>/</w:t>
      </w:r>
      <w:r>
        <w:t>皮肤</w:t>
      </w:r>
      <w:r>
        <w:t>/</w:t>
      </w:r>
      <w:r>
        <w:t>。</w:t>
      </w:r>
    </w:p>
    <w:p w:rsidR="00256F84" w:rsidRDefault="006C74BB">
      <w:r>
        <w:t>撕脱</w:t>
      </w:r>
      <w:r>
        <w:t>/</w:t>
      </w:r>
      <w:r>
        <w:t>后</w:t>
      </w:r>
      <w:r>
        <w:t>/</w:t>
      </w:r>
      <w:r>
        <w:t>，</w:t>
      </w:r>
      <w:r>
        <w:t>/</w:t>
      </w:r>
      <w:r>
        <w:t>观察</w:t>
      </w:r>
      <w:r>
        <w:t>/</w:t>
      </w:r>
      <w:r>
        <w:t>造口</w:t>
      </w:r>
      <w:r>
        <w:t>/</w:t>
      </w:r>
      <w:r>
        <w:t>及</w:t>
      </w:r>
      <w:r>
        <w:t>/</w:t>
      </w:r>
      <w:r>
        <w:t>周围</w:t>
      </w:r>
      <w:r>
        <w:t>/</w:t>
      </w:r>
      <w:r>
        <w:t>皮肤</w:t>
      </w:r>
      <w:r>
        <w:t>/</w:t>
      </w:r>
      <w:r>
        <w:t>有无</w:t>
      </w:r>
      <w:r>
        <w:t>/</w:t>
      </w:r>
      <w:r>
        <w:t>红肿</w:t>
      </w:r>
      <w:r>
        <w:t>/</w:t>
      </w:r>
      <w:r>
        <w:t>、</w:t>
      </w:r>
      <w:r>
        <w:t>/</w:t>
      </w:r>
      <w:r>
        <w:t>破溃</w:t>
      </w:r>
      <w:r>
        <w:t>/</w:t>
      </w:r>
      <w:r>
        <w:t>、</w:t>
      </w:r>
      <w:r>
        <w:t>/</w:t>
      </w:r>
      <w:r>
        <w:t>出血</w:t>
      </w:r>
      <w:r>
        <w:t>/</w:t>
      </w:r>
      <w:r>
        <w:t>。</w:t>
      </w:r>
    </w:p>
    <w:p w:rsidR="00256F84" w:rsidRDefault="006C74BB">
      <w:r>
        <w:t>2/./</w:t>
      </w:r>
      <w:r>
        <w:t>清洁</w:t>
      </w:r>
      <w:r>
        <w:t>/</w:t>
      </w:r>
      <w:r>
        <w:t>造口</w:t>
      </w:r>
      <w:r>
        <w:t>/</w:t>
      </w:r>
      <w:r>
        <w:t>及</w:t>
      </w:r>
      <w:r>
        <w:t>/</w:t>
      </w:r>
      <w:r>
        <w:t>周围</w:t>
      </w:r>
      <w:r>
        <w:t>/</w:t>
      </w:r>
      <w:r>
        <w:t>皮肤</w:t>
      </w:r>
    </w:p>
    <w:p w:rsidR="00256F84" w:rsidRDefault="006C74BB">
      <w:r>
        <w:t>用</w:t>
      </w:r>
      <w:r>
        <w:t>/</w:t>
      </w:r>
      <w:r>
        <w:t>无菌</w:t>
      </w:r>
      <w:r>
        <w:t>/</w:t>
      </w:r>
      <w:r>
        <w:t>纱布</w:t>
      </w:r>
      <w:r>
        <w:t>/</w:t>
      </w:r>
      <w:r>
        <w:t>蘸取</w:t>
      </w:r>
      <w:r>
        <w:t>/</w:t>
      </w:r>
      <w:r>
        <w:t>生理盐水</w:t>
      </w:r>
      <w:r>
        <w:t>/</w:t>
      </w:r>
      <w:r>
        <w:t>（</w:t>
      </w:r>
      <w:r>
        <w:t>/</w:t>
      </w:r>
      <w:r>
        <w:t>或</w:t>
      </w:r>
      <w:r>
        <w:t>/</w:t>
      </w:r>
      <w:r>
        <w:t>温开水</w:t>
      </w:r>
      <w:r>
        <w:t>/</w:t>
      </w:r>
      <w:r>
        <w:t>）</w:t>
      </w:r>
      <w:r>
        <w:t>/</w:t>
      </w:r>
      <w:r>
        <w:t>，</w:t>
      </w:r>
      <w:r>
        <w:t>/</w:t>
      </w:r>
      <w:r>
        <w:t>由</w:t>
      </w:r>
      <w:r>
        <w:t>/</w:t>
      </w:r>
      <w:r>
        <w:t>内</w:t>
      </w:r>
      <w:r w:rsidR="00721C45">
        <w:t>/</w:t>
      </w:r>
      <w:r>
        <w:t>向</w:t>
      </w:r>
      <w:r>
        <w:t>/</w:t>
      </w:r>
      <w:r>
        <w:t>外</w:t>
      </w:r>
      <w:r>
        <w:t>/</w:t>
      </w:r>
      <w:r>
        <w:t>环形</w:t>
      </w:r>
      <w:r>
        <w:t>/</w:t>
      </w:r>
      <w:r>
        <w:t>擦拭</w:t>
      </w:r>
      <w:r>
        <w:t>/</w:t>
      </w:r>
      <w:r>
        <w:t>造口</w:t>
      </w:r>
      <w:r>
        <w:t>/</w:t>
      </w:r>
      <w:r>
        <w:t>及</w:t>
      </w:r>
      <w:r>
        <w:t>/</w:t>
      </w:r>
      <w:r>
        <w:t>周围</w:t>
      </w:r>
      <w:r>
        <w:t>/</w:t>
      </w:r>
      <w:r>
        <w:t>皮肤</w:t>
      </w:r>
      <w:r>
        <w:t>/</w:t>
      </w:r>
      <w:r>
        <w:t>（</w:t>
      </w:r>
      <w:r>
        <w:t>/</w:t>
      </w:r>
      <w:r>
        <w:t>直径约</w:t>
      </w:r>
      <w:r>
        <w:t>/5cm/</w:t>
      </w:r>
      <w:r>
        <w:t>范围</w:t>
      </w:r>
      <w:r>
        <w:t>/</w:t>
      </w:r>
      <w:r>
        <w:t>）</w:t>
      </w:r>
      <w:r>
        <w:t>/</w:t>
      </w:r>
      <w:r>
        <w:t>；</w:t>
      </w:r>
    </w:p>
    <w:p w:rsidR="00256F84" w:rsidRDefault="006C74BB">
      <w:r>
        <w:t>重点</w:t>
      </w:r>
      <w:r>
        <w:t>/</w:t>
      </w:r>
      <w:r>
        <w:t>清洁</w:t>
      </w:r>
      <w:r>
        <w:t>/</w:t>
      </w:r>
      <w:r>
        <w:t>黏胶</w:t>
      </w:r>
      <w:r>
        <w:t>/</w:t>
      </w:r>
      <w:r>
        <w:t>残留</w:t>
      </w:r>
      <w:r>
        <w:t>/</w:t>
      </w:r>
      <w:r>
        <w:t>、</w:t>
      </w:r>
      <w:r>
        <w:t>/</w:t>
      </w:r>
      <w:r>
        <w:t>分泌物</w:t>
      </w:r>
      <w:r>
        <w:t>/</w:t>
      </w:r>
      <w:r>
        <w:t>或</w:t>
      </w:r>
      <w:r>
        <w:t>/</w:t>
      </w:r>
      <w:r>
        <w:t>尿液</w:t>
      </w:r>
      <w:r>
        <w:t>/</w:t>
      </w:r>
      <w:r>
        <w:t>结晶</w:t>
      </w:r>
      <w:r>
        <w:t>/</w:t>
      </w:r>
      <w:r>
        <w:t>，</w:t>
      </w:r>
      <w:r>
        <w:t>/</w:t>
      </w:r>
      <w:r>
        <w:t>禁止</w:t>
      </w:r>
      <w:r>
        <w:t>/</w:t>
      </w:r>
      <w:r>
        <w:t>使用</w:t>
      </w:r>
      <w:r>
        <w:t>/</w:t>
      </w:r>
      <w:r>
        <w:t>酒精</w:t>
      </w:r>
      <w:r>
        <w:t>/</w:t>
      </w:r>
      <w:r>
        <w:t>、</w:t>
      </w:r>
      <w:r>
        <w:t>/</w:t>
      </w:r>
      <w:r>
        <w:t>碘伏</w:t>
      </w:r>
      <w:r>
        <w:t>/</w:t>
      </w:r>
      <w:r>
        <w:t>（</w:t>
      </w:r>
      <w:r>
        <w:t>/</w:t>
      </w:r>
      <w:r>
        <w:t>会</w:t>
      </w:r>
      <w:r>
        <w:t>/</w:t>
      </w:r>
      <w:r>
        <w:t>刺激</w:t>
      </w:r>
      <w:r>
        <w:t>/</w:t>
      </w:r>
      <w:r>
        <w:t>皮肤</w:t>
      </w:r>
      <w:r>
        <w:t>/</w:t>
      </w:r>
      <w:r>
        <w:t>，</w:t>
      </w:r>
      <w:r>
        <w:t>/</w:t>
      </w:r>
      <w:r>
        <w:t>破坏</w:t>
      </w:r>
      <w:r>
        <w:t>/</w:t>
      </w:r>
      <w:r>
        <w:t>黏胶</w:t>
      </w:r>
      <w:r>
        <w:t>/</w:t>
      </w:r>
      <w:r>
        <w:t>粘性</w:t>
      </w:r>
      <w:r>
        <w:t>/</w:t>
      </w:r>
      <w:r>
        <w:t>）</w:t>
      </w:r>
      <w:r>
        <w:t>/</w:t>
      </w:r>
      <w:r>
        <w:t>；</w:t>
      </w:r>
    </w:p>
    <w:p w:rsidR="00256F84" w:rsidRDefault="006C74BB">
      <w:r>
        <w:t>用</w:t>
      </w:r>
      <w:r>
        <w:t>/</w:t>
      </w:r>
      <w:r>
        <w:t>干净</w:t>
      </w:r>
      <w:r>
        <w:t>/</w:t>
      </w:r>
      <w:r>
        <w:t>纱布</w:t>
      </w:r>
      <w:r>
        <w:t>/</w:t>
      </w:r>
      <w:r>
        <w:t>或</w:t>
      </w:r>
      <w:r>
        <w:t>/</w:t>
      </w:r>
      <w:r>
        <w:t>纸巾</w:t>
      </w:r>
      <w:r>
        <w:t>/</w:t>
      </w:r>
      <w:r>
        <w:t>轻轻</w:t>
      </w:r>
      <w:r>
        <w:t>/</w:t>
      </w:r>
      <w:r>
        <w:t>吸干</w:t>
      </w:r>
      <w:r>
        <w:t>/</w:t>
      </w:r>
      <w:r>
        <w:t>皮肤</w:t>
      </w:r>
      <w:r>
        <w:t>/</w:t>
      </w:r>
      <w:r>
        <w:t>水分</w:t>
      </w:r>
      <w:r>
        <w:t>/</w:t>
      </w:r>
      <w:r>
        <w:t>，</w:t>
      </w:r>
      <w:r>
        <w:t>/</w:t>
      </w:r>
      <w:r>
        <w:t>保持</w:t>
      </w:r>
      <w:r>
        <w:t>/</w:t>
      </w:r>
      <w:r>
        <w:t>皮肤</w:t>
      </w:r>
      <w:r>
        <w:t>/</w:t>
      </w:r>
      <w:r>
        <w:t>干燥</w:t>
      </w:r>
      <w:r>
        <w:t>/</w:t>
      </w:r>
      <w:r>
        <w:t>（</w:t>
      </w:r>
      <w:r>
        <w:t>/</w:t>
      </w:r>
      <w:r>
        <w:t>潮湿</w:t>
      </w:r>
      <w:r>
        <w:t>/</w:t>
      </w:r>
      <w:r>
        <w:t>会</w:t>
      </w:r>
      <w:r>
        <w:t>/</w:t>
      </w:r>
      <w:r>
        <w:t>导致</w:t>
      </w:r>
      <w:r>
        <w:t>/</w:t>
      </w:r>
      <w:r>
        <w:t>底盘</w:t>
      </w:r>
      <w:r>
        <w:t>/</w:t>
      </w:r>
      <w:r>
        <w:t>黏贴</w:t>
      </w:r>
      <w:r>
        <w:t>/</w:t>
      </w:r>
      <w:r>
        <w:t>不牢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lastRenderedPageBreak/>
        <w:t>3/./</w:t>
      </w:r>
      <w:r>
        <w:t>皮肤</w:t>
      </w:r>
      <w:r>
        <w:t>/</w:t>
      </w:r>
      <w:r>
        <w:t>护理</w:t>
      </w:r>
      <w:r>
        <w:t>/</w:t>
      </w:r>
      <w:r>
        <w:t>（</w:t>
      </w:r>
      <w:r>
        <w:t>/</w:t>
      </w:r>
      <w:r>
        <w:t>按</w:t>
      </w:r>
      <w:r>
        <w:t>/</w:t>
      </w:r>
      <w:r>
        <w:t>需</w:t>
      </w:r>
      <w:r>
        <w:t>/</w:t>
      </w:r>
      <w:r>
        <w:t>操作</w:t>
      </w:r>
      <w:r>
        <w:t>/</w:t>
      </w:r>
      <w:r>
        <w:t>）</w:t>
      </w:r>
    </w:p>
    <w:p w:rsidR="00256F84" w:rsidRDefault="006C74BB">
      <w:r>
        <w:t>若</w:t>
      </w:r>
      <w:r>
        <w:t>/</w:t>
      </w:r>
      <w:r>
        <w:t>皮肤</w:t>
      </w:r>
      <w:r>
        <w:t>/</w:t>
      </w:r>
      <w:r>
        <w:t>干燥</w:t>
      </w:r>
      <w:r>
        <w:t>/</w:t>
      </w:r>
      <w:r>
        <w:t>脱屑</w:t>
      </w:r>
      <w:r>
        <w:t>/</w:t>
      </w:r>
      <w:r>
        <w:t>：</w:t>
      </w:r>
      <w:r>
        <w:t>/</w:t>
      </w:r>
      <w:r>
        <w:t>撒</w:t>
      </w:r>
      <w:r>
        <w:t>/</w:t>
      </w:r>
      <w:r>
        <w:t>少量</w:t>
      </w:r>
      <w:r>
        <w:t>/</w:t>
      </w:r>
      <w:r>
        <w:t>造口</w:t>
      </w:r>
      <w:r>
        <w:t>/</w:t>
      </w:r>
      <w:r>
        <w:t>护肤粉</w:t>
      </w:r>
      <w:r>
        <w:t>/</w:t>
      </w:r>
      <w:r>
        <w:t>，</w:t>
      </w:r>
      <w:r>
        <w:t>/</w:t>
      </w:r>
      <w:r>
        <w:t>用</w:t>
      </w:r>
      <w:r>
        <w:t>/</w:t>
      </w:r>
      <w:r>
        <w:t>棉签</w:t>
      </w:r>
      <w:r>
        <w:t>/</w:t>
      </w:r>
      <w:r>
        <w:t>轻轻</w:t>
      </w:r>
      <w:r>
        <w:t>/</w:t>
      </w:r>
      <w:r>
        <w:t>抹匀</w:t>
      </w:r>
      <w:r>
        <w:t>/</w:t>
      </w:r>
      <w:r>
        <w:t>，</w:t>
      </w:r>
      <w:r>
        <w:t>/</w:t>
      </w:r>
      <w:r>
        <w:t>多余</w:t>
      </w:r>
      <w:r>
        <w:t>/</w:t>
      </w:r>
      <w:r>
        <w:t>粉末</w:t>
      </w:r>
      <w:r>
        <w:t>/</w:t>
      </w:r>
      <w:r>
        <w:t>用</w:t>
      </w:r>
      <w:r>
        <w:t>/</w:t>
      </w:r>
      <w:r>
        <w:t>纸巾</w:t>
      </w:r>
      <w:r>
        <w:t>/</w:t>
      </w:r>
      <w:r>
        <w:t>拂去</w:t>
      </w:r>
      <w:r>
        <w:t>/</w:t>
      </w:r>
      <w:r>
        <w:t>；</w:t>
      </w:r>
    </w:p>
    <w:p w:rsidR="00256F84" w:rsidRDefault="006C74BB">
      <w:r>
        <w:t>若</w:t>
      </w:r>
      <w:r>
        <w:t>/</w:t>
      </w:r>
      <w:r>
        <w:t>皮肤</w:t>
      </w:r>
      <w:r>
        <w:t>/</w:t>
      </w:r>
      <w:r>
        <w:t>有</w:t>
      </w:r>
      <w:r>
        <w:t>/</w:t>
      </w:r>
      <w:r>
        <w:t>凹陷</w:t>
      </w:r>
      <w:r>
        <w:t>/</w:t>
      </w:r>
      <w:r>
        <w:t>、</w:t>
      </w:r>
      <w:r>
        <w:t>/</w:t>
      </w:r>
      <w:r>
        <w:t>褶皱</w:t>
      </w:r>
      <w:r>
        <w:t>/</w:t>
      </w:r>
      <w:r>
        <w:t>：</w:t>
      </w:r>
      <w:r>
        <w:t>/</w:t>
      </w:r>
      <w:r>
        <w:t>涂抹</w:t>
      </w:r>
      <w:r>
        <w:t>/</w:t>
      </w:r>
      <w:r>
        <w:t>防漏</w:t>
      </w:r>
      <w:r>
        <w:t>/</w:t>
      </w:r>
      <w:r>
        <w:t>膏</w:t>
      </w:r>
      <w:r>
        <w:t>/</w:t>
      </w:r>
      <w:r>
        <w:t>，</w:t>
      </w:r>
      <w:r>
        <w:t>/</w:t>
      </w:r>
      <w:r>
        <w:t>填平</w:t>
      </w:r>
      <w:r>
        <w:t>/</w:t>
      </w:r>
      <w:r>
        <w:t>皮肤</w:t>
      </w:r>
      <w:r>
        <w:t>/</w:t>
      </w:r>
      <w:r>
        <w:t>缝隙</w:t>
      </w:r>
      <w:r>
        <w:t>/</w:t>
      </w:r>
      <w:r>
        <w:t>，</w:t>
      </w:r>
      <w:r>
        <w:t>/</w:t>
      </w:r>
      <w:r>
        <w:t>防止</w:t>
      </w:r>
      <w:r>
        <w:t>/</w:t>
      </w:r>
      <w:r>
        <w:t>尿液</w:t>
      </w:r>
      <w:r>
        <w:t>/</w:t>
      </w:r>
      <w:r>
        <w:t>渗漏</w:t>
      </w:r>
      <w:r>
        <w:t>/</w:t>
      </w:r>
      <w:r>
        <w:t>。</w:t>
      </w:r>
    </w:p>
    <w:p w:rsidR="00256F84" w:rsidRDefault="006C74BB">
      <w:r>
        <w:t>4/./</w:t>
      </w:r>
      <w:r>
        <w:t>粘贴</w:t>
      </w:r>
      <w:r>
        <w:t>/</w:t>
      </w:r>
      <w:r>
        <w:t>新</w:t>
      </w:r>
      <w:r>
        <w:t>/</w:t>
      </w:r>
      <w:r>
        <w:t>底盘</w:t>
      </w:r>
    </w:p>
    <w:p w:rsidR="00256F84" w:rsidRDefault="006C74BB">
      <w:r>
        <w:t>取出</w:t>
      </w:r>
      <w:r>
        <w:t>/</w:t>
      </w:r>
      <w:r>
        <w:t>新</w:t>
      </w:r>
      <w:r>
        <w:t>/</w:t>
      </w:r>
      <w:r>
        <w:t>底盘</w:t>
      </w:r>
      <w:r>
        <w:t>/</w:t>
      </w:r>
      <w:r>
        <w:t>，</w:t>
      </w:r>
      <w:r>
        <w:t>/</w:t>
      </w:r>
      <w:r>
        <w:t>根据</w:t>
      </w:r>
      <w:r>
        <w:t>/</w:t>
      </w:r>
      <w:r>
        <w:t>造口</w:t>
      </w:r>
      <w:r>
        <w:t>/</w:t>
      </w:r>
      <w:r>
        <w:t>大小</w:t>
      </w:r>
      <w:r>
        <w:t>/</w:t>
      </w:r>
      <w:r>
        <w:t>修剪</w:t>
      </w:r>
      <w:r>
        <w:t>/</w:t>
      </w:r>
      <w:r>
        <w:t>底盘</w:t>
      </w:r>
      <w:r>
        <w:t>/</w:t>
      </w:r>
      <w:r>
        <w:t>孔径</w:t>
      </w:r>
      <w:r>
        <w:t>/</w:t>
      </w:r>
      <w:r>
        <w:t>（</w:t>
      </w:r>
      <w:r>
        <w:t>/</w:t>
      </w:r>
      <w:r>
        <w:t>孔径</w:t>
      </w:r>
      <w:r>
        <w:t>/</w:t>
      </w:r>
      <w:r>
        <w:t>需比</w:t>
      </w:r>
      <w:r>
        <w:t>/</w:t>
      </w:r>
      <w:r>
        <w:t>造口</w:t>
      </w:r>
      <w:r>
        <w:t>/</w:t>
      </w:r>
      <w:r>
        <w:t>直径</w:t>
      </w:r>
      <w:r>
        <w:t>/</w:t>
      </w:r>
      <w:r>
        <w:t>大</w:t>
      </w:r>
      <w:r w:rsidR="00721C45">
        <w:t>/1~</w:t>
      </w:r>
      <w:r>
        <w:t>2mm/</w:t>
      </w:r>
      <w:r>
        <w:t>，</w:t>
      </w:r>
      <w:r>
        <w:t>/</w:t>
      </w:r>
      <w:r>
        <w:t>过大</w:t>
      </w:r>
      <w:r w:rsidR="00721C45">
        <w:t>/</w:t>
      </w:r>
      <w:r>
        <w:t>易</w:t>
      </w:r>
      <w:r>
        <w:t>/</w:t>
      </w:r>
      <w:r>
        <w:t>漏尿</w:t>
      </w:r>
      <w:r>
        <w:t>/</w:t>
      </w:r>
      <w:r>
        <w:t>，</w:t>
      </w:r>
      <w:r>
        <w:t>/</w:t>
      </w:r>
      <w:r>
        <w:t>过小</w:t>
      </w:r>
      <w:r w:rsidR="00721C45">
        <w:t>/</w:t>
      </w:r>
      <w:r>
        <w:t>易</w:t>
      </w:r>
      <w:r>
        <w:t>/</w:t>
      </w:r>
      <w:r>
        <w:t>压迫</w:t>
      </w:r>
      <w:r>
        <w:t>/</w:t>
      </w:r>
      <w:r>
        <w:t>造口</w:t>
      </w:r>
      <w:r>
        <w:t>/</w:t>
      </w:r>
      <w:r>
        <w:t>）</w:t>
      </w:r>
      <w:r>
        <w:t>/</w:t>
      </w:r>
      <w:r>
        <w:t>；</w:t>
      </w:r>
    </w:p>
    <w:p w:rsidR="00256F84" w:rsidRDefault="006C74BB">
      <w:r>
        <w:t>撕去</w:t>
      </w:r>
      <w:r>
        <w:t>/</w:t>
      </w:r>
      <w:r>
        <w:t>底盘</w:t>
      </w:r>
      <w:r>
        <w:t>/</w:t>
      </w:r>
      <w:r>
        <w:t>的</w:t>
      </w:r>
      <w:r>
        <w:t>/</w:t>
      </w:r>
      <w:r>
        <w:t>保护纸</w:t>
      </w:r>
      <w:r>
        <w:t>/</w:t>
      </w:r>
      <w:r>
        <w:t>，</w:t>
      </w:r>
      <w:r>
        <w:t>/</w:t>
      </w:r>
      <w:r>
        <w:t>将</w:t>
      </w:r>
      <w:r>
        <w:t>/</w:t>
      </w:r>
      <w:r>
        <w:t>底盘</w:t>
      </w:r>
      <w:r>
        <w:t>/</w:t>
      </w:r>
      <w:r>
        <w:t>对准</w:t>
      </w:r>
      <w:r>
        <w:t>/</w:t>
      </w:r>
      <w:r>
        <w:t>造口</w:t>
      </w:r>
      <w:r>
        <w:t>/</w:t>
      </w:r>
      <w:r>
        <w:t>中心</w:t>
      </w:r>
      <w:r>
        <w:t>/</w:t>
      </w:r>
      <w:r>
        <w:t>，</w:t>
      </w:r>
      <w:r>
        <w:t>/</w:t>
      </w:r>
      <w:r>
        <w:t>由</w:t>
      </w:r>
      <w:r>
        <w:t>/</w:t>
      </w:r>
      <w:r>
        <w:t>上</w:t>
      </w:r>
      <w:r>
        <w:t>/</w:t>
      </w:r>
      <w:r>
        <w:t>往</w:t>
      </w:r>
      <w:r>
        <w:t>/</w:t>
      </w:r>
      <w:r>
        <w:t>下</w:t>
      </w:r>
      <w:r>
        <w:t>/</w:t>
      </w:r>
      <w:r>
        <w:t>轻轻</w:t>
      </w:r>
      <w:r>
        <w:t>/</w:t>
      </w:r>
      <w:r>
        <w:t>按压</w:t>
      </w:r>
      <w:r>
        <w:t>/</w:t>
      </w:r>
      <w:r>
        <w:t>贴合</w:t>
      </w:r>
      <w:r>
        <w:t>/</w:t>
      </w:r>
      <w:r>
        <w:t>，</w:t>
      </w:r>
      <w:r>
        <w:t>/</w:t>
      </w:r>
      <w:r>
        <w:t>用手掌</w:t>
      </w:r>
      <w:r>
        <w:t>/</w:t>
      </w:r>
      <w:r>
        <w:t>按压</w:t>
      </w:r>
      <w:r>
        <w:t>/</w:t>
      </w:r>
      <w:r>
        <w:t>底盘</w:t>
      </w:r>
      <w:r w:rsidR="002A2193">
        <w:t>/3~</w:t>
      </w:r>
      <w:r>
        <w:t>5/</w:t>
      </w:r>
      <w:r>
        <w:t>分钟</w:t>
      </w:r>
      <w:r>
        <w:t>/</w:t>
      </w:r>
      <w:r>
        <w:t>（</w:t>
      </w:r>
      <w:r>
        <w:t>/</w:t>
      </w:r>
      <w:r>
        <w:t>体温</w:t>
      </w:r>
      <w:r>
        <w:t>/</w:t>
      </w:r>
      <w:r>
        <w:t>可</w:t>
      </w:r>
      <w:r>
        <w:t>/</w:t>
      </w:r>
      <w:r>
        <w:t>增强</w:t>
      </w:r>
      <w:r>
        <w:t>/</w:t>
      </w:r>
      <w:r>
        <w:t>黏胶</w:t>
      </w:r>
      <w:r>
        <w:t>/</w:t>
      </w:r>
      <w:r>
        <w:t>粘性</w:t>
      </w:r>
      <w:r>
        <w:t>/</w:t>
      </w:r>
      <w:r>
        <w:t>）</w:t>
      </w:r>
      <w:r>
        <w:t>/</w:t>
      </w:r>
      <w:r>
        <w:t>；</w:t>
      </w:r>
    </w:p>
    <w:p w:rsidR="00256F84" w:rsidRDefault="006C74BB">
      <w:r>
        <w:t>若</w:t>
      </w:r>
      <w:r>
        <w:t>/</w:t>
      </w:r>
      <w:r>
        <w:t>患者</w:t>
      </w:r>
      <w:r>
        <w:t>/</w:t>
      </w:r>
      <w:r>
        <w:t>活动量</w:t>
      </w:r>
      <w:r>
        <w:t>/</w:t>
      </w:r>
      <w:r>
        <w:t>大</w:t>
      </w:r>
      <w:r>
        <w:t>/</w:t>
      </w:r>
      <w:r>
        <w:t>，</w:t>
      </w:r>
      <w:r>
        <w:t>/</w:t>
      </w:r>
      <w:r>
        <w:t>可</w:t>
      </w:r>
      <w:r>
        <w:t>/</w:t>
      </w:r>
      <w:r>
        <w:t>在</w:t>
      </w:r>
      <w:r>
        <w:t>/</w:t>
      </w:r>
      <w:r>
        <w:t>底盘</w:t>
      </w:r>
      <w:r>
        <w:t>/</w:t>
      </w:r>
      <w:r>
        <w:t>边缘</w:t>
      </w:r>
      <w:r>
        <w:t>/</w:t>
      </w:r>
      <w:r>
        <w:t>贴</w:t>
      </w:r>
      <w:r>
        <w:t>/</w:t>
      </w:r>
      <w:r>
        <w:t>医用</w:t>
      </w:r>
      <w:r>
        <w:t>/</w:t>
      </w:r>
      <w:r>
        <w:t>胶带</w:t>
      </w:r>
      <w:r>
        <w:t>/</w:t>
      </w:r>
      <w:r>
        <w:t>加强</w:t>
      </w:r>
      <w:r>
        <w:t>/</w:t>
      </w:r>
      <w:r>
        <w:t>固定</w:t>
      </w:r>
      <w:r>
        <w:t>/</w:t>
      </w:r>
      <w:r>
        <w:t>。</w:t>
      </w:r>
    </w:p>
    <w:p w:rsidR="00256F84" w:rsidRDefault="006C74BB">
      <w:r>
        <w:t>5/./</w:t>
      </w:r>
      <w:r>
        <w:t>连接</w:t>
      </w:r>
      <w:r>
        <w:t>/</w:t>
      </w:r>
      <w:r>
        <w:t>新尿袋</w:t>
      </w:r>
    </w:p>
    <w:p w:rsidR="00256F84" w:rsidRDefault="006C74BB">
      <w:r>
        <w:t>将</w:t>
      </w:r>
      <w:r>
        <w:t>/</w:t>
      </w:r>
      <w:r>
        <w:t>新尿袋</w:t>
      </w:r>
      <w:r>
        <w:t>/</w:t>
      </w:r>
      <w:r>
        <w:t>的</w:t>
      </w:r>
      <w:r>
        <w:t>/</w:t>
      </w:r>
      <w:r>
        <w:t>连接环</w:t>
      </w:r>
      <w:r>
        <w:t>/</w:t>
      </w:r>
      <w:r>
        <w:t>顺时针</w:t>
      </w:r>
      <w:r>
        <w:t>/</w:t>
      </w:r>
      <w:r>
        <w:t>旋转</w:t>
      </w:r>
      <w:r>
        <w:t>/</w:t>
      </w:r>
      <w:r>
        <w:t>扣</w:t>
      </w:r>
      <w:r>
        <w:t>/</w:t>
      </w:r>
      <w:r>
        <w:t>在</w:t>
      </w:r>
      <w:r>
        <w:t>/</w:t>
      </w:r>
      <w:r>
        <w:t>底盘</w:t>
      </w:r>
      <w:r>
        <w:t>/</w:t>
      </w:r>
      <w:r>
        <w:t>上</w:t>
      </w:r>
      <w:r>
        <w:t>/</w:t>
      </w:r>
      <w:r>
        <w:t>，</w:t>
      </w:r>
      <w:r>
        <w:t>/</w:t>
      </w:r>
      <w:r>
        <w:t>听到</w:t>
      </w:r>
      <w:r>
        <w:t>/“/</w:t>
      </w:r>
      <w:r>
        <w:t>咔哒</w:t>
      </w:r>
      <w:r>
        <w:t>/”/</w:t>
      </w:r>
      <w:r>
        <w:t>声即</w:t>
      </w:r>
      <w:r>
        <w:t>/</w:t>
      </w:r>
      <w:r>
        <w:t>表示</w:t>
      </w:r>
      <w:r>
        <w:t>/</w:t>
      </w:r>
      <w:r>
        <w:t>固定</w:t>
      </w:r>
      <w:r>
        <w:t>/</w:t>
      </w:r>
      <w:r>
        <w:t>牢固</w:t>
      </w:r>
      <w:r>
        <w:t>/</w:t>
      </w:r>
      <w:r>
        <w:t>；</w:t>
      </w:r>
    </w:p>
    <w:p w:rsidR="00256F84" w:rsidRDefault="006C74BB">
      <w:r>
        <w:t>尿袋</w:t>
      </w:r>
      <w:r>
        <w:t>/</w:t>
      </w:r>
      <w:r>
        <w:t>下方</w:t>
      </w:r>
      <w:r>
        <w:t>/</w:t>
      </w:r>
      <w:r>
        <w:t>的</w:t>
      </w:r>
      <w:r>
        <w:t>/</w:t>
      </w:r>
      <w:r>
        <w:t>引流</w:t>
      </w:r>
      <w:r>
        <w:t>/</w:t>
      </w:r>
      <w:r>
        <w:t>阀</w:t>
      </w:r>
      <w:r>
        <w:t>/</w:t>
      </w:r>
      <w:r>
        <w:t>保持</w:t>
      </w:r>
      <w:r>
        <w:t>/</w:t>
      </w:r>
      <w:r>
        <w:t>关闭</w:t>
      </w:r>
      <w:r>
        <w:t>/</w:t>
      </w:r>
      <w:r>
        <w:t>，</w:t>
      </w:r>
      <w:r>
        <w:t>/</w:t>
      </w:r>
      <w:r>
        <w:t>悬挂</w:t>
      </w:r>
      <w:r>
        <w:t>/</w:t>
      </w:r>
      <w:r>
        <w:t>在</w:t>
      </w:r>
      <w:r>
        <w:t>/</w:t>
      </w:r>
      <w:r>
        <w:t>腰部</w:t>
      </w:r>
      <w:r>
        <w:t>/</w:t>
      </w:r>
      <w:r>
        <w:t>以下</w:t>
      </w:r>
      <w:r>
        <w:t>/</w:t>
      </w:r>
      <w:r>
        <w:t>（</w:t>
      </w:r>
      <w:r>
        <w:t>/</w:t>
      </w:r>
      <w:r>
        <w:t>避免</w:t>
      </w:r>
      <w:r>
        <w:t>/</w:t>
      </w:r>
      <w:r>
        <w:t>尿液</w:t>
      </w:r>
      <w:r>
        <w:t>/</w:t>
      </w:r>
      <w:r>
        <w:t>反流</w:t>
      </w:r>
      <w:r>
        <w:t>/</w:t>
      </w:r>
      <w:r>
        <w:t>）</w:t>
      </w:r>
      <w:r>
        <w:t>/</w:t>
      </w:r>
      <w:r>
        <w:t>。</w:t>
      </w:r>
    </w:p>
    <w:p w:rsidR="00256F84" w:rsidRDefault="006C74BB">
      <w:r>
        <w:t>三</w:t>
      </w:r>
      <w:r>
        <w:t>/</w:t>
      </w:r>
      <w:r>
        <w:t>、</w:t>
      </w:r>
      <w:r>
        <w:t>/</w:t>
      </w:r>
      <w:r>
        <w:t>关键</w:t>
      </w:r>
      <w:r>
        <w:t>/</w:t>
      </w:r>
      <w:r>
        <w:t>注意事项</w:t>
      </w:r>
    </w:p>
    <w:p w:rsidR="00256F84" w:rsidRDefault="006C74BB">
      <w:r>
        <w:t>更换</w:t>
      </w:r>
      <w:r>
        <w:t>/</w:t>
      </w:r>
      <w:r>
        <w:t>频率</w:t>
      </w:r>
    </w:p>
    <w:p w:rsidR="00256F84" w:rsidRDefault="006C74BB">
      <w:r>
        <w:t>两件式</w:t>
      </w:r>
      <w:r>
        <w:t>/</w:t>
      </w:r>
      <w:r>
        <w:t>底盘</w:t>
      </w:r>
      <w:r>
        <w:t>/</w:t>
      </w:r>
      <w:r>
        <w:t>：</w:t>
      </w:r>
      <w:r>
        <w:t>/</w:t>
      </w:r>
      <w:r>
        <w:t>可</w:t>
      </w:r>
      <w:r w:rsidR="002A2193">
        <w:t>/3~</w:t>
      </w:r>
      <w:r>
        <w:t>5/</w:t>
      </w:r>
      <w:r>
        <w:t>天</w:t>
      </w:r>
      <w:r>
        <w:t>/</w:t>
      </w:r>
      <w:r>
        <w:t>更换</w:t>
      </w:r>
      <w:r w:rsidR="002A2193">
        <w:t>/1</w:t>
      </w:r>
      <w:r>
        <w:t>次</w:t>
      </w:r>
      <w:r>
        <w:t>/</w:t>
      </w:r>
      <w:r>
        <w:t>（</w:t>
      </w:r>
      <w:r>
        <w:t>/</w:t>
      </w:r>
      <w:r>
        <w:t>若</w:t>
      </w:r>
      <w:r>
        <w:t>/</w:t>
      </w:r>
      <w:r>
        <w:t>底盘</w:t>
      </w:r>
      <w:r>
        <w:t>/</w:t>
      </w:r>
      <w:r>
        <w:t>松动</w:t>
      </w:r>
      <w:r>
        <w:t>/</w:t>
      </w:r>
      <w:r>
        <w:t>、</w:t>
      </w:r>
      <w:r>
        <w:t>/</w:t>
      </w:r>
      <w:r>
        <w:t>渗漏</w:t>
      </w:r>
      <w:r>
        <w:t>/</w:t>
      </w:r>
      <w:r>
        <w:t>需</w:t>
      </w:r>
      <w:r>
        <w:t>/</w:t>
      </w:r>
      <w:r>
        <w:t>立即</w:t>
      </w:r>
      <w:r>
        <w:t>/</w:t>
      </w:r>
      <w:r>
        <w:t>更换</w:t>
      </w:r>
      <w:r>
        <w:t>/</w:t>
      </w:r>
      <w:r>
        <w:t>）</w:t>
      </w:r>
      <w:r>
        <w:t>/</w:t>
      </w:r>
      <w:r>
        <w:t>；</w:t>
      </w:r>
    </w:p>
    <w:p w:rsidR="00256F84" w:rsidRDefault="006C74BB">
      <w:r>
        <w:t>尿袋</w:t>
      </w:r>
      <w:r>
        <w:t>/</w:t>
      </w:r>
      <w:r>
        <w:t>：</w:t>
      </w:r>
      <w:r>
        <w:t>/</w:t>
      </w:r>
      <w:r>
        <w:t>每天</w:t>
      </w:r>
      <w:r>
        <w:t>/</w:t>
      </w:r>
      <w:r>
        <w:t>排空</w:t>
      </w:r>
      <w:r w:rsidR="002A2193">
        <w:t>/1~</w:t>
      </w:r>
      <w:r>
        <w:t>2/</w:t>
      </w:r>
      <w:r>
        <w:t>次</w:t>
      </w:r>
      <w:r>
        <w:t>/</w:t>
      </w:r>
      <w:r>
        <w:t>，</w:t>
      </w:r>
      <w:r>
        <w:t>/</w:t>
      </w:r>
      <w:r>
        <w:t>尿液</w:t>
      </w:r>
      <w:r>
        <w:t>/</w:t>
      </w:r>
      <w:r>
        <w:t>超过</w:t>
      </w:r>
      <w:r>
        <w:t>/1///3/</w:t>
      </w:r>
      <w:r>
        <w:t>时</w:t>
      </w:r>
      <w:r>
        <w:t>/</w:t>
      </w:r>
      <w:r>
        <w:t>及时</w:t>
      </w:r>
      <w:r>
        <w:t>/</w:t>
      </w:r>
      <w:r>
        <w:t>排空</w:t>
      </w:r>
      <w:r>
        <w:t>/</w:t>
      </w:r>
      <w:r>
        <w:t>，</w:t>
      </w:r>
      <w:r>
        <w:t>/</w:t>
      </w:r>
      <w:r>
        <w:t>防止</w:t>
      </w:r>
      <w:r>
        <w:t>/</w:t>
      </w:r>
      <w:r>
        <w:t>重力</w:t>
      </w:r>
      <w:r>
        <w:t>/</w:t>
      </w:r>
      <w:r>
        <w:t>牵拉</w:t>
      </w:r>
      <w:r>
        <w:t>/</w:t>
      </w:r>
      <w:r>
        <w:t>底盘</w:t>
      </w:r>
      <w:r>
        <w:t>/</w:t>
      </w:r>
      <w:r>
        <w:t>；</w:t>
      </w:r>
      <w:r>
        <w:t>/</w:t>
      </w:r>
      <w:r>
        <w:t>每周</w:t>
      </w:r>
      <w:r>
        <w:t>/</w:t>
      </w:r>
      <w:r>
        <w:t>更换</w:t>
      </w:r>
      <w:r w:rsidR="002A2193">
        <w:t>/1~</w:t>
      </w:r>
      <w:r>
        <w:t>2/</w:t>
      </w:r>
      <w:r>
        <w:t>次</w:t>
      </w:r>
      <w:r w:rsidR="002A2193">
        <w:t>/</w:t>
      </w:r>
      <w:r>
        <w:t>尿袋</w:t>
      </w:r>
      <w:r>
        <w:t>/</w:t>
      </w:r>
      <w:r>
        <w:t>。</w:t>
      </w:r>
    </w:p>
    <w:p w:rsidR="00256F84" w:rsidRDefault="006C74BB">
      <w:r>
        <w:t>防</w:t>
      </w:r>
      <w:r>
        <w:t>/</w:t>
      </w:r>
      <w:r>
        <w:t>感染</w:t>
      </w:r>
      <w:r>
        <w:t>/</w:t>
      </w:r>
      <w:r>
        <w:t>要点</w:t>
      </w:r>
    </w:p>
    <w:p w:rsidR="00256F84" w:rsidRDefault="006C74BB">
      <w:r>
        <w:t>全程</w:t>
      </w:r>
      <w:r>
        <w:t>/</w:t>
      </w:r>
      <w:r>
        <w:t>无菌</w:t>
      </w:r>
      <w:r>
        <w:t>/</w:t>
      </w:r>
      <w:r>
        <w:t>操作</w:t>
      </w:r>
      <w:r>
        <w:t>/</w:t>
      </w:r>
      <w:r>
        <w:t>，</w:t>
      </w:r>
      <w:r>
        <w:t>/</w:t>
      </w:r>
      <w:r>
        <w:t>接触</w:t>
      </w:r>
      <w:r>
        <w:t>/</w:t>
      </w:r>
      <w:r>
        <w:t>造口</w:t>
      </w:r>
      <w:r>
        <w:t>/</w:t>
      </w:r>
      <w:r>
        <w:t>前后</w:t>
      </w:r>
      <w:r>
        <w:t>/</w:t>
      </w:r>
      <w:r>
        <w:t>必须</w:t>
      </w:r>
      <w:r>
        <w:t>/</w:t>
      </w:r>
      <w:r>
        <w:t>洗手</w:t>
      </w:r>
      <w:r>
        <w:t>/</w:t>
      </w:r>
      <w:r>
        <w:t>、</w:t>
      </w:r>
      <w:r>
        <w:t>/</w:t>
      </w:r>
      <w:r>
        <w:t>戴</w:t>
      </w:r>
      <w:r>
        <w:t>/</w:t>
      </w:r>
      <w:r>
        <w:t>手套</w:t>
      </w:r>
      <w:r>
        <w:t>/</w:t>
      </w:r>
      <w:r>
        <w:t>；</w:t>
      </w:r>
    </w:p>
    <w:p w:rsidR="00256F84" w:rsidRDefault="006C74BB">
      <w:r>
        <w:t>观察</w:t>
      </w:r>
      <w:r>
        <w:t>/</w:t>
      </w:r>
      <w:r>
        <w:t>尿液</w:t>
      </w:r>
      <w:r>
        <w:t>/</w:t>
      </w:r>
      <w:r>
        <w:t>颜色</w:t>
      </w:r>
      <w:r>
        <w:t>/</w:t>
      </w:r>
      <w:r>
        <w:t>：</w:t>
      </w:r>
      <w:r>
        <w:t>/</w:t>
      </w:r>
      <w:r>
        <w:t>正常</w:t>
      </w:r>
      <w:r>
        <w:t>/</w:t>
      </w:r>
      <w:r>
        <w:t>为</w:t>
      </w:r>
      <w:r>
        <w:t>/</w:t>
      </w:r>
      <w:r>
        <w:t>淡黄色</w:t>
      </w:r>
      <w:r>
        <w:t>/</w:t>
      </w:r>
      <w:r>
        <w:t>，</w:t>
      </w:r>
      <w:r>
        <w:t>/</w:t>
      </w:r>
      <w:r>
        <w:t>若</w:t>
      </w:r>
      <w:r>
        <w:t>/</w:t>
      </w:r>
      <w:r>
        <w:t>出现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浑浊</w:t>
      </w:r>
      <w:r>
        <w:t>/</w:t>
      </w:r>
      <w:r>
        <w:t>、</w:t>
      </w:r>
      <w:r>
        <w:t>/</w:t>
      </w:r>
      <w:r>
        <w:t>絮状物</w:t>
      </w:r>
      <w:r>
        <w:t>/</w:t>
      </w:r>
      <w:r>
        <w:t>，</w:t>
      </w:r>
      <w:r>
        <w:t>/</w:t>
      </w:r>
      <w:r>
        <w:t>需</w:t>
      </w:r>
      <w:r>
        <w:t>/</w:t>
      </w:r>
      <w:r>
        <w:t>警惕</w:t>
      </w:r>
      <w:r>
        <w:t>/</w:t>
      </w:r>
      <w:r>
        <w:t>感染</w:t>
      </w:r>
      <w:r>
        <w:t>/</w:t>
      </w:r>
      <w:r>
        <w:t>，</w:t>
      </w:r>
      <w:r>
        <w:t>/</w:t>
      </w:r>
      <w:r>
        <w:t>及时</w:t>
      </w:r>
      <w:r>
        <w:t>/</w:t>
      </w:r>
      <w:r>
        <w:t>就医</w:t>
      </w:r>
      <w:r>
        <w:t>/</w:t>
      </w:r>
      <w:r>
        <w:t>。</w:t>
      </w:r>
    </w:p>
    <w:p w:rsidR="00256F84" w:rsidRDefault="006C74BB">
      <w:r>
        <w:t>皮肤</w:t>
      </w:r>
      <w:r>
        <w:t>/</w:t>
      </w:r>
      <w:r>
        <w:t>问题</w:t>
      </w:r>
      <w:r>
        <w:t>/</w:t>
      </w:r>
      <w:r>
        <w:t>处理</w:t>
      </w:r>
    </w:p>
    <w:p w:rsidR="00256F84" w:rsidRDefault="006C74BB">
      <w:r>
        <w:t>若造口</w:t>
      </w:r>
      <w:r>
        <w:t>/</w:t>
      </w:r>
      <w:r>
        <w:t>周围</w:t>
      </w:r>
      <w:r>
        <w:t>/</w:t>
      </w:r>
      <w:r>
        <w:t>皮肤</w:t>
      </w:r>
      <w:r>
        <w:t>/</w:t>
      </w:r>
      <w:r>
        <w:t>红肿</w:t>
      </w:r>
      <w:r>
        <w:t>/</w:t>
      </w:r>
      <w:r>
        <w:t>、</w:t>
      </w:r>
      <w:r>
        <w:t>/</w:t>
      </w:r>
      <w:r>
        <w:t>瘙痒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是</w:t>
      </w:r>
      <w:r>
        <w:t>/</w:t>
      </w:r>
      <w:r>
        <w:t>黏胶</w:t>
      </w:r>
      <w:r>
        <w:t>/</w:t>
      </w:r>
      <w:r>
        <w:t>过敏</w:t>
      </w:r>
      <w:r>
        <w:t>/</w:t>
      </w:r>
      <w:r>
        <w:t>或</w:t>
      </w:r>
      <w:r>
        <w:t>/</w:t>
      </w:r>
      <w:r>
        <w:t>尿液</w:t>
      </w:r>
      <w:r>
        <w:t>/</w:t>
      </w:r>
      <w:r>
        <w:t>刺激</w:t>
      </w:r>
      <w:r>
        <w:t>/</w:t>
      </w:r>
      <w:r>
        <w:t>，</w:t>
      </w:r>
      <w:r>
        <w:t>/</w:t>
      </w:r>
      <w:r>
        <w:t>暂停</w:t>
      </w:r>
      <w:r>
        <w:t>/</w:t>
      </w:r>
      <w:r>
        <w:t>使用</w:t>
      </w:r>
      <w:r>
        <w:t>/</w:t>
      </w:r>
      <w:r>
        <w:t>当前</w:t>
      </w:r>
      <w:r>
        <w:t>/</w:t>
      </w:r>
      <w:r>
        <w:t>底盘</w:t>
      </w:r>
      <w:r>
        <w:t>/</w:t>
      </w:r>
      <w:r>
        <w:t>，</w:t>
      </w:r>
      <w:r>
        <w:t>/</w:t>
      </w:r>
      <w:r>
        <w:t>更换</w:t>
      </w:r>
      <w:r>
        <w:t>/</w:t>
      </w:r>
      <w:r>
        <w:t>其他</w:t>
      </w:r>
      <w:r>
        <w:t>/</w:t>
      </w:r>
      <w:r>
        <w:t>材质</w:t>
      </w:r>
      <w:r>
        <w:t>/</w:t>
      </w:r>
      <w:r>
        <w:t>，</w:t>
      </w:r>
      <w:r>
        <w:t>/</w:t>
      </w:r>
      <w:r>
        <w:t>并</w:t>
      </w:r>
      <w:r>
        <w:t>/</w:t>
      </w:r>
      <w:r>
        <w:t>及时</w:t>
      </w:r>
      <w:r>
        <w:t>/</w:t>
      </w:r>
      <w:r>
        <w:t>咨询</w:t>
      </w:r>
      <w:r>
        <w:t>/</w:t>
      </w:r>
      <w:r>
        <w:t>造口</w:t>
      </w:r>
      <w:r>
        <w:t>/</w:t>
      </w:r>
      <w:r>
        <w:t>治疗师</w:t>
      </w:r>
      <w:r>
        <w:t>/</w:t>
      </w:r>
      <w:r>
        <w:t>。</w:t>
      </w:r>
    </w:p>
    <w:p w:rsidR="00256F84" w:rsidRDefault="006C74BB">
      <w:r>
        <w:t>特殊</w:t>
      </w:r>
      <w:r>
        <w:t>/</w:t>
      </w:r>
      <w:r>
        <w:t>情况</w:t>
      </w:r>
      <w:r>
        <w:t>/</w:t>
      </w:r>
      <w:r>
        <w:t>处理</w:t>
      </w:r>
    </w:p>
    <w:p w:rsidR="00256F84" w:rsidRDefault="006C74BB">
      <w:r>
        <w:lastRenderedPageBreak/>
        <w:t>更换</w:t>
      </w:r>
      <w:r>
        <w:t>/</w:t>
      </w:r>
      <w:r>
        <w:t>时</w:t>
      </w:r>
      <w:r w:rsidR="00721C45">
        <w:t>/</w:t>
      </w:r>
      <w:r>
        <w:t>若</w:t>
      </w:r>
      <w:r>
        <w:t>/</w:t>
      </w:r>
      <w:r>
        <w:t>造口</w:t>
      </w:r>
      <w:r>
        <w:t>/</w:t>
      </w:r>
      <w:r>
        <w:t>少量</w:t>
      </w:r>
      <w:r>
        <w:t>/</w:t>
      </w:r>
      <w:r>
        <w:t>出血</w:t>
      </w:r>
      <w:r>
        <w:t>/</w:t>
      </w:r>
      <w:r>
        <w:t>：</w:t>
      </w:r>
      <w:r>
        <w:t>/</w:t>
      </w:r>
      <w:r>
        <w:t>用</w:t>
      </w:r>
      <w:r>
        <w:t>/</w:t>
      </w:r>
      <w:r>
        <w:t>无菌</w:t>
      </w:r>
      <w:r>
        <w:t>/</w:t>
      </w:r>
      <w:r>
        <w:t>纱布</w:t>
      </w:r>
      <w:r>
        <w:t>/</w:t>
      </w:r>
      <w:r>
        <w:t>按压</w:t>
      </w:r>
      <w:r>
        <w:t>/</w:t>
      </w:r>
      <w:r>
        <w:t>止血</w:t>
      </w:r>
      <w:r>
        <w:t>/</w:t>
      </w:r>
      <w:r>
        <w:t>即可</w:t>
      </w:r>
      <w:r>
        <w:t>/</w:t>
      </w:r>
      <w:r>
        <w:t>；</w:t>
      </w:r>
      <w:r>
        <w:t>/</w:t>
      </w:r>
      <w:r>
        <w:t>若</w:t>
      </w:r>
      <w:r>
        <w:t>/</w:t>
      </w:r>
      <w:r>
        <w:t>出血</w:t>
      </w:r>
      <w:r>
        <w:t>/</w:t>
      </w:r>
      <w:r>
        <w:t>较多</w:t>
      </w:r>
      <w:r>
        <w:t>/</w:t>
      </w:r>
      <w:r>
        <w:t>或</w:t>
      </w:r>
      <w:r>
        <w:t>/</w:t>
      </w:r>
      <w:r>
        <w:t>造口</w:t>
      </w:r>
      <w:r>
        <w:t>/</w:t>
      </w:r>
      <w:r>
        <w:t>颜色</w:t>
      </w:r>
      <w:r>
        <w:t>/</w:t>
      </w:r>
      <w:r>
        <w:t>变紫</w:t>
      </w:r>
      <w:r>
        <w:t>/</w:t>
      </w:r>
      <w:r>
        <w:t>、</w:t>
      </w:r>
      <w:r>
        <w:t>/</w:t>
      </w:r>
      <w:r>
        <w:t>变黑</w:t>
      </w:r>
      <w:r>
        <w:t>/</w:t>
      </w:r>
      <w:r>
        <w:t>，</w:t>
      </w:r>
      <w:r>
        <w:t>/</w:t>
      </w:r>
      <w:r>
        <w:t>立即</w:t>
      </w:r>
      <w:r>
        <w:t>/</w:t>
      </w:r>
      <w:r>
        <w:t>就医</w:t>
      </w:r>
      <w:r>
        <w:t>/</w:t>
      </w:r>
      <w:r>
        <w:t>。</w:t>
      </w:r>
    </w:p>
    <w:p w:rsidR="00256F84" w:rsidRDefault="00256F84">
      <w:pPr>
        <w:rPr>
          <w:rFonts w:eastAsia="宋体"/>
          <w:lang w:eastAsia="zh-CN"/>
        </w:rPr>
      </w:pPr>
    </w:p>
    <w:p w:rsidR="00721C45" w:rsidRPr="00721C45" w:rsidRDefault="00721C45">
      <w:pPr>
        <w:rPr>
          <w:rFonts w:eastAsia="宋体"/>
          <w:lang w:eastAsia="zh-CN"/>
        </w:rPr>
      </w:pPr>
    </w:p>
    <w:p w:rsidR="00256F84" w:rsidRDefault="00256F84"/>
    <w:p w:rsidR="00256F84" w:rsidRDefault="00256F84"/>
    <w:sectPr w:rsidR="00256F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7780"/>
    <w:rsid w:val="0015074B"/>
    <w:rsid w:val="00187910"/>
    <w:rsid w:val="00256F84"/>
    <w:rsid w:val="0029639D"/>
    <w:rsid w:val="002A2193"/>
    <w:rsid w:val="002C40C0"/>
    <w:rsid w:val="00326F90"/>
    <w:rsid w:val="003F5C15"/>
    <w:rsid w:val="00472BE3"/>
    <w:rsid w:val="005C0B14"/>
    <w:rsid w:val="005F1C1A"/>
    <w:rsid w:val="00610E71"/>
    <w:rsid w:val="006944EA"/>
    <w:rsid w:val="006B3687"/>
    <w:rsid w:val="006C5899"/>
    <w:rsid w:val="006C74BB"/>
    <w:rsid w:val="00721C45"/>
    <w:rsid w:val="00753E8D"/>
    <w:rsid w:val="00781BF4"/>
    <w:rsid w:val="007C7634"/>
    <w:rsid w:val="008A6729"/>
    <w:rsid w:val="008D2F9F"/>
    <w:rsid w:val="00924FCE"/>
    <w:rsid w:val="00A70786"/>
    <w:rsid w:val="00AA1069"/>
    <w:rsid w:val="00AA1D8D"/>
    <w:rsid w:val="00B12CE5"/>
    <w:rsid w:val="00B47730"/>
    <w:rsid w:val="00B71ECD"/>
    <w:rsid w:val="00B940FE"/>
    <w:rsid w:val="00C7617D"/>
    <w:rsid w:val="00C8168F"/>
    <w:rsid w:val="00CA4AFA"/>
    <w:rsid w:val="00CB0664"/>
    <w:rsid w:val="00D90E2F"/>
    <w:rsid w:val="00D912F3"/>
    <w:rsid w:val="00D9579E"/>
    <w:rsid w:val="00DC3A70"/>
    <w:rsid w:val="00E73C9C"/>
    <w:rsid w:val="00F55323"/>
    <w:rsid w:val="00F82BC6"/>
    <w:rsid w:val="00F864A3"/>
    <w:rsid w:val="00F966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59C2A0-8794-41FD-8931-B262A8529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4176</Words>
  <Characters>23808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xb21cn</cp:lastModifiedBy>
  <cp:revision>2</cp:revision>
  <dcterms:created xsi:type="dcterms:W3CDTF">2026-03-30T04:49:00Z</dcterms:created>
  <dcterms:modified xsi:type="dcterms:W3CDTF">2026-03-30T04:49:00Z</dcterms:modified>
</cp:coreProperties>
</file>